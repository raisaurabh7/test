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2347C" w14:textId="4270764A" w:rsidR="00AE6D7E" w:rsidRDefault="00000000">
      <w:pPr>
        <w:pStyle w:val="Title"/>
        <w:jc w:val="center"/>
      </w:pPr>
      <w:r>
        <w:t>AITHOR – API</w:t>
      </w:r>
    </w:p>
    <w:p w14:paraId="3456E851" w14:textId="77777777" w:rsidR="00AE6D7E" w:rsidRDefault="00000000">
      <w:pPr>
        <w:pStyle w:val="Heading1"/>
      </w:pPr>
      <w:r>
        <w:t>1. Purpose and Audience</w:t>
      </w:r>
    </w:p>
    <w:p w14:paraId="051B475E" w14:textId="39B26F14" w:rsidR="00AE6D7E" w:rsidRDefault="00000000">
      <w:r>
        <w:t>This document provides a stakeholder-friendly API MindMap for the AITHOR platform. It groups the API surface (as defined in the API Contract) into aligned capability domains, maps each domain to the owning microservice, and overlays inbound SLO targets and outbound dependency expectations (Keycloak, databases, object storage, queues, event bus, vector store, and notification providers).</w:t>
      </w:r>
    </w:p>
    <w:p w14:paraId="028D8FC2" w14:textId="77777777" w:rsidR="00AE6D7E" w:rsidRDefault="00000000">
      <w:pPr>
        <w:pStyle w:val="Heading1"/>
      </w:pPr>
      <w:r>
        <w:t>2. MindMap Notation and Standards</w:t>
      </w:r>
    </w:p>
    <w:tbl>
      <w:tblPr>
        <w:tblStyle w:val="TableGrid"/>
        <w:tblW w:w="0" w:type="auto"/>
        <w:jc w:val="center"/>
        <w:tblLook w:val="04A0" w:firstRow="1" w:lastRow="0" w:firstColumn="1" w:lastColumn="0" w:noHBand="0" w:noVBand="1"/>
      </w:tblPr>
      <w:tblGrid>
        <w:gridCol w:w="3120"/>
        <w:gridCol w:w="3120"/>
        <w:gridCol w:w="3120"/>
      </w:tblGrid>
      <w:tr w:rsidR="00AE6D7E" w14:paraId="6552729F" w14:textId="77777777">
        <w:trPr>
          <w:jc w:val="center"/>
        </w:trPr>
        <w:tc>
          <w:tcPr>
            <w:tcW w:w="3120" w:type="dxa"/>
          </w:tcPr>
          <w:p w14:paraId="0BD0B835" w14:textId="77777777" w:rsidR="00AE6D7E" w:rsidRDefault="00000000">
            <w:r>
              <w:rPr>
                <w:b/>
              </w:rPr>
              <w:t>Element</w:t>
            </w:r>
          </w:p>
        </w:tc>
        <w:tc>
          <w:tcPr>
            <w:tcW w:w="3120" w:type="dxa"/>
          </w:tcPr>
          <w:p w14:paraId="61377B9B" w14:textId="77777777" w:rsidR="00AE6D7E" w:rsidRDefault="00000000">
            <w:r>
              <w:rPr>
                <w:b/>
              </w:rPr>
              <w:t>Meaning</w:t>
            </w:r>
          </w:p>
        </w:tc>
        <w:tc>
          <w:tcPr>
            <w:tcW w:w="3120" w:type="dxa"/>
          </w:tcPr>
          <w:p w14:paraId="288DDC8A" w14:textId="77777777" w:rsidR="00AE6D7E" w:rsidRDefault="00000000">
            <w:r>
              <w:rPr>
                <w:b/>
              </w:rPr>
              <w:t>Notes</w:t>
            </w:r>
          </w:p>
        </w:tc>
      </w:tr>
      <w:tr w:rsidR="00AE6D7E" w14:paraId="619F0757" w14:textId="77777777">
        <w:trPr>
          <w:jc w:val="center"/>
        </w:trPr>
        <w:tc>
          <w:tcPr>
            <w:tcW w:w="3120" w:type="dxa"/>
          </w:tcPr>
          <w:p w14:paraId="27042B75" w14:textId="77777777" w:rsidR="00AE6D7E" w:rsidRDefault="00000000">
            <w:r>
              <w:t>Domain Node</w:t>
            </w:r>
          </w:p>
        </w:tc>
        <w:tc>
          <w:tcPr>
            <w:tcW w:w="3120" w:type="dxa"/>
          </w:tcPr>
          <w:p w14:paraId="6603FE58" w14:textId="0D5C2058" w:rsidR="00AE6D7E" w:rsidRDefault="00000000">
            <w:r>
              <w:t xml:space="preserve">Business capability group </w:t>
            </w:r>
          </w:p>
        </w:tc>
        <w:tc>
          <w:tcPr>
            <w:tcW w:w="3120" w:type="dxa"/>
          </w:tcPr>
          <w:p w14:paraId="424163D0" w14:textId="77777777" w:rsidR="00AE6D7E" w:rsidRDefault="00000000">
            <w:r>
              <w:t>Example: Billing &amp; Subscriptions, Workspace &amp; Content.</w:t>
            </w:r>
          </w:p>
        </w:tc>
      </w:tr>
      <w:tr w:rsidR="00AE6D7E" w14:paraId="7AC8A3A8" w14:textId="77777777">
        <w:trPr>
          <w:jc w:val="center"/>
        </w:trPr>
        <w:tc>
          <w:tcPr>
            <w:tcW w:w="3120" w:type="dxa"/>
          </w:tcPr>
          <w:p w14:paraId="2CE97A36" w14:textId="77777777" w:rsidR="00AE6D7E" w:rsidRDefault="00000000">
            <w:r>
              <w:t>Owner</w:t>
            </w:r>
          </w:p>
        </w:tc>
        <w:tc>
          <w:tcPr>
            <w:tcW w:w="3120" w:type="dxa"/>
          </w:tcPr>
          <w:p w14:paraId="140228C9" w14:textId="77777777" w:rsidR="00AE6D7E" w:rsidRDefault="00000000">
            <w:r>
              <w:t>Service responsible for business logic and system-of-record data</w:t>
            </w:r>
          </w:p>
        </w:tc>
        <w:tc>
          <w:tcPr>
            <w:tcW w:w="3120" w:type="dxa"/>
          </w:tcPr>
          <w:p w14:paraId="31E35F38" w14:textId="77777777" w:rsidR="00AE6D7E" w:rsidRDefault="00000000">
            <w:r>
              <w:t>MS1 is gateway; MS2–MS5 own domain data.</w:t>
            </w:r>
          </w:p>
        </w:tc>
      </w:tr>
      <w:tr w:rsidR="00AE6D7E" w14:paraId="15CB578F" w14:textId="77777777">
        <w:trPr>
          <w:jc w:val="center"/>
        </w:trPr>
        <w:tc>
          <w:tcPr>
            <w:tcW w:w="3120" w:type="dxa"/>
          </w:tcPr>
          <w:p w14:paraId="7E3B6CB2" w14:textId="77777777" w:rsidR="00AE6D7E" w:rsidRDefault="00000000">
            <w:r>
              <w:t>Roles</w:t>
            </w:r>
          </w:p>
        </w:tc>
        <w:tc>
          <w:tcPr>
            <w:tcW w:w="3120" w:type="dxa"/>
          </w:tcPr>
          <w:p w14:paraId="48C5F4DB" w14:textId="77777777" w:rsidR="00AE6D7E" w:rsidRDefault="00000000">
            <w:r>
              <w:t>Primary role visibility for this domain</w:t>
            </w:r>
          </w:p>
        </w:tc>
        <w:tc>
          <w:tcPr>
            <w:tcW w:w="3120" w:type="dxa"/>
          </w:tcPr>
          <w:p w14:paraId="6D4F49B3" w14:textId="77777777" w:rsidR="00AE6D7E" w:rsidRDefault="00000000">
            <w:r>
              <w:t>Derived from role-wise split (JC Admin/JC PM/Client Admin/Editor/Viewer).</w:t>
            </w:r>
          </w:p>
        </w:tc>
      </w:tr>
      <w:tr w:rsidR="00AE6D7E" w14:paraId="33A821F4" w14:textId="77777777">
        <w:trPr>
          <w:jc w:val="center"/>
        </w:trPr>
        <w:tc>
          <w:tcPr>
            <w:tcW w:w="3120" w:type="dxa"/>
          </w:tcPr>
          <w:p w14:paraId="34EAC26C" w14:textId="77777777" w:rsidR="00AE6D7E" w:rsidRDefault="00000000">
            <w:r>
              <w:t>Ops</w:t>
            </w:r>
          </w:p>
        </w:tc>
        <w:tc>
          <w:tcPr>
            <w:tcW w:w="3120" w:type="dxa"/>
          </w:tcPr>
          <w:p w14:paraId="2D3168ED" w14:textId="77777777" w:rsidR="00AE6D7E" w:rsidRDefault="00000000">
            <w:r>
              <w:t>Representative HTTP methods</w:t>
            </w:r>
          </w:p>
        </w:tc>
        <w:tc>
          <w:tcPr>
            <w:tcW w:w="3120" w:type="dxa"/>
          </w:tcPr>
          <w:p w14:paraId="5B930EB5" w14:textId="77777777" w:rsidR="00AE6D7E" w:rsidRDefault="00000000">
            <w:r>
              <w:t>Diagrams are representative; Appendix contains full inventory.</w:t>
            </w:r>
          </w:p>
        </w:tc>
      </w:tr>
      <w:tr w:rsidR="00AE6D7E" w14:paraId="41BD4F32" w14:textId="77777777">
        <w:trPr>
          <w:jc w:val="center"/>
        </w:trPr>
        <w:tc>
          <w:tcPr>
            <w:tcW w:w="3120" w:type="dxa"/>
          </w:tcPr>
          <w:p w14:paraId="542B4C34" w14:textId="77777777" w:rsidR="00AE6D7E" w:rsidRDefault="00000000">
            <w:r>
              <w:t>Inbound SLO</w:t>
            </w:r>
          </w:p>
        </w:tc>
        <w:tc>
          <w:tcPr>
            <w:tcW w:w="3120" w:type="dxa"/>
          </w:tcPr>
          <w:p w14:paraId="1C175A6F" w14:textId="77777777" w:rsidR="00AE6D7E" w:rsidRDefault="00000000">
            <w:r>
              <w:t>Target latency/availability for inbound API calls</w:t>
            </w:r>
          </w:p>
        </w:tc>
        <w:tc>
          <w:tcPr>
            <w:tcW w:w="3120" w:type="dxa"/>
          </w:tcPr>
          <w:p w14:paraId="46F50B3F" w14:textId="77777777" w:rsidR="00AE6D7E" w:rsidRDefault="00000000">
            <w:r>
              <w:t>Engineering targets only; not contractual SLAs.</w:t>
            </w:r>
          </w:p>
        </w:tc>
      </w:tr>
      <w:tr w:rsidR="00AE6D7E" w14:paraId="5CA4BF7C" w14:textId="77777777">
        <w:trPr>
          <w:jc w:val="center"/>
        </w:trPr>
        <w:tc>
          <w:tcPr>
            <w:tcW w:w="3120" w:type="dxa"/>
          </w:tcPr>
          <w:p w14:paraId="16940CCE" w14:textId="77777777" w:rsidR="00AE6D7E" w:rsidRDefault="00000000">
            <w:r>
              <w:t>Outbound SLA</w:t>
            </w:r>
          </w:p>
        </w:tc>
        <w:tc>
          <w:tcPr>
            <w:tcW w:w="3120" w:type="dxa"/>
          </w:tcPr>
          <w:p w14:paraId="48BBF3EE" w14:textId="77777777" w:rsidR="00AE6D7E" w:rsidRDefault="00000000">
            <w:r>
              <w:t>Assumed behavior of dependencies</w:t>
            </w:r>
          </w:p>
        </w:tc>
        <w:tc>
          <w:tcPr>
            <w:tcW w:w="3120" w:type="dxa"/>
          </w:tcPr>
          <w:p w14:paraId="6D89DB08" w14:textId="77777777" w:rsidR="00AE6D7E" w:rsidRDefault="00000000">
            <w:r>
              <w:t>Used to set timeouts, retries, and circuit breakers.</w:t>
            </w:r>
          </w:p>
        </w:tc>
      </w:tr>
    </w:tbl>
    <w:p w14:paraId="3752E25F" w14:textId="77777777" w:rsidR="00AE6D7E" w:rsidRDefault="00AE6D7E"/>
    <w:p w14:paraId="01C326B0" w14:textId="77777777" w:rsidR="00AE6D7E" w:rsidRDefault="00000000">
      <w:pPr>
        <w:pStyle w:val="Heading1"/>
      </w:pPr>
      <w:r>
        <w:t>3. End-to-End API Surface (MindMap)</w:t>
      </w:r>
    </w:p>
    <w:p w14:paraId="36AFEF0D" w14:textId="77777777" w:rsidR="00AE6D7E" w:rsidRDefault="00000000">
      <w:r>
        <w:t>Domain grouping with ownership and primary role visibility:</w:t>
      </w:r>
    </w:p>
    <w:p w14:paraId="167299A6" w14:textId="77777777" w:rsidR="00AE6D7E" w:rsidRDefault="00000000">
      <w:r>
        <w:rPr>
          <w:noProof/>
        </w:rPr>
        <w:lastRenderedPageBreak/>
        <w:drawing>
          <wp:inline distT="0" distB="0" distL="0" distR="0" wp14:anchorId="2C7C4637" wp14:editId="77D555E5">
            <wp:extent cx="5425286" cy="880661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all_api_mindmap_v1_1.png"/>
                    <pic:cNvPicPr/>
                  </pic:nvPicPr>
                  <pic:blipFill>
                    <a:blip r:embed="rId6"/>
                    <a:stretch>
                      <a:fillRect/>
                    </a:stretch>
                  </pic:blipFill>
                  <pic:spPr>
                    <a:xfrm>
                      <a:off x="0" y="0"/>
                      <a:ext cx="5446161" cy="8840495"/>
                    </a:xfrm>
                    <a:prstGeom prst="rect">
                      <a:avLst/>
                    </a:prstGeom>
                  </pic:spPr>
                </pic:pic>
              </a:graphicData>
            </a:graphic>
          </wp:inline>
        </w:drawing>
      </w:r>
    </w:p>
    <w:p w14:paraId="457D2A34" w14:textId="77777777" w:rsidR="00AE6D7E" w:rsidRDefault="00000000">
      <w:pPr>
        <w:jc w:val="center"/>
      </w:pPr>
      <w:r>
        <w:lastRenderedPageBreak/>
        <w:t>Figure 1. Overall AITHOR API MindMap (domains, ownership, role visibility)</w:t>
      </w:r>
    </w:p>
    <w:p w14:paraId="6DC8EFDE" w14:textId="77777777" w:rsidR="00AE6D7E" w:rsidRDefault="00AE6D7E"/>
    <w:p w14:paraId="50A715D4" w14:textId="77777777" w:rsidR="00AE6D7E" w:rsidRDefault="00000000">
      <w:pPr>
        <w:pStyle w:val="Heading1"/>
      </w:pPr>
      <w:r>
        <w:t>4. Dependency Model (Inbound/Outbound) with SLA/SLO Targets</w:t>
      </w:r>
    </w:p>
    <w:p w14:paraId="34FD3B5C" w14:textId="452F4D9C" w:rsidR="00AE6D7E" w:rsidRDefault="00000000">
      <w:r>
        <w:t>This dependency mindmap includes both functional dependencies (Keycloak, databases, storage, bus/queues) and platform dependencies needed for symmetry (secrets vault, KMS, backup/DR tooling, CI/CD).</w:t>
      </w:r>
    </w:p>
    <w:p w14:paraId="71DB0DFD" w14:textId="77777777" w:rsidR="00AE6D7E" w:rsidRDefault="00000000">
      <w:r>
        <w:rPr>
          <w:noProof/>
        </w:rPr>
        <w:drawing>
          <wp:inline distT="0" distB="0" distL="0" distR="0" wp14:anchorId="7B1EB3D8" wp14:editId="63E668BE">
            <wp:extent cx="6035040" cy="25713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ependencies_and_sla_mindmap_v1_1.png"/>
                    <pic:cNvPicPr/>
                  </pic:nvPicPr>
                  <pic:blipFill>
                    <a:blip r:embed="rId7"/>
                    <a:stretch>
                      <a:fillRect/>
                    </a:stretch>
                  </pic:blipFill>
                  <pic:spPr>
                    <a:xfrm>
                      <a:off x="0" y="0"/>
                      <a:ext cx="6035040" cy="2571386"/>
                    </a:xfrm>
                    <a:prstGeom prst="rect">
                      <a:avLst/>
                    </a:prstGeom>
                  </pic:spPr>
                </pic:pic>
              </a:graphicData>
            </a:graphic>
          </wp:inline>
        </w:drawing>
      </w:r>
    </w:p>
    <w:p w14:paraId="7BB48D61" w14:textId="77777777" w:rsidR="00AE6D7E" w:rsidRDefault="00000000">
      <w:pPr>
        <w:jc w:val="center"/>
      </w:pPr>
      <w:r>
        <w:t>Figure 2. Inbound/Outbound dependency model with SLA/SLO targets (design goals)</w:t>
      </w:r>
    </w:p>
    <w:p w14:paraId="58A0C6C9" w14:textId="77777777" w:rsidR="00AE6D7E" w:rsidRDefault="00AE6D7E"/>
    <w:p w14:paraId="0942ED60" w14:textId="77777777" w:rsidR="00AE6D7E" w:rsidRDefault="00000000">
      <w:pPr>
        <w:pStyle w:val="Heading1"/>
      </w:pPr>
      <w:r>
        <w:t>6. Domain API MindMaps with Role Visibility (by Microservice)</w:t>
      </w:r>
    </w:p>
    <w:p w14:paraId="679922B0" w14:textId="77777777" w:rsidR="00AE6D7E" w:rsidRDefault="00000000">
      <w:pPr>
        <w:pStyle w:val="Heading2"/>
      </w:pPr>
      <w:r>
        <w:t>6.1 MS1 – Gateway / Session Context / Onboarding</w:t>
      </w:r>
    </w:p>
    <w:p w14:paraId="78D49738" w14:textId="77777777" w:rsidR="00AE6D7E" w:rsidRDefault="00000000">
      <w:pPr>
        <w:pStyle w:val="ListBullet"/>
      </w:pPr>
      <w:r>
        <w:t>Common Context endpoints: /api/v1/me, /api/v1/session/context (all roles).</w:t>
      </w:r>
    </w:p>
    <w:p w14:paraId="0EBA4505" w14:textId="77777777" w:rsidR="00AE6D7E" w:rsidRDefault="00000000">
      <w:pPr>
        <w:pStyle w:val="ListBullet"/>
      </w:pPr>
      <w:r>
        <w:t>Auth/session: /auth/*, /sessions/* (all roles; JC Admin lock exemption).</w:t>
      </w:r>
    </w:p>
    <w:p w14:paraId="1AF68618" w14:textId="77777777" w:rsidR="00AE6D7E" w:rsidRDefault="00000000">
      <w:pPr>
        <w:pStyle w:val="ListBullet"/>
      </w:pPr>
      <w:r>
        <w:t>Invitation onboarding: /invitations/{token} (invite-based onboarding for non-JC Admin).</w:t>
      </w:r>
    </w:p>
    <w:p w14:paraId="7E82FFD0" w14:textId="77777777" w:rsidR="00AE6D7E" w:rsidRDefault="00000000">
      <w:pPr>
        <w:pStyle w:val="ListBullet"/>
      </w:pPr>
      <w:r>
        <w:t>Cross-cutting enforcement: tenant context, RBAC/entitlements, IP restrictions, concurrency, standardized errors, correlation IDs.</w:t>
      </w:r>
    </w:p>
    <w:p w14:paraId="029CB824" w14:textId="77777777" w:rsidR="00AE6D7E" w:rsidRDefault="00000000">
      <w:pPr>
        <w:pStyle w:val="Heading2"/>
      </w:pPr>
      <w:r>
        <w:t>6.2 MS2 – Tenant Governance (JC Admin + Client Admin governance scope)</w:t>
      </w:r>
    </w:p>
    <w:p w14:paraId="5150EE01" w14:textId="77777777" w:rsidR="00AE6D7E" w:rsidRDefault="00000000">
      <w:pPr>
        <w:pStyle w:val="ListBullet"/>
      </w:pPr>
      <w:r>
        <w:t>Organizations (Companies) — Roles: JC Admin only.</w:t>
      </w:r>
    </w:p>
    <w:p w14:paraId="28C78DA9" w14:textId="77777777" w:rsidR="00AE6D7E" w:rsidRDefault="00000000">
      <w:pPr>
        <w:pStyle w:val="ListBullet2"/>
      </w:pPr>
      <w:r>
        <w:t>DELETE /api/v1/companies/{orgId}</w:t>
      </w:r>
    </w:p>
    <w:p w14:paraId="0A924917" w14:textId="77777777" w:rsidR="00AE6D7E" w:rsidRDefault="00000000">
      <w:pPr>
        <w:pStyle w:val="ListBullet2"/>
      </w:pPr>
      <w:r>
        <w:t>GET /api/v1/organizations</w:t>
      </w:r>
    </w:p>
    <w:p w14:paraId="290AAFC7" w14:textId="77777777" w:rsidR="00AE6D7E" w:rsidRDefault="00000000">
      <w:pPr>
        <w:pStyle w:val="ListBullet2"/>
      </w:pPr>
      <w:r>
        <w:lastRenderedPageBreak/>
        <w:t>PATCH /api/v1/companies/{orgId}</w:t>
      </w:r>
    </w:p>
    <w:p w14:paraId="1A063685" w14:textId="77777777" w:rsidR="00AE6D7E" w:rsidRDefault="00000000">
      <w:pPr>
        <w:pStyle w:val="ListBullet2"/>
      </w:pPr>
      <w:r>
        <w:t>POST /api/v1/companies</w:t>
      </w:r>
    </w:p>
    <w:p w14:paraId="7B663BE4" w14:textId="22518DC9" w:rsidR="00AE6D7E" w:rsidRDefault="00000000">
      <w:pPr>
        <w:pStyle w:val="ListBullet"/>
      </w:pPr>
      <w:r>
        <w:t>Users &amp; RBAC — Roles: JC Admin for platform; Client Admin for client-level invites/seats).</w:t>
      </w:r>
    </w:p>
    <w:p w14:paraId="1C14A725" w14:textId="77777777" w:rsidR="00AE6D7E" w:rsidRDefault="00000000">
      <w:pPr>
        <w:pStyle w:val="ListBullet2"/>
      </w:pPr>
      <w:r>
        <w:t>GET /api/v1/rbac/roles</w:t>
      </w:r>
    </w:p>
    <w:p w14:paraId="5F5D0018" w14:textId="77777777" w:rsidR="00AE6D7E" w:rsidRDefault="00000000">
      <w:pPr>
        <w:pStyle w:val="ListBullet2"/>
      </w:pPr>
      <w:r>
        <w:t>PATCH /api/v1/users/{userId}/status</w:t>
      </w:r>
    </w:p>
    <w:p w14:paraId="0DD987C4" w14:textId="77777777" w:rsidR="00AE6D7E" w:rsidRDefault="00000000">
      <w:pPr>
        <w:pStyle w:val="ListBullet2"/>
      </w:pPr>
      <w:r>
        <w:t>POST /api/v1/rbac/roles</w:t>
      </w:r>
    </w:p>
    <w:p w14:paraId="6D3A2505" w14:textId="77777777" w:rsidR="00AE6D7E" w:rsidRDefault="00000000">
      <w:pPr>
        <w:pStyle w:val="ListBullet2"/>
      </w:pPr>
      <w:r>
        <w:t>POST /api/v1/users/invitations</w:t>
      </w:r>
    </w:p>
    <w:p w14:paraId="6AAB2135" w14:textId="77777777" w:rsidR="00AE6D7E" w:rsidRDefault="00000000">
      <w:pPr>
        <w:pStyle w:val="ListBullet2"/>
      </w:pPr>
      <w:r>
        <w:t>PUT /api/v1/rbac/roles/{roleId}/permissions</w:t>
      </w:r>
    </w:p>
    <w:p w14:paraId="4225D9C7" w14:textId="77777777" w:rsidR="00AE6D7E" w:rsidRDefault="00000000">
      <w:pPr>
        <w:pStyle w:val="ListBullet"/>
      </w:pPr>
      <w:r>
        <w:t>Billing &amp; Subscriptions — Roles: JC Admin only (manual payment tracking included).</w:t>
      </w:r>
    </w:p>
    <w:p w14:paraId="412073DF" w14:textId="77777777" w:rsidR="00AE6D7E" w:rsidRDefault="00000000">
      <w:pPr>
        <w:pStyle w:val="ListBullet2"/>
      </w:pPr>
      <w:r>
        <w:t>GET /api/v1/invoices</w:t>
      </w:r>
    </w:p>
    <w:p w14:paraId="1509FDEB" w14:textId="77777777" w:rsidR="00AE6D7E" w:rsidRDefault="00000000">
      <w:pPr>
        <w:pStyle w:val="ListBullet2"/>
      </w:pPr>
      <w:r>
        <w:t>POST /api/v1/payments</w:t>
      </w:r>
    </w:p>
    <w:p w14:paraId="3B5ED3EC" w14:textId="77777777" w:rsidR="00AE6D7E" w:rsidRDefault="00000000">
      <w:pPr>
        <w:pStyle w:val="ListBullet2"/>
      </w:pPr>
      <w:r>
        <w:t>POST /api/v1/subscriptions</w:t>
      </w:r>
    </w:p>
    <w:p w14:paraId="3FF4DD60" w14:textId="77777777" w:rsidR="00AE6D7E" w:rsidRDefault="00000000">
      <w:pPr>
        <w:pStyle w:val="ListBullet"/>
      </w:pPr>
      <w:r>
        <w:t>Security &amp; Incidents — Roles: JC Admin only (monitoring, actions).</w:t>
      </w:r>
    </w:p>
    <w:p w14:paraId="2FDD8125" w14:textId="77777777" w:rsidR="00AE6D7E" w:rsidRDefault="00000000">
      <w:pPr>
        <w:pStyle w:val="ListBullet2"/>
      </w:pPr>
      <w:r>
        <w:t>GET /api/v1/security/alerts</w:t>
      </w:r>
    </w:p>
    <w:p w14:paraId="5FB0370A" w14:textId="77777777" w:rsidR="00AE6D7E" w:rsidRDefault="00000000">
      <w:pPr>
        <w:pStyle w:val="ListBullet2"/>
      </w:pPr>
      <w:r>
        <w:t>POST /api/v1/security/actions</w:t>
      </w:r>
    </w:p>
    <w:p w14:paraId="063C693B" w14:textId="77777777" w:rsidR="00AE6D7E" w:rsidRDefault="00000000">
      <w:pPr>
        <w:pStyle w:val="ListBullet"/>
      </w:pPr>
      <w:r>
        <w:t>Pending Requests — Roles: JC Admin only.</w:t>
      </w:r>
    </w:p>
    <w:p w14:paraId="569DB3CE" w14:textId="77777777" w:rsidR="00AE6D7E" w:rsidRDefault="00000000">
      <w:pPr>
        <w:pStyle w:val="ListBullet2"/>
      </w:pPr>
      <w:r>
        <w:t>GET /api/v1/pending-requests</w:t>
      </w:r>
    </w:p>
    <w:p w14:paraId="7B07C897" w14:textId="77777777" w:rsidR="00AE6D7E" w:rsidRDefault="00000000">
      <w:pPr>
        <w:pStyle w:val="Heading2"/>
      </w:pPr>
      <w:r>
        <w:t>6.3 MS3 – Workspace &amp; Content</w:t>
      </w:r>
    </w:p>
    <w:p w14:paraId="74A73220" w14:textId="77777777" w:rsidR="00AE6D7E" w:rsidRDefault="00000000">
      <w:pPr>
        <w:pStyle w:val="ListBullet"/>
      </w:pPr>
      <w:r>
        <w:t>Workspace &amp; Content — Roles: JC Admin/JC PM/Client Admin/Editor; Viewer read-only (download where allowed).</w:t>
      </w:r>
    </w:p>
    <w:p w14:paraId="4D3AFDC5" w14:textId="77777777" w:rsidR="00AE6D7E" w:rsidRDefault="00000000">
      <w:pPr>
        <w:pStyle w:val="ListBullet2"/>
      </w:pPr>
      <w:r>
        <w:t>DELETE /api/v1/files/{fileId}</w:t>
      </w:r>
    </w:p>
    <w:p w14:paraId="6B264A0D" w14:textId="77777777" w:rsidR="00AE6D7E" w:rsidRDefault="00000000">
      <w:pPr>
        <w:pStyle w:val="ListBullet2"/>
      </w:pPr>
      <w:r>
        <w:t>DELETE /api/v1/folders/{folderId}</w:t>
      </w:r>
    </w:p>
    <w:p w14:paraId="36F3CC9C" w14:textId="77777777" w:rsidR="00AE6D7E" w:rsidRDefault="00000000">
      <w:pPr>
        <w:pStyle w:val="ListBullet2"/>
      </w:pPr>
      <w:r>
        <w:t>DELETE /api/v1/projects/{projectId}</w:t>
      </w:r>
    </w:p>
    <w:p w14:paraId="41FD4820" w14:textId="77777777" w:rsidR="00AE6D7E" w:rsidRDefault="00000000">
      <w:pPr>
        <w:pStyle w:val="ListBullet2"/>
      </w:pPr>
      <w:r>
        <w:t>GET /api/v1/files/search</w:t>
      </w:r>
    </w:p>
    <w:p w14:paraId="2CC4CA18" w14:textId="77777777" w:rsidR="00AE6D7E" w:rsidRDefault="00000000">
      <w:pPr>
        <w:pStyle w:val="ListBullet2"/>
      </w:pPr>
      <w:r>
        <w:t>GET /api/v1/files/{fileId}</w:t>
      </w:r>
    </w:p>
    <w:p w14:paraId="1489C5BA" w14:textId="77777777" w:rsidR="00AE6D7E" w:rsidRDefault="00000000">
      <w:pPr>
        <w:pStyle w:val="ListBullet2"/>
      </w:pPr>
      <w:r>
        <w:t>GET /api/v1/files/{fileId}/download-url</w:t>
      </w:r>
    </w:p>
    <w:p w14:paraId="04731D3B" w14:textId="77777777" w:rsidR="00AE6D7E" w:rsidRDefault="00000000">
      <w:pPr>
        <w:pStyle w:val="ListBullet2"/>
      </w:pPr>
      <w:r>
        <w:t>GET /api/v1/intel-grid/items</w:t>
      </w:r>
    </w:p>
    <w:p w14:paraId="4F351DCD" w14:textId="77777777" w:rsidR="00AE6D7E" w:rsidRDefault="00000000">
      <w:pPr>
        <w:pStyle w:val="ListBullet2"/>
      </w:pPr>
      <w:r>
        <w:t>GET /api/v1/projects</w:t>
      </w:r>
    </w:p>
    <w:p w14:paraId="43C5123F" w14:textId="77777777" w:rsidR="00AE6D7E" w:rsidRDefault="00000000">
      <w:pPr>
        <w:pStyle w:val="ListBullet2"/>
      </w:pPr>
      <w:r>
        <w:t>GET /api/v1/projects/{projectId}/my-project-page</w:t>
      </w:r>
    </w:p>
    <w:p w14:paraId="7A59CD61" w14:textId="77777777" w:rsidR="00AE6D7E" w:rsidRDefault="00000000">
      <w:pPr>
        <w:pStyle w:val="ListBullet2"/>
      </w:pPr>
      <w:r>
        <w:t>PATCH /api/v1/files/{fileId}</w:t>
      </w:r>
    </w:p>
    <w:p w14:paraId="622901EA" w14:textId="77777777" w:rsidR="00AE6D7E" w:rsidRDefault="00000000">
      <w:pPr>
        <w:pStyle w:val="ListBullet2"/>
      </w:pPr>
      <w:r>
        <w:t>PATCH /api/v1/folders/{folderId}</w:t>
      </w:r>
    </w:p>
    <w:p w14:paraId="5A3B5BA0" w14:textId="77777777" w:rsidR="00AE6D7E" w:rsidRDefault="00000000">
      <w:pPr>
        <w:pStyle w:val="ListBullet2"/>
      </w:pPr>
      <w:r>
        <w:t>PATCH /api/v1/projects/{projectId}</w:t>
      </w:r>
    </w:p>
    <w:p w14:paraId="3236FF5D" w14:textId="77777777" w:rsidR="00AE6D7E" w:rsidRDefault="00000000">
      <w:pPr>
        <w:pStyle w:val="ListBullet2"/>
      </w:pPr>
      <w:r>
        <w:t>POST /api/v1/files/upload/complete</w:t>
      </w:r>
    </w:p>
    <w:p w14:paraId="02EF5E64" w14:textId="77777777" w:rsidR="00AE6D7E" w:rsidRDefault="00000000">
      <w:pPr>
        <w:pStyle w:val="ListBullet2"/>
      </w:pPr>
      <w:r>
        <w:t>POST /api/v1/files/upload/init</w:t>
      </w:r>
    </w:p>
    <w:p w14:paraId="3404E05F" w14:textId="77777777" w:rsidR="00AE6D7E" w:rsidRDefault="00000000">
      <w:pPr>
        <w:pStyle w:val="ListBullet2"/>
      </w:pPr>
      <w:r>
        <w:lastRenderedPageBreak/>
        <w:t>POST /api/v1/folders</w:t>
      </w:r>
    </w:p>
    <w:p w14:paraId="3A205F47" w14:textId="77777777" w:rsidR="00AE6D7E" w:rsidRDefault="00000000">
      <w:pPr>
        <w:pStyle w:val="ListBullet2"/>
      </w:pPr>
      <w:r>
        <w:t>POST /api/v1/intel-grid/items/{itemId}/bookmark</w:t>
      </w:r>
    </w:p>
    <w:p w14:paraId="06F3EB35" w14:textId="77777777" w:rsidR="00AE6D7E" w:rsidRDefault="00000000">
      <w:pPr>
        <w:pStyle w:val="ListBullet2"/>
      </w:pPr>
      <w:r>
        <w:t>POST /api/v1/projects</w:t>
      </w:r>
    </w:p>
    <w:p w14:paraId="5692FD82" w14:textId="77777777" w:rsidR="00AE6D7E" w:rsidRDefault="00000000">
      <w:pPr>
        <w:pStyle w:val="ListBullet2"/>
      </w:pPr>
      <w:r>
        <w:t>POST /api/v1/projects/{projectId}/duplicate</w:t>
      </w:r>
    </w:p>
    <w:p w14:paraId="60145956" w14:textId="77777777" w:rsidR="00AE6D7E" w:rsidRDefault="00000000">
      <w:pPr>
        <w:pStyle w:val="ListBullet2"/>
      </w:pPr>
      <w:r>
        <w:t>POST /api/v1/projects/{projectId}/pin</w:t>
      </w:r>
    </w:p>
    <w:p w14:paraId="07B434C7" w14:textId="77777777" w:rsidR="00AE6D7E" w:rsidRDefault="00000000">
      <w:pPr>
        <w:pStyle w:val="ListBullet2"/>
      </w:pPr>
      <w:r>
        <w:t>POST /api/v1/projects/{projectId}/publish</w:t>
      </w:r>
    </w:p>
    <w:p w14:paraId="2759656D" w14:textId="77777777" w:rsidR="00AE6D7E" w:rsidRDefault="00000000">
      <w:pPr>
        <w:pStyle w:val="ListBullet"/>
      </w:pPr>
      <w:r>
        <w:t>Published Project Access — Roles: Client roles (subject to publish + permissions).</w:t>
      </w:r>
    </w:p>
    <w:p w14:paraId="2B94C3BE" w14:textId="77777777" w:rsidR="00AE6D7E" w:rsidRDefault="00000000">
      <w:pPr>
        <w:pStyle w:val="ListBullet2"/>
      </w:pPr>
      <w:r>
        <w:t>GET /api/v1/published-projects</w:t>
      </w:r>
    </w:p>
    <w:p w14:paraId="05260BE5" w14:textId="77777777" w:rsidR="00AE6D7E" w:rsidRDefault="00000000">
      <w:pPr>
        <w:pStyle w:val="Heading2"/>
      </w:pPr>
      <w:r>
        <w:t>6.4 MS4 – Analytics / Reports / Exports</w:t>
      </w:r>
    </w:p>
    <w:p w14:paraId="1FA308B1" w14:textId="77777777" w:rsidR="00AE6D7E" w:rsidRDefault="00000000">
      <w:pPr>
        <w:pStyle w:val="ListBullet"/>
      </w:pPr>
      <w:r>
        <w:t>Analytics / Reports / Exports — Roles: JC Admin/JC PM/Client Admin/Editor; Viewer mostly read-only (dashboards view).</w:t>
      </w:r>
    </w:p>
    <w:p w14:paraId="4C912021" w14:textId="77777777" w:rsidR="00AE6D7E" w:rsidRDefault="00000000">
      <w:pPr>
        <w:pStyle w:val="ListBullet2"/>
      </w:pPr>
      <w:r>
        <w:t>GET /api/v1/analysis/{jobId}</w:t>
      </w:r>
    </w:p>
    <w:p w14:paraId="768A63CF" w14:textId="77777777" w:rsidR="00AE6D7E" w:rsidRDefault="00000000">
      <w:pPr>
        <w:pStyle w:val="ListBullet2"/>
      </w:pPr>
      <w:r>
        <w:t>GET /api/v1/dashboards/{dashboardId}</w:t>
      </w:r>
    </w:p>
    <w:p w14:paraId="3623E387" w14:textId="77777777" w:rsidR="00AE6D7E" w:rsidRDefault="00000000">
      <w:pPr>
        <w:pStyle w:val="ListBullet2"/>
      </w:pPr>
      <w:r>
        <w:t>GET /api/v1/exports/{jobId}</w:t>
      </w:r>
    </w:p>
    <w:p w14:paraId="19DC781B" w14:textId="77777777" w:rsidR="00AE6D7E" w:rsidRDefault="00000000">
      <w:pPr>
        <w:pStyle w:val="ListBullet2"/>
      </w:pPr>
      <w:r>
        <w:t>GET /api/v1/exports/{jobId}/download</w:t>
      </w:r>
    </w:p>
    <w:p w14:paraId="39F850EB" w14:textId="77777777" w:rsidR="00AE6D7E" w:rsidRDefault="00000000">
      <w:pPr>
        <w:pStyle w:val="ListBullet2"/>
      </w:pPr>
      <w:r>
        <w:t>GET /api/v1/reports/{reportId}</w:t>
      </w:r>
    </w:p>
    <w:p w14:paraId="06450830" w14:textId="77777777" w:rsidR="00AE6D7E" w:rsidRDefault="00000000">
      <w:pPr>
        <w:pStyle w:val="ListBullet2"/>
      </w:pPr>
      <w:r>
        <w:t>PATCH /api/v1/dashboards/{dashboardId}</w:t>
      </w:r>
    </w:p>
    <w:p w14:paraId="2157D17C" w14:textId="77777777" w:rsidR="00AE6D7E" w:rsidRDefault="00000000">
      <w:pPr>
        <w:pStyle w:val="ListBullet2"/>
      </w:pPr>
      <w:r>
        <w:t>POST /api/v1/analysis/run</w:t>
      </w:r>
    </w:p>
    <w:p w14:paraId="410C56CB" w14:textId="77777777" w:rsidR="00AE6D7E" w:rsidRDefault="00000000">
      <w:pPr>
        <w:pStyle w:val="ListBullet2"/>
      </w:pPr>
      <w:r>
        <w:t>POST /api/v1/dashboards</w:t>
      </w:r>
    </w:p>
    <w:p w14:paraId="116A6DEF" w14:textId="77777777" w:rsidR="00AE6D7E" w:rsidRDefault="00000000">
      <w:pPr>
        <w:pStyle w:val="ListBullet2"/>
      </w:pPr>
      <w:r>
        <w:t>POST /api/v1/datasets/{fileId}/ingest</w:t>
      </w:r>
    </w:p>
    <w:p w14:paraId="3B08288A" w14:textId="77777777" w:rsidR="00AE6D7E" w:rsidRDefault="00000000">
      <w:pPr>
        <w:pStyle w:val="ListBullet2"/>
      </w:pPr>
      <w:r>
        <w:t>POST /api/v1/exports</w:t>
      </w:r>
    </w:p>
    <w:p w14:paraId="4308113F" w14:textId="77777777" w:rsidR="00AE6D7E" w:rsidRDefault="00000000">
      <w:pPr>
        <w:pStyle w:val="ListBullet2"/>
      </w:pPr>
      <w:r>
        <w:t>POST /api/v1/insights</w:t>
      </w:r>
    </w:p>
    <w:p w14:paraId="278A72EF" w14:textId="77777777" w:rsidR="00AE6D7E" w:rsidRDefault="00000000">
      <w:pPr>
        <w:pStyle w:val="ListBullet2"/>
      </w:pPr>
      <w:r>
        <w:t>POST /api/v1/reports/generate</w:t>
      </w:r>
    </w:p>
    <w:p w14:paraId="0567F486" w14:textId="77777777" w:rsidR="00AE6D7E" w:rsidRDefault="00000000">
      <w:pPr>
        <w:pStyle w:val="Heading2"/>
      </w:pPr>
      <w:r>
        <w:t>6.5 MS5 – AI / Notifications</w:t>
      </w:r>
    </w:p>
    <w:p w14:paraId="001C66EA" w14:textId="2DB92C3E" w:rsidR="00AE6D7E" w:rsidRDefault="00000000">
      <w:pPr>
        <w:pStyle w:val="ListBullet"/>
      </w:pPr>
      <w:r>
        <w:t>AI / Insight Engine — Roles: JC Admin/JC PM/Client Admin/Editor; Viewer read-only for AI outputs.</w:t>
      </w:r>
    </w:p>
    <w:p w14:paraId="5CA4D541" w14:textId="77777777" w:rsidR="00AE6D7E" w:rsidRDefault="00000000">
      <w:pPr>
        <w:pStyle w:val="ListBullet2"/>
      </w:pPr>
      <w:r>
        <w:t>POST /api/v1/ai/feedback</w:t>
      </w:r>
    </w:p>
    <w:p w14:paraId="3A960BF0" w14:textId="77777777" w:rsidR="00AE6D7E" w:rsidRDefault="00000000">
      <w:pPr>
        <w:pStyle w:val="ListBullet2"/>
      </w:pPr>
      <w:r>
        <w:t>POST /api/v1/ai/ingest/file</w:t>
      </w:r>
    </w:p>
    <w:p w14:paraId="2954B893" w14:textId="77777777" w:rsidR="00AE6D7E" w:rsidRDefault="00000000">
      <w:pPr>
        <w:pStyle w:val="ListBullet2"/>
      </w:pPr>
      <w:r>
        <w:t>POST /api/v1/ai/query</w:t>
      </w:r>
    </w:p>
    <w:p w14:paraId="3239B6B2" w14:textId="77777777" w:rsidR="00AE6D7E" w:rsidRDefault="00000000">
      <w:pPr>
        <w:pStyle w:val="ListBullet"/>
      </w:pPr>
      <w:r>
        <w:t>Notifications — Roles: All roles (receive + mark read).</w:t>
      </w:r>
    </w:p>
    <w:p w14:paraId="6B229597" w14:textId="77777777" w:rsidR="00AE6D7E" w:rsidRDefault="00000000">
      <w:pPr>
        <w:pStyle w:val="ListBullet2"/>
      </w:pPr>
      <w:r>
        <w:t>GET /api/v1/notifications</w:t>
      </w:r>
    </w:p>
    <w:p w14:paraId="28D1B446" w14:textId="77777777" w:rsidR="00AE6D7E" w:rsidRDefault="00000000">
      <w:pPr>
        <w:pStyle w:val="ListBullet2"/>
      </w:pPr>
      <w:r>
        <w:t>POST /api/v1/notifications/events</w:t>
      </w:r>
    </w:p>
    <w:p w14:paraId="0FFDA2FF" w14:textId="77777777" w:rsidR="00AE6D7E" w:rsidRDefault="00000000">
      <w:pPr>
        <w:pStyle w:val="ListBullet2"/>
      </w:pPr>
      <w:r>
        <w:t>POST /api/v1/notifications/{notificationId}/read</w:t>
      </w:r>
    </w:p>
    <w:p w14:paraId="1062C1A5" w14:textId="77777777" w:rsidR="00AE6D7E" w:rsidRDefault="00000000">
      <w:r>
        <w:br w:type="page"/>
      </w:r>
    </w:p>
    <w:p w14:paraId="37AB827A" w14:textId="77777777" w:rsidR="00AE6D7E" w:rsidRDefault="00000000">
      <w:pPr>
        <w:pStyle w:val="Heading1"/>
      </w:pPr>
      <w:r>
        <w:lastRenderedPageBreak/>
        <w:t>7. Inbound SLO Targets (API Categories)</w:t>
      </w:r>
    </w:p>
    <w:p w14:paraId="49B94A40" w14:textId="77777777" w:rsidR="00AE6D7E" w:rsidRDefault="00000000">
      <w:r>
        <w:t>Targets below are non-contractual design goals and must be validated by load testing and infra SLAs.</w:t>
      </w:r>
    </w:p>
    <w:tbl>
      <w:tblPr>
        <w:tblStyle w:val="TableGrid"/>
        <w:tblW w:w="0" w:type="auto"/>
        <w:jc w:val="center"/>
        <w:tblLook w:val="04A0" w:firstRow="1" w:lastRow="0" w:firstColumn="1" w:lastColumn="0" w:noHBand="0" w:noVBand="1"/>
      </w:tblPr>
      <w:tblGrid>
        <w:gridCol w:w="1576"/>
        <w:gridCol w:w="3026"/>
        <w:gridCol w:w="1347"/>
        <w:gridCol w:w="1444"/>
        <w:gridCol w:w="2183"/>
      </w:tblGrid>
      <w:tr w:rsidR="00AE6D7E" w14:paraId="1EBBF356" w14:textId="77777777">
        <w:trPr>
          <w:jc w:val="center"/>
        </w:trPr>
        <w:tc>
          <w:tcPr>
            <w:tcW w:w="1872" w:type="dxa"/>
          </w:tcPr>
          <w:p w14:paraId="64626179" w14:textId="77777777" w:rsidR="00AE6D7E" w:rsidRDefault="00000000">
            <w:r>
              <w:rPr>
                <w:b/>
              </w:rPr>
              <w:t>Category</w:t>
            </w:r>
          </w:p>
        </w:tc>
        <w:tc>
          <w:tcPr>
            <w:tcW w:w="1872" w:type="dxa"/>
          </w:tcPr>
          <w:p w14:paraId="2D425233" w14:textId="77777777" w:rsidR="00AE6D7E" w:rsidRDefault="00000000">
            <w:r>
              <w:rPr>
                <w:b/>
              </w:rPr>
              <w:t>Examples</w:t>
            </w:r>
          </w:p>
        </w:tc>
        <w:tc>
          <w:tcPr>
            <w:tcW w:w="1872" w:type="dxa"/>
          </w:tcPr>
          <w:p w14:paraId="64582FF0" w14:textId="77777777" w:rsidR="00AE6D7E" w:rsidRDefault="00000000">
            <w:r>
              <w:rPr>
                <w:b/>
              </w:rPr>
              <w:t>Target P95 Latency (Design Goal)</w:t>
            </w:r>
          </w:p>
        </w:tc>
        <w:tc>
          <w:tcPr>
            <w:tcW w:w="1872" w:type="dxa"/>
          </w:tcPr>
          <w:p w14:paraId="2633F9FB" w14:textId="77777777" w:rsidR="00AE6D7E" w:rsidRDefault="00000000">
            <w:r>
              <w:rPr>
                <w:b/>
              </w:rPr>
              <w:t>Availability Target (Design Goal)</w:t>
            </w:r>
          </w:p>
        </w:tc>
        <w:tc>
          <w:tcPr>
            <w:tcW w:w="1872" w:type="dxa"/>
          </w:tcPr>
          <w:p w14:paraId="3309EC53" w14:textId="77777777" w:rsidR="00AE6D7E" w:rsidRDefault="00000000">
            <w:r>
              <w:rPr>
                <w:b/>
              </w:rPr>
              <w:t>Notes</w:t>
            </w:r>
          </w:p>
        </w:tc>
      </w:tr>
      <w:tr w:rsidR="00AE6D7E" w14:paraId="2D1E616E" w14:textId="77777777">
        <w:trPr>
          <w:jc w:val="center"/>
        </w:trPr>
        <w:tc>
          <w:tcPr>
            <w:tcW w:w="1872" w:type="dxa"/>
          </w:tcPr>
          <w:p w14:paraId="2B72F326" w14:textId="77777777" w:rsidR="00AE6D7E" w:rsidRDefault="00000000">
            <w:r>
              <w:t>Interactive Read APIs</w:t>
            </w:r>
          </w:p>
        </w:tc>
        <w:tc>
          <w:tcPr>
            <w:tcW w:w="1872" w:type="dxa"/>
          </w:tcPr>
          <w:p w14:paraId="73E6C887" w14:textId="77777777" w:rsidR="00AE6D7E" w:rsidRDefault="00000000">
            <w:r>
              <w:t>GET lists/details (org/projects/files/dashboards)</w:t>
            </w:r>
          </w:p>
        </w:tc>
        <w:tc>
          <w:tcPr>
            <w:tcW w:w="1872" w:type="dxa"/>
          </w:tcPr>
          <w:p w14:paraId="77A7C712" w14:textId="77777777" w:rsidR="00AE6D7E" w:rsidRDefault="00000000">
            <w:r>
              <w:t>≤ 300–500ms</w:t>
            </w:r>
          </w:p>
        </w:tc>
        <w:tc>
          <w:tcPr>
            <w:tcW w:w="1872" w:type="dxa"/>
          </w:tcPr>
          <w:p w14:paraId="7A8CEA42" w14:textId="77777777" w:rsidR="00AE6D7E" w:rsidRDefault="00000000">
            <w:r>
              <w:t>≥ 99.9%</w:t>
            </w:r>
          </w:p>
        </w:tc>
        <w:tc>
          <w:tcPr>
            <w:tcW w:w="1872" w:type="dxa"/>
          </w:tcPr>
          <w:p w14:paraId="0B03D566" w14:textId="77777777" w:rsidR="00AE6D7E" w:rsidRDefault="00000000">
            <w:r>
              <w:t>Indexed queries; warm caches; pagination required.</w:t>
            </w:r>
          </w:p>
        </w:tc>
      </w:tr>
      <w:tr w:rsidR="00AE6D7E" w14:paraId="4FFBF82B" w14:textId="77777777">
        <w:trPr>
          <w:jc w:val="center"/>
        </w:trPr>
        <w:tc>
          <w:tcPr>
            <w:tcW w:w="1872" w:type="dxa"/>
          </w:tcPr>
          <w:p w14:paraId="018C755B" w14:textId="77777777" w:rsidR="00AE6D7E" w:rsidRDefault="00000000">
            <w:r>
              <w:t>Interactive Write APIs</w:t>
            </w:r>
          </w:p>
        </w:tc>
        <w:tc>
          <w:tcPr>
            <w:tcW w:w="1872" w:type="dxa"/>
          </w:tcPr>
          <w:p w14:paraId="047EE6F9" w14:textId="77777777" w:rsidR="00AE6D7E" w:rsidRDefault="00000000">
            <w:r>
              <w:t>Create/update metadata (projects/folders/roles)</w:t>
            </w:r>
          </w:p>
        </w:tc>
        <w:tc>
          <w:tcPr>
            <w:tcW w:w="1872" w:type="dxa"/>
          </w:tcPr>
          <w:p w14:paraId="136F99CE" w14:textId="77777777" w:rsidR="00AE6D7E" w:rsidRDefault="00000000">
            <w:r>
              <w:t>≤ 500–800ms</w:t>
            </w:r>
          </w:p>
        </w:tc>
        <w:tc>
          <w:tcPr>
            <w:tcW w:w="1872" w:type="dxa"/>
          </w:tcPr>
          <w:p w14:paraId="3B6C2D6A" w14:textId="77777777" w:rsidR="00AE6D7E" w:rsidRDefault="00000000">
            <w:r>
              <w:t>≥ 99.9%</w:t>
            </w:r>
          </w:p>
        </w:tc>
        <w:tc>
          <w:tcPr>
            <w:tcW w:w="1872" w:type="dxa"/>
          </w:tcPr>
          <w:p w14:paraId="40171135" w14:textId="77777777" w:rsidR="00AE6D7E" w:rsidRDefault="00000000">
            <w:r>
              <w:t>DB write + audit + outbox in same transaction.</w:t>
            </w:r>
          </w:p>
        </w:tc>
      </w:tr>
      <w:tr w:rsidR="00AE6D7E" w14:paraId="348E82BF" w14:textId="77777777">
        <w:trPr>
          <w:jc w:val="center"/>
        </w:trPr>
        <w:tc>
          <w:tcPr>
            <w:tcW w:w="1872" w:type="dxa"/>
          </w:tcPr>
          <w:p w14:paraId="106C6244" w14:textId="77777777" w:rsidR="00AE6D7E" w:rsidRDefault="00000000">
            <w:r>
              <w:t>Auth/session APIs</w:t>
            </w:r>
          </w:p>
        </w:tc>
        <w:tc>
          <w:tcPr>
            <w:tcW w:w="1872" w:type="dxa"/>
          </w:tcPr>
          <w:p w14:paraId="2902799C" w14:textId="77777777" w:rsidR="00AE6D7E" w:rsidRDefault="00000000">
            <w:r>
              <w:t>/auth/start, /sessions/revoke</w:t>
            </w:r>
          </w:p>
        </w:tc>
        <w:tc>
          <w:tcPr>
            <w:tcW w:w="1872" w:type="dxa"/>
          </w:tcPr>
          <w:p w14:paraId="5F002445" w14:textId="77777777" w:rsidR="00AE6D7E" w:rsidRDefault="00000000">
            <w:r>
              <w:t>≤ 400–700ms</w:t>
            </w:r>
          </w:p>
        </w:tc>
        <w:tc>
          <w:tcPr>
            <w:tcW w:w="1872" w:type="dxa"/>
          </w:tcPr>
          <w:p w14:paraId="237C59AA" w14:textId="77777777" w:rsidR="00AE6D7E" w:rsidRDefault="00000000">
            <w:r>
              <w:t>≥ 99.9% (excluding Keycloak outages)</w:t>
            </w:r>
          </w:p>
        </w:tc>
        <w:tc>
          <w:tcPr>
            <w:tcW w:w="1872" w:type="dxa"/>
          </w:tcPr>
          <w:p w14:paraId="74888620" w14:textId="77777777" w:rsidR="00AE6D7E" w:rsidRDefault="00000000">
            <w:r>
              <w:t>Depends on Keycloak. Circuit breaker required.</w:t>
            </w:r>
          </w:p>
        </w:tc>
      </w:tr>
      <w:tr w:rsidR="00AE6D7E" w14:paraId="134F0638" w14:textId="77777777">
        <w:trPr>
          <w:jc w:val="center"/>
        </w:trPr>
        <w:tc>
          <w:tcPr>
            <w:tcW w:w="1872" w:type="dxa"/>
          </w:tcPr>
          <w:p w14:paraId="5A3A9C72" w14:textId="77777777" w:rsidR="00AE6D7E" w:rsidRDefault="00000000">
            <w:r>
              <w:t>Job initiation APIs</w:t>
            </w:r>
          </w:p>
        </w:tc>
        <w:tc>
          <w:tcPr>
            <w:tcW w:w="1872" w:type="dxa"/>
          </w:tcPr>
          <w:p w14:paraId="1590B10F" w14:textId="77777777" w:rsidR="00AE6D7E" w:rsidRDefault="00000000">
            <w:r>
              <w:t>POST ingest/run/export/generate</w:t>
            </w:r>
          </w:p>
        </w:tc>
        <w:tc>
          <w:tcPr>
            <w:tcW w:w="1872" w:type="dxa"/>
          </w:tcPr>
          <w:p w14:paraId="6AE558A6" w14:textId="77777777" w:rsidR="00AE6D7E" w:rsidRDefault="00000000">
            <w:r>
              <w:t>≤ 600ms (202 response)</w:t>
            </w:r>
          </w:p>
        </w:tc>
        <w:tc>
          <w:tcPr>
            <w:tcW w:w="1872" w:type="dxa"/>
          </w:tcPr>
          <w:p w14:paraId="7B86CE17" w14:textId="77777777" w:rsidR="00AE6D7E" w:rsidRDefault="00000000">
            <w:r>
              <w:t>≥ 99.9%</w:t>
            </w:r>
          </w:p>
        </w:tc>
        <w:tc>
          <w:tcPr>
            <w:tcW w:w="1872" w:type="dxa"/>
          </w:tcPr>
          <w:p w14:paraId="7D9D36DF" w14:textId="77777777" w:rsidR="00AE6D7E" w:rsidRDefault="00000000">
            <w:r>
              <w:t>Long work async; return jobId and initial state.</w:t>
            </w:r>
          </w:p>
        </w:tc>
      </w:tr>
      <w:tr w:rsidR="00AE6D7E" w14:paraId="70C2DB58" w14:textId="77777777">
        <w:trPr>
          <w:jc w:val="center"/>
        </w:trPr>
        <w:tc>
          <w:tcPr>
            <w:tcW w:w="1872" w:type="dxa"/>
          </w:tcPr>
          <w:p w14:paraId="59AE59E6" w14:textId="77777777" w:rsidR="00AE6D7E" w:rsidRDefault="00000000">
            <w:r>
              <w:t>Status polling APIs</w:t>
            </w:r>
          </w:p>
        </w:tc>
        <w:tc>
          <w:tcPr>
            <w:tcW w:w="1872" w:type="dxa"/>
          </w:tcPr>
          <w:p w14:paraId="10BBB84E" w14:textId="77777777" w:rsidR="00AE6D7E" w:rsidRDefault="00000000">
            <w:r>
              <w:t>GET /jobs/{id}</w:t>
            </w:r>
          </w:p>
        </w:tc>
        <w:tc>
          <w:tcPr>
            <w:tcW w:w="1872" w:type="dxa"/>
          </w:tcPr>
          <w:p w14:paraId="0C9A4375" w14:textId="77777777" w:rsidR="00AE6D7E" w:rsidRDefault="00000000">
            <w:r>
              <w:t>≤ 300ms</w:t>
            </w:r>
          </w:p>
        </w:tc>
        <w:tc>
          <w:tcPr>
            <w:tcW w:w="1872" w:type="dxa"/>
          </w:tcPr>
          <w:p w14:paraId="151A9F0C" w14:textId="77777777" w:rsidR="00AE6D7E" w:rsidRDefault="00000000">
            <w:r>
              <w:t>≥ 99.9%</w:t>
            </w:r>
          </w:p>
        </w:tc>
        <w:tc>
          <w:tcPr>
            <w:tcW w:w="1872" w:type="dxa"/>
          </w:tcPr>
          <w:p w14:paraId="39544409" w14:textId="77777777" w:rsidR="00AE6D7E" w:rsidRDefault="00000000">
            <w:r>
              <w:t>Cacheable; prevent DB hotspots with indexes.</w:t>
            </w:r>
          </w:p>
        </w:tc>
      </w:tr>
      <w:tr w:rsidR="00AE6D7E" w14:paraId="7A61A94C" w14:textId="77777777">
        <w:trPr>
          <w:jc w:val="center"/>
        </w:trPr>
        <w:tc>
          <w:tcPr>
            <w:tcW w:w="1872" w:type="dxa"/>
          </w:tcPr>
          <w:p w14:paraId="7E65A325" w14:textId="77777777" w:rsidR="00AE6D7E" w:rsidRDefault="00000000">
            <w:r>
              <w:t>File upload init/complete</w:t>
            </w:r>
          </w:p>
        </w:tc>
        <w:tc>
          <w:tcPr>
            <w:tcW w:w="1872" w:type="dxa"/>
          </w:tcPr>
          <w:p w14:paraId="1C30BD1A" w14:textId="77777777" w:rsidR="00AE6D7E" w:rsidRDefault="00000000">
            <w:r>
              <w:t>/files/upload/init, /complete</w:t>
            </w:r>
          </w:p>
        </w:tc>
        <w:tc>
          <w:tcPr>
            <w:tcW w:w="1872" w:type="dxa"/>
          </w:tcPr>
          <w:p w14:paraId="14D34F43" w14:textId="77777777" w:rsidR="00AE6D7E" w:rsidRDefault="00000000">
            <w:r>
              <w:t>≤ 600ms</w:t>
            </w:r>
          </w:p>
        </w:tc>
        <w:tc>
          <w:tcPr>
            <w:tcW w:w="1872" w:type="dxa"/>
          </w:tcPr>
          <w:p w14:paraId="09947564" w14:textId="77777777" w:rsidR="00AE6D7E" w:rsidRDefault="00000000">
            <w:r>
              <w:t>≥ 99.9%</w:t>
            </w:r>
          </w:p>
        </w:tc>
        <w:tc>
          <w:tcPr>
            <w:tcW w:w="1872" w:type="dxa"/>
          </w:tcPr>
          <w:p w14:paraId="1F682BB6" w14:textId="77777777" w:rsidR="00AE6D7E" w:rsidRDefault="00000000">
            <w:r>
              <w:t>Binary transfer direct to object store.</w:t>
            </w:r>
          </w:p>
        </w:tc>
      </w:tr>
      <w:tr w:rsidR="00AE6D7E" w14:paraId="1002A8E8" w14:textId="77777777">
        <w:trPr>
          <w:jc w:val="center"/>
        </w:trPr>
        <w:tc>
          <w:tcPr>
            <w:tcW w:w="1872" w:type="dxa"/>
          </w:tcPr>
          <w:p w14:paraId="0FA8D40E" w14:textId="77777777" w:rsidR="00AE6D7E" w:rsidRDefault="00000000">
            <w:r>
              <w:t>AI query APIs</w:t>
            </w:r>
          </w:p>
        </w:tc>
        <w:tc>
          <w:tcPr>
            <w:tcW w:w="1872" w:type="dxa"/>
          </w:tcPr>
          <w:p w14:paraId="5ADBD1E9" w14:textId="77777777" w:rsidR="00AE6D7E" w:rsidRDefault="00000000">
            <w:r>
              <w:t>/ai/query</w:t>
            </w:r>
          </w:p>
        </w:tc>
        <w:tc>
          <w:tcPr>
            <w:tcW w:w="1872" w:type="dxa"/>
          </w:tcPr>
          <w:p w14:paraId="3E10B3A8" w14:textId="77777777" w:rsidR="00AE6D7E" w:rsidRDefault="00000000">
            <w:r>
              <w:t>≤ 2–8s</w:t>
            </w:r>
          </w:p>
        </w:tc>
        <w:tc>
          <w:tcPr>
            <w:tcW w:w="1872" w:type="dxa"/>
          </w:tcPr>
          <w:p w14:paraId="21C90FF8" w14:textId="77777777" w:rsidR="00AE6D7E" w:rsidRDefault="00000000">
            <w:r>
              <w:t>≥ 99.5%</w:t>
            </w:r>
          </w:p>
        </w:tc>
        <w:tc>
          <w:tcPr>
            <w:tcW w:w="1872" w:type="dxa"/>
          </w:tcPr>
          <w:p w14:paraId="39767210" w14:textId="77777777" w:rsidR="00AE6D7E" w:rsidRDefault="00000000">
            <w:r>
              <w:t>Depends on retrieval and model. Provide progressive/streamed responses where applicable.</w:t>
            </w:r>
          </w:p>
        </w:tc>
      </w:tr>
    </w:tbl>
    <w:p w14:paraId="51167EA2" w14:textId="77777777" w:rsidR="00AE6D7E" w:rsidRDefault="00AE6D7E"/>
    <w:p w14:paraId="6704E916" w14:textId="77777777" w:rsidR="00AE6D7E" w:rsidRDefault="00000000">
      <w:pPr>
        <w:pStyle w:val="Heading1"/>
      </w:pPr>
      <w:r>
        <w:t>8. Outbound Dependency SLA Assumptions + Timeout/Retry Policy</w:t>
      </w:r>
    </w:p>
    <w:p w14:paraId="426EE1D6" w14:textId="77777777" w:rsidR="00AE6D7E" w:rsidRDefault="00000000">
      <w:r>
        <w:t>Defaults used to avoid cascading failures; finalize with infra owners.</w:t>
      </w:r>
    </w:p>
    <w:tbl>
      <w:tblPr>
        <w:tblStyle w:val="TableGrid"/>
        <w:tblW w:w="0" w:type="auto"/>
        <w:jc w:val="center"/>
        <w:tblLook w:val="04A0" w:firstRow="1" w:lastRow="0" w:firstColumn="1" w:lastColumn="0" w:noHBand="0" w:noVBand="1"/>
      </w:tblPr>
      <w:tblGrid>
        <w:gridCol w:w="1786"/>
        <w:gridCol w:w="1791"/>
        <w:gridCol w:w="1727"/>
        <w:gridCol w:w="1772"/>
        <w:gridCol w:w="2500"/>
      </w:tblGrid>
      <w:tr w:rsidR="00AE6D7E" w14:paraId="63FD5676" w14:textId="77777777">
        <w:trPr>
          <w:jc w:val="center"/>
        </w:trPr>
        <w:tc>
          <w:tcPr>
            <w:tcW w:w="1872" w:type="dxa"/>
          </w:tcPr>
          <w:p w14:paraId="32DA9759" w14:textId="77777777" w:rsidR="00AE6D7E" w:rsidRDefault="00000000">
            <w:r>
              <w:rPr>
                <w:b/>
              </w:rPr>
              <w:t>Dependency</w:t>
            </w:r>
          </w:p>
        </w:tc>
        <w:tc>
          <w:tcPr>
            <w:tcW w:w="1872" w:type="dxa"/>
          </w:tcPr>
          <w:p w14:paraId="06ED0B8D" w14:textId="77777777" w:rsidR="00AE6D7E" w:rsidRDefault="00000000">
            <w:r>
              <w:rPr>
                <w:b/>
              </w:rPr>
              <w:t>Assumption</w:t>
            </w:r>
          </w:p>
        </w:tc>
        <w:tc>
          <w:tcPr>
            <w:tcW w:w="1872" w:type="dxa"/>
          </w:tcPr>
          <w:p w14:paraId="4EE0C802" w14:textId="77777777" w:rsidR="00AE6D7E" w:rsidRDefault="00000000">
            <w:r>
              <w:rPr>
                <w:b/>
              </w:rPr>
              <w:t>Timeout Policy</w:t>
            </w:r>
          </w:p>
        </w:tc>
        <w:tc>
          <w:tcPr>
            <w:tcW w:w="1872" w:type="dxa"/>
          </w:tcPr>
          <w:p w14:paraId="2065DFE0" w14:textId="77777777" w:rsidR="00AE6D7E" w:rsidRDefault="00000000">
            <w:r>
              <w:rPr>
                <w:b/>
              </w:rPr>
              <w:t>Retry Policy</w:t>
            </w:r>
          </w:p>
        </w:tc>
        <w:tc>
          <w:tcPr>
            <w:tcW w:w="1872" w:type="dxa"/>
          </w:tcPr>
          <w:p w14:paraId="7F4A6478" w14:textId="77777777" w:rsidR="00AE6D7E" w:rsidRDefault="00000000">
            <w:r>
              <w:rPr>
                <w:b/>
              </w:rPr>
              <w:t>Fallback / User Experience</w:t>
            </w:r>
          </w:p>
        </w:tc>
      </w:tr>
      <w:tr w:rsidR="00AE6D7E" w14:paraId="0F9860FE" w14:textId="77777777">
        <w:trPr>
          <w:jc w:val="center"/>
        </w:trPr>
        <w:tc>
          <w:tcPr>
            <w:tcW w:w="1872" w:type="dxa"/>
          </w:tcPr>
          <w:p w14:paraId="08EAEB46" w14:textId="77777777" w:rsidR="00AE6D7E" w:rsidRDefault="00000000">
            <w:r>
              <w:t>Keycloak (on‑prem)</w:t>
            </w:r>
          </w:p>
        </w:tc>
        <w:tc>
          <w:tcPr>
            <w:tcW w:w="1872" w:type="dxa"/>
          </w:tcPr>
          <w:p w14:paraId="3750A051" w14:textId="77777777" w:rsidR="00AE6D7E" w:rsidRDefault="00000000">
            <w:r>
              <w:t>Enterprise IAM; possible planned maintenance</w:t>
            </w:r>
          </w:p>
        </w:tc>
        <w:tc>
          <w:tcPr>
            <w:tcW w:w="1872" w:type="dxa"/>
          </w:tcPr>
          <w:p w14:paraId="2B230CA2" w14:textId="77777777" w:rsidR="00AE6D7E" w:rsidRDefault="00000000">
            <w:r>
              <w:t>2–3s per auth op</w:t>
            </w:r>
          </w:p>
        </w:tc>
        <w:tc>
          <w:tcPr>
            <w:tcW w:w="1872" w:type="dxa"/>
          </w:tcPr>
          <w:p w14:paraId="7AA86815" w14:textId="77777777" w:rsidR="00AE6D7E" w:rsidRDefault="00000000">
            <w:r>
              <w:t>1–2 retries w/ jitter</w:t>
            </w:r>
          </w:p>
        </w:tc>
        <w:tc>
          <w:tcPr>
            <w:tcW w:w="1872" w:type="dxa"/>
          </w:tcPr>
          <w:p w14:paraId="29ADE78A" w14:textId="77777777" w:rsidR="00AE6D7E" w:rsidRDefault="00000000">
            <w:r>
              <w:t>AUTH_UNAVAILABLE; show recovery guidance; log correlationId.</w:t>
            </w:r>
          </w:p>
        </w:tc>
      </w:tr>
      <w:tr w:rsidR="00AE6D7E" w14:paraId="53096D7E" w14:textId="77777777">
        <w:trPr>
          <w:jc w:val="center"/>
        </w:trPr>
        <w:tc>
          <w:tcPr>
            <w:tcW w:w="1872" w:type="dxa"/>
          </w:tcPr>
          <w:p w14:paraId="63CDAB2A" w14:textId="77777777" w:rsidR="00AE6D7E" w:rsidRDefault="00000000">
            <w:r>
              <w:t>PostgreSQL</w:t>
            </w:r>
          </w:p>
        </w:tc>
        <w:tc>
          <w:tcPr>
            <w:tcW w:w="1872" w:type="dxa"/>
          </w:tcPr>
          <w:p w14:paraId="642C619E" w14:textId="77777777" w:rsidR="00AE6D7E" w:rsidRDefault="00000000">
            <w:r>
              <w:t>HA managed DB</w:t>
            </w:r>
          </w:p>
        </w:tc>
        <w:tc>
          <w:tcPr>
            <w:tcW w:w="1872" w:type="dxa"/>
          </w:tcPr>
          <w:p w14:paraId="15A9D1CD" w14:textId="77777777" w:rsidR="00AE6D7E" w:rsidRDefault="00000000">
            <w:r>
              <w:t>1–2s per query</w:t>
            </w:r>
          </w:p>
        </w:tc>
        <w:tc>
          <w:tcPr>
            <w:tcW w:w="1872" w:type="dxa"/>
          </w:tcPr>
          <w:p w14:paraId="2EE2726D" w14:textId="77777777" w:rsidR="00AE6D7E" w:rsidRDefault="00000000">
            <w:r>
              <w:t>Reads: safe retries; Writes: no blind retries</w:t>
            </w:r>
          </w:p>
        </w:tc>
        <w:tc>
          <w:tcPr>
            <w:tcW w:w="1872" w:type="dxa"/>
          </w:tcPr>
          <w:p w14:paraId="404C87FB" w14:textId="77777777" w:rsidR="00AE6D7E" w:rsidRDefault="00000000">
            <w:r>
              <w:t>DB_UNAVAILABLE; for async flows keep job state and retry via workers.</w:t>
            </w:r>
          </w:p>
        </w:tc>
      </w:tr>
      <w:tr w:rsidR="00AE6D7E" w14:paraId="1A4DF083" w14:textId="77777777">
        <w:trPr>
          <w:jc w:val="center"/>
        </w:trPr>
        <w:tc>
          <w:tcPr>
            <w:tcW w:w="1872" w:type="dxa"/>
          </w:tcPr>
          <w:p w14:paraId="2BBA554A" w14:textId="77777777" w:rsidR="00AE6D7E" w:rsidRDefault="00000000">
            <w:r>
              <w:t>Object Storage</w:t>
            </w:r>
          </w:p>
        </w:tc>
        <w:tc>
          <w:tcPr>
            <w:tcW w:w="1872" w:type="dxa"/>
          </w:tcPr>
          <w:p w14:paraId="2666BB8C" w14:textId="77777777" w:rsidR="00AE6D7E" w:rsidRDefault="00000000">
            <w:r>
              <w:t xml:space="preserve">Managed store; multipart </w:t>
            </w:r>
            <w:r>
              <w:lastRenderedPageBreak/>
              <w:t>uploads</w:t>
            </w:r>
          </w:p>
        </w:tc>
        <w:tc>
          <w:tcPr>
            <w:tcW w:w="1872" w:type="dxa"/>
          </w:tcPr>
          <w:p w14:paraId="4E359E29" w14:textId="77777777" w:rsidR="00AE6D7E" w:rsidRDefault="00000000">
            <w:r>
              <w:lastRenderedPageBreak/>
              <w:t>Presign ≤ 5–10s</w:t>
            </w:r>
          </w:p>
        </w:tc>
        <w:tc>
          <w:tcPr>
            <w:tcW w:w="1872" w:type="dxa"/>
          </w:tcPr>
          <w:p w14:paraId="7A015C7D" w14:textId="77777777" w:rsidR="00AE6D7E" w:rsidRDefault="00000000">
            <w:r>
              <w:t xml:space="preserve">Client retries parts; server </w:t>
            </w:r>
            <w:r>
              <w:lastRenderedPageBreak/>
              <w:t>minimal retries</w:t>
            </w:r>
          </w:p>
        </w:tc>
        <w:tc>
          <w:tcPr>
            <w:tcW w:w="1872" w:type="dxa"/>
          </w:tcPr>
          <w:p w14:paraId="21462032" w14:textId="77777777" w:rsidR="00AE6D7E" w:rsidRDefault="00000000">
            <w:r>
              <w:lastRenderedPageBreak/>
              <w:t xml:space="preserve">Mark file FAILED; allow resume/retry; audit </w:t>
            </w:r>
            <w:r>
              <w:lastRenderedPageBreak/>
              <w:t>downloads.</w:t>
            </w:r>
          </w:p>
        </w:tc>
      </w:tr>
      <w:tr w:rsidR="00AE6D7E" w14:paraId="275DE0D8" w14:textId="77777777">
        <w:trPr>
          <w:jc w:val="center"/>
        </w:trPr>
        <w:tc>
          <w:tcPr>
            <w:tcW w:w="1872" w:type="dxa"/>
          </w:tcPr>
          <w:p w14:paraId="3B109CF8" w14:textId="77777777" w:rsidR="00AE6D7E" w:rsidRDefault="00000000">
            <w:r>
              <w:t>Event Bus</w:t>
            </w:r>
          </w:p>
        </w:tc>
        <w:tc>
          <w:tcPr>
            <w:tcW w:w="1872" w:type="dxa"/>
          </w:tcPr>
          <w:p w14:paraId="0762A599" w14:textId="77777777" w:rsidR="00AE6D7E" w:rsidRDefault="00000000">
            <w:r>
              <w:t>At-least-once delivery</w:t>
            </w:r>
          </w:p>
        </w:tc>
        <w:tc>
          <w:tcPr>
            <w:tcW w:w="1872" w:type="dxa"/>
          </w:tcPr>
          <w:p w14:paraId="6E778757" w14:textId="77777777" w:rsidR="00AE6D7E" w:rsidRDefault="00000000">
            <w:r>
              <w:t>Async via outbox</w:t>
            </w:r>
          </w:p>
        </w:tc>
        <w:tc>
          <w:tcPr>
            <w:tcW w:w="1872" w:type="dxa"/>
          </w:tcPr>
          <w:p w14:paraId="7A900D9D" w14:textId="77777777" w:rsidR="00AE6D7E" w:rsidRDefault="00000000">
            <w:r>
              <w:t>Outbox backoff retries</w:t>
            </w:r>
          </w:p>
        </w:tc>
        <w:tc>
          <w:tcPr>
            <w:tcW w:w="1872" w:type="dxa"/>
          </w:tcPr>
          <w:p w14:paraId="0367275E" w14:textId="77777777" w:rsidR="00AE6D7E" w:rsidRDefault="00000000">
            <w:r>
              <w:t>DLQ; controlled redrive per runbook.</w:t>
            </w:r>
          </w:p>
        </w:tc>
      </w:tr>
      <w:tr w:rsidR="00AE6D7E" w14:paraId="047BC319" w14:textId="77777777">
        <w:trPr>
          <w:jc w:val="center"/>
        </w:trPr>
        <w:tc>
          <w:tcPr>
            <w:tcW w:w="1872" w:type="dxa"/>
          </w:tcPr>
          <w:p w14:paraId="578791F0" w14:textId="77777777" w:rsidR="00AE6D7E" w:rsidRDefault="00000000">
            <w:r>
              <w:t>Job Queue</w:t>
            </w:r>
          </w:p>
        </w:tc>
        <w:tc>
          <w:tcPr>
            <w:tcW w:w="1872" w:type="dxa"/>
          </w:tcPr>
          <w:p w14:paraId="06F68B5E" w14:textId="77777777" w:rsidR="00AE6D7E" w:rsidRDefault="00000000">
            <w:r>
              <w:t>At-least-once; DLQ after threshold</w:t>
            </w:r>
          </w:p>
        </w:tc>
        <w:tc>
          <w:tcPr>
            <w:tcW w:w="1872" w:type="dxa"/>
          </w:tcPr>
          <w:p w14:paraId="3B4D4D32" w14:textId="77777777" w:rsidR="00AE6D7E" w:rsidRDefault="00000000">
            <w:r>
              <w:t>Enqueue ≤ 1s</w:t>
            </w:r>
          </w:p>
        </w:tc>
        <w:tc>
          <w:tcPr>
            <w:tcW w:w="1872" w:type="dxa"/>
          </w:tcPr>
          <w:p w14:paraId="1F974BE9" w14:textId="77777777" w:rsidR="00AE6D7E" w:rsidRDefault="00000000">
            <w:r>
              <w:t>Worker retries w/ backoff</w:t>
            </w:r>
          </w:p>
        </w:tc>
        <w:tc>
          <w:tcPr>
            <w:tcW w:w="1872" w:type="dxa"/>
          </w:tcPr>
          <w:p w14:paraId="0A47EDD5" w14:textId="77777777" w:rsidR="00AE6D7E" w:rsidRDefault="00000000">
            <w:r>
              <w:t>Job FAILED; allow redrive/redraft.</w:t>
            </w:r>
          </w:p>
        </w:tc>
      </w:tr>
      <w:tr w:rsidR="00AE6D7E" w14:paraId="483983CD" w14:textId="77777777">
        <w:trPr>
          <w:jc w:val="center"/>
        </w:trPr>
        <w:tc>
          <w:tcPr>
            <w:tcW w:w="1872" w:type="dxa"/>
          </w:tcPr>
          <w:p w14:paraId="1AF84AD6" w14:textId="77777777" w:rsidR="00AE6D7E" w:rsidRDefault="00000000">
            <w:r>
              <w:t>Vector Store</w:t>
            </w:r>
          </w:p>
        </w:tc>
        <w:tc>
          <w:tcPr>
            <w:tcW w:w="1872" w:type="dxa"/>
          </w:tcPr>
          <w:p w14:paraId="425BA26C" w14:textId="77777777" w:rsidR="00AE6D7E" w:rsidRDefault="00000000">
            <w:r>
              <w:t>Latency sensitive retrieval</w:t>
            </w:r>
          </w:p>
        </w:tc>
        <w:tc>
          <w:tcPr>
            <w:tcW w:w="1872" w:type="dxa"/>
          </w:tcPr>
          <w:p w14:paraId="5072E94B" w14:textId="77777777" w:rsidR="00AE6D7E" w:rsidRDefault="00000000">
            <w:r>
              <w:t>1–3s query</w:t>
            </w:r>
          </w:p>
        </w:tc>
        <w:tc>
          <w:tcPr>
            <w:tcW w:w="1872" w:type="dxa"/>
          </w:tcPr>
          <w:p w14:paraId="636CB6D7" w14:textId="77777777" w:rsidR="00AE6D7E" w:rsidRDefault="00000000">
            <w:r>
              <w:t>Transient retries</w:t>
            </w:r>
          </w:p>
        </w:tc>
        <w:tc>
          <w:tcPr>
            <w:tcW w:w="1872" w:type="dxa"/>
          </w:tcPr>
          <w:p w14:paraId="5CAF32B7" w14:textId="77777777" w:rsidR="00AE6D7E" w:rsidRDefault="00000000">
            <w:r>
              <w:t>AI_UNAVAILABLE / AI_NO_RELEVANT_DATA; capture prompt failure telemetry.</w:t>
            </w:r>
          </w:p>
        </w:tc>
      </w:tr>
      <w:tr w:rsidR="00AE6D7E" w14:paraId="185EC86A" w14:textId="77777777">
        <w:trPr>
          <w:jc w:val="center"/>
        </w:trPr>
        <w:tc>
          <w:tcPr>
            <w:tcW w:w="1872" w:type="dxa"/>
          </w:tcPr>
          <w:p w14:paraId="618229D6" w14:textId="77777777" w:rsidR="00AE6D7E" w:rsidRDefault="00000000">
            <w:r>
              <w:t>Email/SMS Provider</w:t>
            </w:r>
          </w:p>
        </w:tc>
        <w:tc>
          <w:tcPr>
            <w:tcW w:w="1872" w:type="dxa"/>
          </w:tcPr>
          <w:p w14:paraId="598BD2D4" w14:textId="77777777" w:rsidR="00AE6D7E" w:rsidRDefault="00000000">
            <w:r>
              <w:t>Vendor SLA</w:t>
            </w:r>
          </w:p>
        </w:tc>
        <w:tc>
          <w:tcPr>
            <w:tcW w:w="1872" w:type="dxa"/>
          </w:tcPr>
          <w:p w14:paraId="6423F1EB" w14:textId="77777777" w:rsidR="00AE6D7E" w:rsidRDefault="00000000">
            <w:r>
              <w:t>2–5s send attempt</w:t>
            </w:r>
          </w:p>
        </w:tc>
        <w:tc>
          <w:tcPr>
            <w:tcW w:w="1872" w:type="dxa"/>
          </w:tcPr>
          <w:p w14:paraId="5204BB95" w14:textId="77777777" w:rsidR="00AE6D7E" w:rsidRDefault="00000000">
            <w:r>
              <w:t>Exponential backoff</w:t>
            </w:r>
          </w:p>
        </w:tc>
        <w:tc>
          <w:tcPr>
            <w:tcW w:w="1872" w:type="dxa"/>
          </w:tcPr>
          <w:p w14:paraId="1A9D1C99" w14:textId="77777777" w:rsidR="00AE6D7E" w:rsidRDefault="00000000">
            <w:r>
              <w:t>DLQ notification; in-app remains; allow re-send actions.</w:t>
            </w:r>
          </w:p>
        </w:tc>
      </w:tr>
    </w:tbl>
    <w:p w14:paraId="073B5225" w14:textId="77777777" w:rsidR="00AE6D7E" w:rsidRDefault="00AE6D7E"/>
    <w:p w14:paraId="09CAFB6F" w14:textId="77777777" w:rsidR="00AE6D7E" w:rsidRDefault="00000000">
      <w:pPr>
        <w:pStyle w:val="Heading1"/>
      </w:pPr>
      <w:r>
        <w:t>9. Security &amp; Platform Dependencies (KMS/Vault/DR/CI-CD)</w:t>
      </w:r>
    </w:p>
    <w:p w14:paraId="4B1C8852" w14:textId="42C12E91" w:rsidR="00AE6D7E" w:rsidRDefault="00000000">
      <w:r>
        <w:t>These dependencies are not business APIs but are required to operate the API platform safely.</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AE6D7E" w14:paraId="20D2D787" w14:textId="77777777">
        <w:trPr>
          <w:jc w:val="center"/>
        </w:trPr>
        <w:tc>
          <w:tcPr>
            <w:tcW w:w="1872" w:type="dxa"/>
          </w:tcPr>
          <w:p w14:paraId="20A69812" w14:textId="77777777" w:rsidR="00AE6D7E" w:rsidRDefault="00000000">
            <w:r>
              <w:rPr>
                <w:b/>
              </w:rPr>
              <w:t>Platform Capability</w:t>
            </w:r>
          </w:p>
        </w:tc>
        <w:tc>
          <w:tcPr>
            <w:tcW w:w="1872" w:type="dxa"/>
          </w:tcPr>
          <w:p w14:paraId="32249BB1" w14:textId="77777777" w:rsidR="00AE6D7E" w:rsidRDefault="00000000">
            <w:r>
              <w:rPr>
                <w:b/>
              </w:rPr>
              <w:t>Dependency</w:t>
            </w:r>
          </w:p>
        </w:tc>
        <w:tc>
          <w:tcPr>
            <w:tcW w:w="1872" w:type="dxa"/>
          </w:tcPr>
          <w:p w14:paraId="4175B522" w14:textId="77777777" w:rsidR="00AE6D7E" w:rsidRDefault="00000000">
            <w:r>
              <w:rPr>
                <w:b/>
              </w:rPr>
              <w:t>Used By</w:t>
            </w:r>
          </w:p>
        </w:tc>
        <w:tc>
          <w:tcPr>
            <w:tcW w:w="1872" w:type="dxa"/>
          </w:tcPr>
          <w:p w14:paraId="5BB2BF67" w14:textId="77777777" w:rsidR="00AE6D7E" w:rsidRDefault="00000000">
            <w:r>
              <w:rPr>
                <w:b/>
              </w:rPr>
              <w:t>Why It Matters</w:t>
            </w:r>
          </w:p>
        </w:tc>
        <w:tc>
          <w:tcPr>
            <w:tcW w:w="1872" w:type="dxa"/>
          </w:tcPr>
          <w:p w14:paraId="7365BB64" w14:textId="77777777" w:rsidR="00AE6D7E" w:rsidRDefault="00000000">
            <w:r>
              <w:rPr>
                <w:b/>
              </w:rPr>
              <w:t>Operational Notes</w:t>
            </w:r>
          </w:p>
        </w:tc>
      </w:tr>
      <w:tr w:rsidR="00AE6D7E" w14:paraId="1ECE1F4A" w14:textId="77777777">
        <w:trPr>
          <w:jc w:val="center"/>
        </w:trPr>
        <w:tc>
          <w:tcPr>
            <w:tcW w:w="1872" w:type="dxa"/>
          </w:tcPr>
          <w:p w14:paraId="53A3149B" w14:textId="77777777" w:rsidR="00AE6D7E" w:rsidRDefault="00000000">
            <w:r>
              <w:t>Secrets Management</w:t>
            </w:r>
          </w:p>
        </w:tc>
        <w:tc>
          <w:tcPr>
            <w:tcW w:w="1872" w:type="dxa"/>
          </w:tcPr>
          <w:p w14:paraId="325A71D9" w14:textId="77777777" w:rsidR="00AE6D7E" w:rsidRDefault="00000000">
            <w:r>
              <w:t>Vault/Secrets Manager</w:t>
            </w:r>
          </w:p>
        </w:tc>
        <w:tc>
          <w:tcPr>
            <w:tcW w:w="1872" w:type="dxa"/>
          </w:tcPr>
          <w:p w14:paraId="52CE6F1E" w14:textId="77777777" w:rsidR="00AE6D7E" w:rsidRDefault="00000000">
            <w:r>
              <w:t>MS1–MS5</w:t>
            </w:r>
          </w:p>
        </w:tc>
        <w:tc>
          <w:tcPr>
            <w:tcW w:w="1872" w:type="dxa"/>
          </w:tcPr>
          <w:p w14:paraId="5489B135" w14:textId="77777777" w:rsidR="00AE6D7E" w:rsidRDefault="00000000">
            <w:r>
              <w:t>Prevents secrets in code; supports rotation</w:t>
            </w:r>
          </w:p>
        </w:tc>
        <w:tc>
          <w:tcPr>
            <w:tcW w:w="1872" w:type="dxa"/>
          </w:tcPr>
          <w:p w14:paraId="416019E4" w14:textId="77777777" w:rsidR="00AE6D7E" w:rsidRDefault="00000000">
            <w:r>
              <w:t>Rotate credentials; least privilege service accounts.</w:t>
            </w:r>
          </w:p>
        </w:tc>
      </w:tr>
      <w:tr w:rsidR="00AE6D7E" w14:paraId="3A002F6C" w14:textId="77777777">
        <w:trPr>
          <w:jc w:val="center"/>
        </w:trPr>
        <w:tc>
          <w:tcPr>
            <w:tcW w:w="1872" w:type="dxa"/>
          </w:tcPr>
          <w:p w14:paraId="64931D17" w14:textId="77777777" w:rsidR="00AE6D7E" w:rsidRDefault="00000000">
            <w:r>
              <w:t>Key Management</w:t>
            </w:r>
          </w:p>
        </w:tc>
        <w:tc>
          <w:tcPr>
            <w:tcW w:w="1872" w:type="dxa"/>
          </w:tcPr>
          <w:p w14:paraId="7ACFF8EF" w14:textId="77777777" w:rsidR="00AE6D7E" w:rsidRDefault="00000000">
            <w:r>
              <w:t>KMS</w:t>
            </w:r>
          </w:p>
        </w:tc>
        <w:tc>
          <w:tcPr>
            <w:tcW w:w="1872" w:type="dxa"/>
          </w:tcPr>
          <w:p w14:paraId="178DD326" w14:textId="77777777" w:rsidR="00AE6D7E" w:rsidRDefault="00000000">
            <w:r>
              <w:t>PG/Object storage/Vector store</w:t>
            </w:r>
          </w:p>
        </w:tc>
        <w:tc>
          <w:tcPr>
            <w:tcW w:w="1872" w:type="dxa"/>
          </w:tcPr>
          <w:p w14:paraId="36EA290E" w14:textId="77777777" w:rsidR="00AE6D7E" w:rsidRDefault="00000000">
            <w:r>
              <w:t>Encryption at rest; key rotation</w:t>
            </w:r>
          </w:p>
        </w:tc>
        <w:tc>
          <w:tcPr>
            <w:tcW w:w="1872" w:type="dxa"/>
          </w:tcPr>
          <w:p w14:paraId="5035C62B" w14:textId="77777777" w:rsidR="00AE6D7E" w:rsidRDefault="00000000">
            <w:r>
              <w:t>Centralized key policy; audit key usage.</w:t>
            </w:r>
          </w:p>
        </w:tc>
      </w:tr>
      <w:tr w:rsidR="00AE6D7E" w14:paraId="5686C3DA" w14:textId="77777777">
        <w:trPr>
          <w:jc w:val="center"/>
        </w:trPr>
        <w:tc>
          <w:tcPr>
            <w:tcW w:w="1872" w:type="dxa"/>
          </w:tcPr>
          <w:p w14:paraId="342806DF" w14:textId="77777777" w:rsidR="00AE6D7E" w:rsidRDefault="00000000">
            <w:r>
              <w:t>Backup/DR</w:t>
            </w:r>
          </w:p>
        </w:tc>
        <w:tc>
          <w:tcPr>
            <w:tcW w:w="1872" w:type="dxa"/>
          </w:tcPr>
          <w:p w14:paraId="7E9C5B2B" w14:textId="77777777" w:rsidR="00AE6D7E" w:rsidRDefault="00000000">
            <w:r>
              <w:t>Backup scheduler + DR tooling</w:t>
            </w:r>
          </w:p>
        </w:tc>
        <w:tc>
          <w:tcPr>
            <w:tcW w:w="1872" w:type="dxa"/>
          </w:tcPr>
          <w:p w14:paraId="4F628FBC" w14:textId="77777777" w:rsidR="00AE6D7E" w:rsidRDefault="00000000">
            <w:r>
              <w:t>PG + Object storage</w:t>
            </w:r>
          </w:p>
        </w:tc>
        <w:tc>
          <w:tcPr>
            <w:tcW w:w="1872" w:type="dxa"/>
          </w:tcPr>
          <w:p w14:paraId="1330F6BE" w14:textId="77777777" w:rsidR="00AE6D7E" w:rsidRDefault="00000000">
            <w:r>
              <w:t>RPO/RTO compliance and recoverability</w:t>
            </w:r>
          </w:p>
        </w:tc>
        <w:tc>
          <w:tcPr>
            <w:tcW w:w="1872" w:type="dxa"/>
          </w:tcPr>
          <w:p w14:paraId="58768986" w14:textId="77777777" w:rsidR="00AE6D7E" w:rsidRDefault="00000000">
            <w:r>
              <w:t>Test restore drills; document runbooks.</w:t>
            </w:r>
          </w:p>
        </w:tc>
      </w:tr>
      <w:tr w:rsidR="00AE6D7E" w14:paraId="209B41E8" w14:textId="77777777">
        <w:trPr>
          <w:jc w:val="center"/>
        </w:trPr>
        <w:tc>
          <w:tcPr>
            <w:tcW w:w="1872" w:type="dxa"/>
          </w:tcPr>
          <w:p w14:paraId="0B146ACC" w14:textId="77777777" w:rsidR="00AE6D7E" w:rsidRDefault="00000000">
            <w:r>
              <w:t>CI/CD</w:t>
            </w:r>
          </w:p>
        </w:tc>
        <w:tc>
          <w:tcPr>
            <w:tcW w:w="1872" w:type="dxa"/>
          </w:tcPr>
          <w:p w14:paraId="2951DD77" w14:textId="77777777" w:rsidR="00AE6D7E" w:rsidRDefault="00000000">
            <w:r>
              <w:t>Pipelines + artifact registry</w:t>
            </w:r>
          </w:p>
        </w:tc>
        <w:tc>
          <w:tcPr>
            <w:tcW w:w="1872" w:type="dxa"/>
          </w:tcPr>
          <w:p w14:paraId="44A9F167" w14:textId="77777777" w:rsidR="00AE6D7E" w:rsidRDefault="00000000">
            <w:r>
              <w:t>All services</w:t>
            </w:r>
          </w:p>
        </w:tc>
        <w:tc>
          <w:tcPr>
            <w:tcW w:w="1872" w:type="dxa"/>
          </w:tcPr>
          <w:p w14:paraId="469EC7B9" w14:textId="77777777" w:rsidR="00AE6D7E" w:rsidRDefault="00000000">
            <w:r>
              <w:t>Repeatable releases; approvals and rollback</w:t>
            </w:r>
          </w:p>
        </w:tc>
        <w:tc>
          <w:tcPr>
            <w:tcW w:w="1872" w:type="dxa"/>
          </w:tcPr>
          <w:p w14:paraId="5460CCBD" w14:textId="77777777" w:rsidR="00AE6D7E" w:rsidRDefault="00000000">
            <w:r>
              <w:t>Environment promotion gates; security scans.</w:t>
            </w:r>
          </w:p>
        </w:tc>
      </w:tr>
    </w:tbl>
    <w:p w14:paraId="7F3C338D" w14:textId="77777777" w:rsidR="00AE6D7E" w:rsidRDefault="00AE6D7E"/>
    <w:p w14:paraId="439292FF" w14:textId="77777777" w:rsidR="00AE6D7E" w:rsidRDefault="00000000">
      <w:pPr>
        <w:pStyle w:val="Heading1"/>
      </w:pPr>
      <w:r>
        <w:t>10. Failure Modes, Retries, and Error Normalization</w:t>
      </w:r>
    </w:p>
    <w:p w14:paraId="691E1454" w14:textId="77777777" w:rsidR="00AE6D7E" w:rsidRDefault="00000000">
      <w:pPr>
        <w:pStyle w:val="ListBullet"/>
      </w:pPr>
      <w:r>
        <w:t>MS1 normalizes dependency and downstream service failures into a single error envelope (see Error Handling Strategy).</w:t>
      </w:r>
    </w:p>
    <w:p w14:paraId="41FED699" w14:textId="77777777" w:rsidR="00AE6D7E" w:rsidRDefault="00000000">
      <w:pPr>
        <w:pStyle w:val="ListBullet"/>
      </w:pPr>
      <w:r>
        <w:t>Idempotency-Key is required for retryable writes (invites, job initiation, billing writes where applicable) to prevent duplicates.</w:t>
      </w:r>
    </w:p>
    <w:p w14:paraId="687B7DA0" w14:textId="77777777" w:rsidR="00AE6D7E" w:rsidRDefault="00000000">
      <w:pPr>
        <w:pStyle w:val="ListBullet"/>
      </w:pPr>
      <w:r>
        <w:t>Async jobs use deterministic states; redrive retries same job; redraft generates new artifact/job (new jobId/draftVersion).</w:t>
      </w:r>
    </w:p>
    <w:p w14:paraId="648F5F5B" w14:textId="77777777" w:rsidR="00AE6D7E" w:rsidRDefault="00000000">
      <w:pPr>
        <w:pStyle w:val="Heading2"/>
      </w:pPr>
      <w:r>
        <w:lastRenderedPageBreak/>
        <w:t>Standard Error Envelope (reference)</w:t>
      </w:r>
    </w:p>
    <w:p w14:paraId="6B4A060A" w14:textId="77777777" w:rsidR="00AE6D7E" w:rsidRDefault="00000000">
      <w:r>
        <w:rPr>
          <w:rFonts w:ascii="Courier New" w:eastAsia="Courier New" w:hAnsi="Courier New"/>
          <w:sz w:val="18"/>
        </w:rPr>
        <w:t>{</w:t>
      </w:r>
      <w:r>
        <w:rPr>
          <w:rFonts w:ascii="Courier New" w:eastAsia="Courier New" w:hAnsi="Courier New"/>
          <w:sz w:val="18"/>
        </w:rPr>
        <w:br/>
        <w:t xml:space="preserve">  "error": {</w:t>
      </w:r>
      <w:r>
        <w:rPr>
          <w:rFonts w:ascii="Courier New" w:eastAsia="Courier New" w:hAnsi="Courier New"/>
          <w:sz w:val="18"/>
        </w:rPr>
        <w:br/>
        <w:t xml:space="preserve">    "code": "ENTITLEMENT_DENIED",</w:t>
      </w:r>
      <w:r>
        <w:rPr>
          <w:rFonts w:ascii="Courier New" w:eastAsia="Courier New" w:hAnsi="Courier New"/>
          <w:sz w:val="18"/>
        </w:rPr>
        <w:br/>
        <w:t xml:space="preserve">    "message": "Your subscription does not allow this feature.",</w:t>
      </w:r>
      <w:r>
        <w:rPr>
          <w:rFonts w:ascii="Courier New" w:eastAsia="Courier New" w:hAnsi="Courier New"/>
          <w:sz w:val="18"/>
        </w:rPr>
        <w:br/>
        <w:t xml:space="preserve">    "details": { "feature": "ADVANCED_ANALYTICS" },</w:t>
      </w:r>
      <w:r>
        <w:rPr>
          <w:rFonts w:ascii="Courier New" w:eastAsia="Courier New" w:hAnsi="Courier New"/>
          <w:sz w:val="18"/>
        </w:rPr>
        <w:br/>
        <w:t xml:space="preserve">    "retryable": false,</w:t>
      </w:r>
      <w:r>
        <w:rPr>
          <w:rFonts w:ascii="Courier New" w:eastAsia="Courier New" w:hAnsi="Courier New"/>
          <w:sz w:val="18"/>
        </w:rPr>
        <w:br/>
        <w:t xml:space="preserve">    "retryAfterSeconds": null</w:t>
      </w:r>
      <w:r>
        <w:rPr>
          <w:rFonts w:ascii="Courier New" w:eastAsia="Courier New" w:hAnsi="Courier New"/>
          <w:sz w:val="18"/>
        </w:rPr>
        <w:br/>
        <w:t xml:space="preserve">  },</w:t>
      </w:r>
      <w:r>
        <w:rPr>
          <w:rFonts w:ascii="Courier New" w:eastAsia="Courier New" w:hAnsi="Courier New"/>
          <w:sz w:val="18"/>
        </w:rPr>
        <w:br/>
        <w:t xml:space="preserve">  "correlationId": "uuid",</w:t>
      </w:r>
      <w:r>
        <w:rPr>
          <w:rFonts w:ascii="Courier New" w:eastAsia="Courier New" w:hAnsi="Courier New"/>
          <w:sz w:val="18"/>
        </w:rPr>
        <w:br/>
        <w:t xml:space="preserve">  "timestamp": "2025-12-24T12:00:00Z"</w:t>
      </w:r>
      <w:r>
        <w:rPr>
          <w:rFonts w:ascii="Courier New" w:eastAsia="Courier New" w:hAnsi="Courier New"/>
          <w:sz w:val="18"/>
        </w:rPr>
        <w:br/>
        <w:t>}</w:t>
      </w:r>
    </w:p>
    <w:p w14:paraId="11D6A1A0" w14:textId="77777777" w:rsidR="00AE6D7E" w:rsidRDefault="00000000">
      <w:pPr>
        <w:pStyle w:val="Heading1"/>
      </w:pPr>
      <w:r>
        <w:t>11. Observability and Operational Dashboards</w:t>
      </w:r>
    </w:p>
    <w:p w14:paraId="7203317E" w14:textId="77777777" w:rsidR="00AE6D7E" w:rsidRDefault="00000000">
      <w:pPr>
        <w:pStyle w:val="ListBullet"/>
      </w:pPr>
      <w:r>
        <w:t>Every request must include or receive X-Correlation-Id; propagate to events, job records, and logs.</w:t>
      </w:r>
    </w:p>
    <w:p w14:paraId="7F8E9BB7" w14:textId="268F18CF" w:rsidR="00AE6D7E" w:rsidRDefault="00000000">
      <w:pPr>
        <w:pStyle w:val="ListBullet"/>
      </w:pPr>
      <w:r>
        <w:t>Operational dashboards: queue errors, job failures, prompt failures, uploads in progress, AI activity logs.</w:t>
      </w:r>
    </w:p>
    <w:p w14:paraId="1CF8BFE2" w14:textId="77777777" w:rsidR="00AE6D7E" w:rsidRDefault="00000000">
      <w:pPr>
        <w:pStyle w:val="ListBullet"/>
      </w:pPr>
      <w:r>
        <w:t>Gateway metrics: auth decisions, route latency breakdown, upstream status distribution; services: domain decisions and DB/queue timing.</w:t>
      </w:r>
    </w:p>
    <w:p w14:paraId="0DE5F315" w14:textId="77777777" w:rsidR="00AE6D7E" w:rsidRDefault="00000000">
      <w:r>
        <w:br w:type="page"/>
      </w:r>
    </w:p>
    <w:p w14:paraId="49AB2606" w14:textId="77777777" w:rsidR="00AE6D7E" w:rsidRDefault="00000000">
      <w:pPr>
        <w:pStyle w:val="Heading1"/>
      </w:pPr>
      <w:r>
        <w:lastRenderedPageBreak/>
        <w:t>Appendix A: Endpoint Inventory by Domain (Authoritative from API Contract)</w:t>
      </w:r>
    </w:p>
    <w:p w14:paraId="45DE9343" w14:textId="77777777" w:rsidR="00AE6D7E" w:rsidRDefault="00000000">
      <w:pPr>
        <w:pStyle w:val="Heading2"/>
      </w:pPr>
      <w:r>
        <w:t>Common Context &amp; Session</w:t>
      </w:r>
    </w:p>
    <w:tbl>
      <w:tblPr>
        <w:tblStyle w:val="TableGrid"/>
        <w:tblW w:w="0" w:type="auto"/>
        <w:jc w:val="center"/>
        <w:tblLook w:val="04A0" w:firstRow="1" w:lastRow="0" w:firstColumn="1" w:lastColumn="0" w:noHBand="0" w:noVBand="1"/>
      </w:tblPr>
      <w:tblGrid>
        <w:gridCol w:w="2340"/>
        <w:gridCol w:w="2365"/>
        <w:gridCol w:w="2340"/>
        <w:gridCol w:w="2340"/>
      </w:tblGrid>
      <w:tr w:rsidR="00AE6D7E" w14:paraId="150D6716" w14:textId="77777777">
        <w:trPr>
          <w:jc w:val="center"/>
        </w:trPr>
        <w:tc>
          <w:tcPr>
            <w:tcW w:w="2340" w:type="dxa"/>
          </w:tcPr>
          <w:p w14:paraId="06C45E70" w14:textId="77777777" w:rsidR="00AE6D7E" w:rsidRDefault="00000000">
            <w:r>
              <w:rPr>
                <w:b/>
              </w:rPr>
              <w:t>Method</w:t>
            </w:r>
          </w:p>
        </w:tc>
        <w:tc>
          <w:tcPr>
            <w:tcW w:w="2340" w:type="dxa"/>
          </w:tcPr>
          <w:p w14:paraId="3667B426" w14:textId="77777777" w:rsidR="00AE6D7E" w:rsidRDefault="00000000">
            <w:r>
              <w:rPr>
                <w:b/>
              </w:rPr>
              <w:t>Path</w:t>
            </w:r>
          </w:p>
        </w:tc>
        <w:tc>
          <w:tcPr>
            <w:tcW w:w="2340" w:type="dxa"/>
          </w:tcPr>
          <w:p w14:paraId="4376D7E4" w14:textId="77777777" w:rsidR="00AE6D7E" w:rsidRDefault="00000000">
            <w:r>
              <w:rPr>
                <w:b/>
              </w:rPr>
              <w:t>Owner</w:t>
            </w:r>
          </w:p>
        </w:tc>
        <w:tc>
          <w:tcPr>
            <w:tcW w:w="2340" w:type="dxa"/>
          </w:tcPr>
          <w:p w14:paraId="4145279C" w14:textId="77777777" w:rsidR="00AE6D7E" w:rsidRDefault="00000000">
            <w:r>
              <w:rPr>
                <w:b/>
              </w:rPr>
              <w:t>Primary Role Visibility</w:t>
            </w:r>
          </w:p>
        </w:tc>
      </w:tr>
      <w:tr w:rsidR="00AE6D7E" w14:paraId="63BCA051" w14:textId="77777777">
        <w:trPr>
          <w:jc w:val="center"/>
        </w:trPr>
        <w:tc>
          <w:tcPr>
            <w:tcW w:w="2340" w:type="dxa"/>
          </w:tcPr>
          <w:p w14:paraId="3E38818C" w14:textId="77777777" w:rsidR="00AE6D7E" w:rsidRDefault="00000000">
            <w:r>
              <w:t>GET</w:t>
            </w:r>
          </w:p>
        </w:tc>
        <w:tc>
          <w:tcPr>
            <w:tcW w:w="2340" w:type="dxa"/>
          </w:tcPr>
          <w:p w14:paraId="18CEA770" w14:textId="77777777" w:rsidR="00AE6D7E" w:rsidRDefault="00000000">
            <w:r>
              <w:t>/api/v1/me</w:t>
            </w:r>
          </w:p>
        </w:tc>
        <w:tc>
          <w:tcPr>
            <w:tcW w:w="2340" w:type="dxa"/>
          </w:tcPr>
          <w:p w14:paraId="4AFA236B" w14:textId="77777777" w:rsidR="00AE6D7E" w:rsidRDefault="00000000">
            <w:r>
              <w:t>MS1 (Gateway/Auth Facade) + MS2 (user state)</w:t>
            </w:r>
          </w:p>
        </w:tc>
        <w:tc>
          <w:tcPr>
            <w:tcW w:w="2340" w:type="dxa"/>
          </w:tcPr>
          <w:p w14:paraId="792D8E65" w14:textId="77777777" w:rsidR="00AE6D7E" w:rsidRDefault="00000000">
            <w:r>
              <w:t>All authenticated roles (JC Admin, JC PM, Client Admin/Editor/Viewer).</w:t>
            </w:r>
          </w:p>
        </w:tc>
      </w:tr>
      <w:tr w:rsidR="00AE6D7E" w14:paraId="5F1C6B10" w14:textId="77777777">
        <w:trPr>
          <w:jc w:val="center"/>
        </w:trPr>
        <w:tc>
          <w:tcPr>
            <w:tcW w:w="2340" w:type="dxa"/>
          </w:tcPr>
          <w:p w14:paraId="565F255B" w14:textId="77777777" w:rsidR="00AE6D7E" w:rsidRDefault="00000000">
            <w:r>
              <w:t>GET</w:t>
            </w:r>
          </w:p>
        </w:tc>
        <w:tc>
          <w:tcPr>
            <w:tcW w:w="2340" w:type="dxa"/>
          </w:tcPr>
          <w:p w14:paraId="1B28FD69" w14:textId="77777777" w:rsidR="00AE6D7E" w:rsidRDefault="00000000">
            <w:r>
              <w:t>/api/v1/session/context</w:t>
            </w:r>
          </w:p>
        </w:tc>
        <w:tc>
          <w:tcPr>
            <w:tcW w:w="2340" w:type="dxa"/>
          </w:tcPr>
          <w:p w14:paraId="0E8E6776" w14:textId="77777777" w:rsidR="00AE6D7E" w:rsidRDefault="00000000">
            <w:r>
              <w:t>MS1 (Gateway/Auth Facade) + MS2 (user state)</w:t>
            </w:r>
          </w:p>
        </w:tc>
        <w:tc>
          <w:tcPr>
            <w:tcW w:w="2340" w:type="dxa"/>
          </w:tcPr>
          <w:p w14:paraId="0823C3D5" w14:textId="77777777" w:rsidR="00AE6D7E" w:rsidRDefault="00000000">
            <w:r>
              <w:t>All authenticated roles (JC Admin, JC PM, Client Admin/Editor/Viewer).</w:t>
            </w:r>
          </w:p>
        </w:tc>
      </w:tr>
    </w:tbl>
    <w:p w14:paraId="604436DA" w14:textId="77777777" w:rsidR="00AE6D7E" w:rsidRDefault="00AE6D7E"/>
    <w:p w14:paraId="33F93492" w14:textId="77777777" w:rsidR="00AE6D7E" w:rsidRDefault="00000000">
      <w:pPr>
        <w:pStyle w:val="Heading2"/>
      </w:pPr>
      <w:r>
        <w:t>Auth &amp; Session</w:t>
      </w:r>
    </w:p>
    <w:tbl>
      <w:tblPr>
        <w:tblStyle w:val="TableGrid"/>
        <w:tblW w:w="0" w:type="auto"/>
        <w:jc w:val="center"/>
        <w:tblLook w:val="04A0" w:firstRow="1" w:lastRow="0" w:firstColumn="1" w:lastColumn="0" w:noHBand="0" w:noVBand="1"/>
      </w:tblPr>
      <w:tblGrid>
        <w:gridCol w:w="2283"/>
        <w:gridCol w:w="2679"/>
        <w:gridCol w:w="2310"/>
        <w:gridCol w:w="2304"/>
      </w:tblGrid>
      <w:tr w:rsidR="00AE6D7E" w14:paraId="25999256" w14:textId="77777777">
        <w:trPr>
          <w:jc w:val="center"/>
        </w:trPr>
        <w:tc>
          <w:tcPr>
            <w:tcW w:w="2340" w:type="dxa"/>
          </w:tcPr>
          <w:p w14:paraId="7A6283AD" w14:textId="77777777" w:rsidR="00AE6D7E" w:rsidRDefault="00000000">
            <w:r>
              <w:rPr>
                <w:b/>
              </w:rPr>
              <w:t>Method</w:t>
            </w:r>
          </w:p>
        </w:tc>
        <w:tc>
          <w:tcPr>
            <w:tcW w:w="2340" w:type="dxa"/>
          </w:tcPr>
          <w:p w14:paraId="30627E5B" w14:textId="77777777" w:rsidR="00AE6D7E" w:rsidRDefault="00000000">
            <w:r>
              <w:rPr>
                <w:b/>
              </w:rPr>
              <w:t>Path</w:t>
            </w:r>
          </w:p>
        </w:tc>
        <w:tc>
          <w:tcPr>
            <w:tcW w:w="2340" w:type="dxa"/>
          </w:tcPr>
          <w:p w14:paraId="4D96424C" w14:textId="77777777" w:rsidR="00AE6D7E" w:rsidRDefault="00000000">
            <w:r>
              <w:rPr>
                <w:b/>
              </w:rPr>
              <w:t>Owner</w:t>
            </w:r>
          </w:p>
        </w:tc>
        <w:tc>
          <w:tcPr>
            <w:tcW w:w="2340" w:type="dxa"/>
          </w:tcPr>
          <w:p w14:paraId="187A4444" w14:textId="77777777" w:rsidR="00AE6D7E" w:rsidRDefault="00000000">
            <w:r>
              <w:rPr>
                <w:b/>
              </w:rPr>
              <w:t>Primary Role Visibility</w:t>
            </w:r>
          </w:p>
        </w:tc>
      </w:tr>
      <w:tr w:rsidR="00AE6D7E" w14:paraId="066B3CE4" w14:textId="77777777">
        <w:trPr>
          <w:jc w:val="center"/>
        </w:trPr>
        <w:tc>
          <w:tcPr>
            <w:tcW w:w="2340" w:type="dxa"/>
          </w:tcPr>
          <w:p w14:paraId="0F8FB879" w14:textId="77777777" w:rsidR="00AE6D7E" w:rsidRDefault="00000000">
            <w:r>
              <w:t>GET</w:t>
            </w:r>
          </w:p>
        </w:tc>
        <w:tc>
          <w:tcPr>
            <w:tcW w:w="2340" w:type="dxa"/>
          </w:tcPr>
          <w:p w14:paraId="17A4BB86" w14:textId="77777777" w:rsidR="00AE6D7E" w:rsidRDefault="00000000">
            <w:r>
              <w:t>/api/v1/authz/entitlements</w:t>
            </w:r>
          </w:p>
        </w:tc>
        <w:tc>
          <w:tcPr>
            <w:tcW w:w="2340" w:type="dxa"/>
          </w:tcPr>
          <w:p w14:paraId="25BAB4AF" w14:textId="77777777" w:rsidR="00AE6D7E" w:rsidRDefault="00000000">
            <w:r>
              <w:t>MS1 (Gateway/Auth Facade) + MS2 (user state)</w:t>
            </w:r>
          </w:p>
        </w:tc>
        <w:tc>
          <w:tcPr>
            <w:tcW w:w="2340" w:type="dxa"/>
          </w:tcPr>
          <w:p w14:paraId="06B26F7A" w14:textId="77777777" w:rsidR="00AE6D7E" w:rsidRDefault="00000000">
            <w:r>
              <w:t>All roles for login/session; JC Admin special lock behavior.</w:t>
            </w:r>
          </w:p>
        </w:tc>
      </w:tr>
      <w:tr w:rsidR="00AE6D7E" w14:paraId="5FC42118" w14:textId="77777777">
        <w:trPr>
          <w:jc w:val="center"/>
        </w:trPr>
        <w:tc>
          <w:tcPr>
            <w:tcW w:w="2340" w:type="dxa"/>
          </w:tcPr>
          <w:p w14:paraId="5B0BB8B0" w14:textId="77777777" w:rsidR="00AE6D7E" w:rsidRDefault="00000000">
            <w:r>
              <w:t>POST</w:t>
            </w:r>
          </w:p>
        </w:tc>
        <w:tc>
          <w:tcPr>
            <w:tcW w:w="2340" w:type="dxa"/>
          </w:tcPr>
          <w:p w14:paraId="6BB92B2D" w14:textId="77777777" w:rsidR="00AE6D7E" w:rsidRDefault="00000000">
            <w:r>
              <w:t>/api/v1/auth/start</w:t>
            </w:r>
          </w:p>
        </w:tc>
        <w:tc>
          <w:tcPr>
            <w:tcW w:w="2340" w:type="dxa"/>
          </w:tcPr>
          <w:p w14:paraId="39BA4520" w14:textId="77777777" w:rsidR="00AE6D7E" w:rsidRDefault="00000000">
            <w:r>
              <w:t>MS1 (Gateway/Auth Facade) + MS2 (user state)</w:t>
            </w:r>
          </w:p>
        </w:tc>
        <w:tc>
          <w:tcPr>
            <w:tcW w:w="2340" w:type="dxa"/>
          </w:tcPr>
          <w:p w14:paraId="39FAA621" w14:textId="77777777" w:rsidR="00AE6D7E" w:rsidRDefault="00000000">
            <w:r>
              <w:t>All roles for login/session; JC Admin special lock behavior.</w:t>
            </w:r>
          </w:p>
        </w:tc>
      </w:tr>
      <w:tr w:rsidR="00AE6D7E" w14:paraId="5D29607E" w14:textId="77777777">
        <w:trPr>
          <w:jc w:val="center"/>
        </w:trPr>
        <w:tc>
          <w:tcPr>
            <w:tcW w:w="2340" w:type="dxa"/>
          </w:tcPr>
          <w:p w14:paraId="02367F26" w14:textId="77777777" w:rsidR="00AE6D7E" w:rsidRDefault="00000000">
            <w:r>
              <w:t>POST</w:t>
            </w:r>
          </w:p>
        </w:tc>
        <w:tc>
          <w:tcPr>
            <w:tcW w:w="2340" w:type="dxa"/>
          </w:tcPr>
          <w:p w14:paraId="7FB877B8" w14:textId="77777777" w:rsidR="00AE6D7E" w:rsidRDefault="00000000">
            <w:r>
              <w:t>/api/v1/sessions/revoke</w:t>
            </w:r>
          </w:p>
        </w:tc>
        <w:tc>
          <w:tcPr>
            <w:tcW w:w="2340" w:type="dxa"/>
          </w:tcPr>
          <w:p w14:paraId="62D5C069" w14:textId="77777777" w:rsidR="00AE6D7E" w:rsidRDefault="00000000">
            <w:r>
              <w:t>MS1 (Gateway/Auth Facade) + MS2 (user state)</w:t>
            </w:r>
          </w:p>
        </w:tc>
        <w:tc>
          <w:tcPr>
            <w:tcW w:w="2340" w:type="dxa"/>
          </w:tcPr>
          <w:p w14:paraId="3D436292" w14:textId="77777777" w:rsidR="00AE6D7E" w:rsidRDefault="00000000">
            <w:r>
              <w:t>All roles for login/session; JC Admin special lock behavior.</w:t>
            </w:r>
          </w:p>
        </w:tc>
      </w:tr>
    </w:tbl>
    <w:p w14:paraId="1767995E" w14:textId="77777777" w:rsidR="00AE6D7E" w:rsidRDefault="00AE6D7E"/>
    <w:p w14:paraId="7C736B95" w14:textId="77777777" w:rsidR="00AE6D7E" w:rsidRDefault="00000000">
      <w:pPr>
        <w:pStyle w:val="Heading2"/>
      </w:pPr>
      <w:r>
        <w:t>Invitation Onboarding</w:t>
      </w:r>
    </w:p>
    <w:tbl>
      <w:tblPr>
        <w:tblStyle w:val="TableGrid"/>
        <w:tblW w:w="0" w:type="auto"/>
        <w:jc w:val="center"/>
        <w:tblLook w:val="04A0" w:firstRow="1" w:lastRow="0" w:firstColumn="1" w:lastColumn="0" w:noHBand="0" w:noVBand="1"/>
      </w:tblPr>
      <w:tblGrid>
        <w:gridCol w:w="2308"/>
        <w:gridCol w:w="2629"/>
        <w:gridCol w:w="2323"/>
        <w:gridCol w:w="2316"/>
      </w:tblGrid>
      <w:tr w:rsidR="00AE6D7E" w14:paraId="1D18DFE9" w14:textId="77777777">
        <w:trPr>
          <w:jc w:val="center"/>
        </w:trPr>
        <w:tc>
          <w:tcPr>
            <w:tcW w:w="2340" w:type="dxa"/>
          </w:tcPr>
          <w:p w14:paraId="72F33B6C" w14:textId="77777777" w:rsidR="00AE6D7E" w:rsidRDefault="00000000">
            <w:r>
              <w:rPr>
                <w:b/>
              </w:rPr>
              <w:t>Method</w:t>
            </w:r>
          </w:p>
        </w:tc>
        <w:tc>
          <w:tcPr>
            <w:tcW w:w="2340" w:type="dxa"/>
          </w:tcPr>
          <w:p w14:paraId="783B87A8" w14:textId="77777777" w:rsidR="00AE6D7E" w:rsidRDefault="00000000">
            <w:r>
              <w:rPr>
                <w:b/>
              </w:rPr>
              <w:t>Path</w:t>
            </w:r>
          </w:p>
        </w:tc>
        <w:tc>
          <w:tcPr>
            <w:tcW w:w="2340" w:type="dxa"/>
          </w:tcPr>
          <w:p w14:paraId="1ED027C0" w14:textId="77777777" w:rsidR="00AE6D7E" w:rsidRDefault="00000000">
            <w:r>
              <w:rPr>
                <w:b/>
              </w:rPr>
              <w:t>Owner</w:t>
            </w:r>
          </w:p>
        </w:tc>
        <w:tc>
          <w:tcPr>
            <w:tcW w:w="2340" w:type="dxa"/>
          </w:tcPr>
          <w:p w14:paraId="3291C3FF" w14:textId="77777777" w:rsidR="00AE6D7E" w:rsidRDefault="00000000">
            <w:r>
              <w:rPr>
                <w:b/>
              </w:rPr>
              <w:t>Primary Role Visibility</w:t>
            </w:r>
          </w:p>
        </w:tc>
      </w:tr>
      <w:tr w:rsidR="00AE6D7E" w14:paraId="55FB7366" w14:textId="77777777">
        <w:trPr>
          <w:jc w:val="center"/>
        </w:trPr>
        <w:tc>
          <w:tcPr>
            <w:tcW w:w="2340" w:type="dxa"/>
          </w:tcPr>
          <w:p w14:paraId="5E52B20D" w14:textId="77777777" w:rsidR="00AE6D7E" w:rsidRDefault="00000000">
            <w:r>
              <w:t>GET</w:t>
            </w:r>
          </w:p>
        </w:tc>
        <w:tc>
          <w:tcPr>
            <w:tcW w:w="2340" w:type="dxa"/>
          </w:tcPr>
          <w:p w14:paraId="258596B5" w14:textId="77777777" w:rsidR="00AE6D7E" w:rsidRDefault="00000000">
            <w:r>
              <w:t>/api/v1/invitations/{token}</w:t>
            </w:r>
          </w:p>
        </w:tc>
        <w:tc>
          <w:tcPr>
            <w:tcW w:w="2340" w:type="dxa"/>
          </w:tcPr>
          <w:p w14:paraId="10F36C82" w14:textId="77777777" w:rsidR="00AE6D7E" w:rsidRDefault="00000000">
            <w:r>
              <w:t>MS1 (Gateway/Auth Facade) + MS2 (user state)</w:t>
            </w:r>
          </w:p>
        </w:tc>
        <w:tc>
          <w:tcPr>
            <w:tcW w:w="2340" w:type="dxa"/>
          </w:tcPr>
          <w:p w14:paraId="65966707" w14:textId="77777777" w:rsidR="00AE6D7E" w:rsidRDefault="00000000">
            <w:r>
              <w:t>Invite-based for non-JC Admin; JC Admin system-provisioned.</w:t>
            </w:r>
          </w:p>
        </w:tc>
      </w:tr>
    </w:tbl>
    <w:p w14:paraId="2A86F390" w14:textId="77777777" w:rsidR="00AE6D7E" w:rsidRDefault="00AE6D7E"/>
    <w:p w14:paraId="163A972F" w14:textId="77777777" w:rsidR="00AE6D7E" w:rsidRDefault="00000000">
      <w:pPr>
        <w:pStyle w:val="Heading2"/>
      </w:pPr>
      <w:r>
        <w:t>Organizations (Companies)</w:t>
      </w:r>
    </w:p>
    <w:tbl>
      <w:tblPr>
        <w:tblStyle w:val="TableGrid"/>
        <w:tblW w:w="0" w:type="auto"/>
        <w:jc w:val="center"/>
        <w:tblLook w:val="04A0" w:firstRow="1" w:lastRow="0" w:firstColumn="1" w:lastColumn="0" w:noHBand="0" w:noVBand="1"/>
      </w:tblPr>
      <w:tblGrid>
        <w:gridCol w:w="2319"/>
        <w:gridCol w:w="2612"/>
        <w:gridCol w:w="2325"/>
        <w:gridCol w:w="2320"/>
      </w:tblGrid>
      <w:tr w:rsidR="00AE6D7E" w14:paraId="7677C388" w14:textId="77777777">
        <w:trPr>
          <w:jc w:val="center"/>
        </w:trPr>
        <w:tc>
          <w:tcPr>
            <w:tcW w:w="2340" w:type="dxa"/>
          </w:tcPr>
          <w:p w14:paraId="60C69E92" w14:textId="77777777" w:rsidR="00AE6D7E" w:rsidRDefault="00000000">
            <w:r>
              <w:rPr>
                <w:b/>
              </w:rPr>
              <w:t>Method</w:t>
            </w:r>
          </w:p>
        </w:tc>
        <w:tc>
          <w:tcPr>
            <w:tcW w:w="2340" w:type="dxa"/>
          </w:tcPr>
          <w:p w14:paraId="3EBE1F3B" w14:textId="77777777" w:rsidR="00AE6D7E" w:rsidRDefault="00000000">
            <w:r>
              <w:rPr>
                <w:b/>
              </w:rPr>
              <w:t>Path</w:t>
            </w:r>
          </w:p>
        </w:tc>
        <w:tc>
          <w:tcPr>
            <w:tcW w:w="2340" w:type="dxa"/>
          </w:tcPr>
          <w:p w14:paraId="1EC0EC42" w14:textId="77777777" w:rsidR="00AE6D7E" w:rsidRDefault="00000000">
            <w:r>
              <w:rPr>
                <w:b/>
              </w:rPr>
              <w:t>Owner</w:t>
            </w:r>
          </w:p>
        </w:tc>
        <w:tc>
          <w:tcPr>
            <w:tcW w:w="2340" w:type="dxa"/>
          </w:tcPr>
          <w:p w14:paraId="6A3460F0" w14:textId="77777777" w:rsidR="00AE6D7E" w:rsidRDefault="00000000">
            <w:r>
              <w:rPr>
                <w:b/>
              </w:rPr>
              <w:t>Primary Role Visibility</w:t>
            </w:r>
          </w:p>
        </w:tc>
      </w:tr>
      <w:tr w:rsidR="00AE6D7E" w14:paraId="562B4478" w14:textId="77777777">
        <w:trPr>
          <w:jc w:val="center"/>
        </w:trPr>
        <w:tc>
          <w:tcPr>
            <w:tcW w:w="2340" w:type="dxa"/>
          </w:tcPr>
          <w:p w14:paraId="6B952B45" w14:textId="77777777" w:rsidR="00AE6D7E" w:rsidRDefault="00000000">
            <w:r>
              <w:t>DELETE</w:t>
            </w:r>
          </w:p>
        </w:tc>
        <w:tc>
          <w:tcPr>
            <w:tcW w:w="2340" w:type="dxa"/>
          </w:tcPr>
          <w:p w14:paraId="54A9E170" w14:textId="77777777" w:rsidR="00AE6D7E" w:rsidRDefault="00000000">
            <w:r>
              <w:t>/api/v1/companies/{orgId}</w:t>
            </w:r>
          </w:p>
        </w:tc>
        <w:tc>
          <w:tcPr>
            <w:tcW w:w="2340" w:type="dxa"/>
          </w:tcPr>
          <w:p w14:paraId="143A6AC5" w14:textId="77777777" w:rsidR="00AE6D7E" w:rsidRDefault="00000000">
            <w:r>
              <w:t>MS2 (Tenant Governance)</w:t>
            </w:r>
          </w:p>
        </w:tc>
        <w:tc>
          <w:tcPr>
            <w:tcW w:w="2340" w:type="dxa"/>
          </w:tcPr>
          <w:p w14:paraId="201EBC51" w14:textId="77777777" w:rsidR="00AE6D7E" w:rsidRDefault="00000000">
            <w:r>
              <w:t>JC Admin only.</w:t>
            </w:r>
          </w:p>
        </w:tc>
      </w:tr>
      <w:tr w:rsidR="00AE6D7E" w14:paraId="63E3FEF2" w14:textId="77777777">
        <w:trPr>
          <w:jc w:val="center"/>
        </w:trPr>
        <w:tc>
          <w:tcPr>
            <w:tcW w:w="2340" w:type="dxa"/>
          </w:tcPr>
          <w:p w14:paraId="54EE8FA7" w14:textId="77777777" w:rsidR="00AE6D7E" w:rsidRDefault="00000000">
            <w:r>
              <w:t>GET</w:t>
            </w:r>
          </w:p>
        </w:tc>
        <w:tc>
          <w:tcPr>
            <w:tcW w:w="2340" w:type="dxa"/>
          </w:tcPr>
          <w:p w14:paraId="5F09CE43" w14:textId="77777777" w:rsidR="00AE6D7E" w:rsidRDefault="00000000">
            <w:r>
              <w:t>/api/v1/organizations</w:t>
            </w:r>
          </w:p>
        </w:tc>
        <w:tc>
          <w:tcPr>
            <w:tcW w:w="2340" w:type="dxa"/>
          </w:tcPr>
          <w:p w14:paraId="163ABCF4" w14:textId="77777777" w:rsidR="00AE6D7E" w:rsidRDefault="00000000">
            <w:r>
              <w:t>MS2 (Tenant Governance)</w:t>
            </w:r>
          </w:p>
        </w:tc>
        <w:tc>
          <w:tcPr>
            <w:tcW w:w="2340" w:type="dxa"/>
          </w:tcPr>
          <w:p w14:paraId="666FA398" w14:textId="77777777" w:rsidR="00AE6D7E" w:rsidRDefault="00000000">
            <w:r>
              <w:t>JC Admin only.</w:t>
            </w:r>
          </w:p>
        </w:tc>
      </w:tr>
      <w:tr w:rsidR="00AE6D7E" w14:paraId="1A79A356" w14:textId="77777777">
        <w:trPr>
          <w:jc w:val="center"/>
        </w:trPr>
        <w:tc>
          <w:tcPr>
            <w:tcW w:w="2340" w:type="dxa"/>
          </w:tcPr>
          <w:p w14:paraId="3CB86600" w14:textId="77777777" w:rsidR="00AE6D7E" w:rsidRDefault="00000000">
            <w:r>
              <w:t>PATCH</w:t>
            </w:r>
          </w:p>
        </w:tc>
        <w:tc>
          <w:tcPr>
            <w:tcW w:w="2340" w:type="dxa"/>
          </w:tcPr>
          <w:p w14:paraId="092DF0E9" w14:textId="77777777" w:rsidR="00AE6D7E" w:rsidRDefault="00000000">
            <w:r>
              <w:t>/api/v1/companies/{orgId}</w:t>
            </w:r>
          </w:p>
        </w:tc>
        <w:tc>
          <w:tcPr>
            <w:tcW w:w="2340" w:type="dxa"/>
          </w:tcPr>
          <w:p w14:paraId="427FC521" w14:textId="77777777" w:rsidR="00AE6D7E" w:rsidRDefault="00000000">
            <w:r>
              <w:t>MS2 (Tenant Governance)</w:t>
            </w:r>
          </w:p>
        </w:tc>
        <w:tc>
          <w:tcPr>
            <w:tcW w:w="2340" w:type="dxa"/>
          </w:tcPr>
          <w:p w14:paraId="3ABA5C74" w14:textId="77777777" w:rsidR="00AE6D7E" w:rsidRDefault="00000000">
            <w:r>
              <w:t>JC Admin only.</w:t>
            </w:r>
          </w:p>
        </w:tc>
      </w:tr>
      <w:tr w:rsidR="00AE6D7E" w14:paraId="163457EC" w14:textId="77777777">
        <w:trPr>
          <w:jc w:val="center"/>
        </w:trPr>
        <w:tc>
          <w:tcPr>
            <w:tcW w:w="2340" w:type="dxa"/>
          </w:tcPr>
          <w:p w14:paraId="477BE1E0" w14:textId="77777777" w:rsidR="00AE6D7E" w:rsidRDefault="00000000">
            <w:r>
              <w:t>POST</w:t>
            </w:r>
          </w:p>
        </w:tc>
        <w:tc>
          <w:tcPr>
            <w:tcW w:w="2340" w:type="dxa"/>
          </w:tcPr>
          <w:p w14:paraId="76951AB9" w14:textId="77777777" w:rsidR="00AE6D7E" w:rsidRDefault="00000000">
            <w:r>
              <w:t>/api/v1/companies</w:t>
            </w:r>
          </w:p>
        </w:tc>
        <w:tc>
          <w:tcPr>
            <w:tcW w:w="2340" w:type="dxa"/>
          </w:tcPr>
          <w:p w14:paraId="512F2EEE" w14:textId="77777777" w:rsidR="00AE6D7E" w:rsidRDefault="00000000">
            <w:r>
              <w:t xml:space="preserve">MS2 (Tenant </w:t>
            </w:r>
            <w:r>
              <w:lastRenderedPageBreak/>
              <w:t>Governance)</w:t>
            </w:r>
          </w:p>
        </w:tc>
        <w:tc>
          <w:tcPr>
            <w:tcW w:w="2340" w:type="dxa"/>
          </w:tcPr>
          <w:p w14:paraId="1A2846E4" w14:textId="77777777" w:rsidR="00AE6D7E" w:rsidRDefault="00000000">
            <w:r>
              <w:lastRenderedPageBreak/>
              <w:t>JC Admin only.</w:t>
            </w:r>
          </w:p>
        </w:tc>
      </w:tr>
    </w:tbl>
    <w:p w14:paraId="711DA9F6" w14:textId="77777777" w:rsidR="00AE6D7E" w:rsidRDefault="00AE6D7E"/>
    <w:p w14:paraId="1A0E292C" w14:textId="77777777" w:rsidR="00AE6D7E" w:rsidRDefault="00000000">
      <w:pPr>
        <w:pStyle w:val="Heading2"/>
      </w:pPr>
      <w:r>
        <w:t>Users &amp; RBAC</w:t>
      </w:r>
    </w:p>
    <w:tbl>
      <w:tblPr>
        <w:tblStyle w:val="TableGrid"/>
        <w:tblW w:w="0" w:type="auto"/>
        <w:jc w:val="center"/>
        <w:tblLook w:val="04A0" w:firstRow="1" w:lastRow="0" w:firstColumn="1" w:lastColumn="0" w:noHBand="0" w:noVBand="1"/>
      </w:tblPr>
      <w:tblGrid>
        <w:gridCol w:w="1838"/>
        <w:gridCol w:w="3768"/>
        <w:gridCol w:w="1988"/>
        <w:gridCol w:w="1982"/>
      </w:tblGrid>
      <w:tr w:rsidR="00AE6D7E" w14:paraId="674434E2" w14:textId="77777777">
        <w:trPr>
          <w:jc w:val="center"/>
        </w:trPr>
        <w:tc>
          <w:tcPr>
            <w:tcW w:w="2340" w:type="dxa"/>
          </w:tcPr>
          <w:p w14:paraId="2C4E388E" w14:textId="77777777" w:rsidR="00AE6D7E" w:rsidRDefault="00000000">
            <w:r>
              <w:rPr>
                <w:b/>
              </w:rPr>
              <w:t>Method</w:t>
            </w:r>
          </w:p>
        </w:tc>
        <w:tc>
          <w:tcPr>
            <w:tcW w:w="2340" w:type="dxa"/>
          </w:tcPr>
          <w:p w14:paraId="4FDC6292" w14:textId="77777777" w:rsidR="00AE6D7E" w:rsidRDefault="00000000">
            <w:r>
              <w:rPr>
                <w:b/>
              </w:rPr>
              <w:t>Path</w:t>
            </w:r>
          </w:p>
        </w:tc>
        <w:tc>
          <w:tcPr>
            <w:tcW w:w="2340" w:type="dxa"/>
          </w:tcPr>
          <w:p w14:paraId="54BE63B7" w14:textId="77777777" w:rsidR="00AE6D7E" w:rsidRDefault="00000000">
            <w:r>
              <w:rPr>
                <w:b/>
              </w:rPr>
              <w:t>Owner</w:t>
            </w:r>
          </w:p>
        </w:tc>
        <w:tc>
          <w:tcPr>
            <w:tcW w:w="2340" w:type="dxa"/>
          </w:tcPr>
          <w:p w14:paraId="270433CE" w14:textId="77777777" w:rsidR="00AE6D7E" w:rsidRDefault="00000000">
            <w:r>
              <w:rPr>
                <w:b/>
              </w:rPr>
              <w:t>Primary Role Visibility</w:t>
            </w:r>
          </w:p>
        </w:tc>
      </w:tr>
      <w:tr w:rsidR="00AE6D7E" w14:paraId="115E51A4" w14:textId="77777777">
        <w:trPr>
          <w:jc w:val="center"/>
        </w:trPr>
        <w:tc>
          <w:tcPr>
            <w:tcW w:w="2340" w:type="dxa"/>
          </w:tcPr>
          <w:p w14:paraId="3EADB425" w14:textId="77777777" w:rsidR="00AE6D7E" w:rsidRDefault="00000000">
            <w:r>
              <w:t>GET</w:t>
            </w:r>
          </w:p>
        </w:tc>
        <w:tc>
          <w:tcPr>
            <w:tcW w:w="2340" w:type="dxa"/>
          </w:tcPr>
          <w:p w14:paraId="28E4B474" w14:textId="77777777" w:rsidR="00AE6D7E" w:rsidRDefault="00000000">
            <w:r>
              <w:t>/api/v1/rbac/roles</w:t>
            </w:r>
          </w:p>
        </w:tc>
        <w:tc>
          <w:tcPr>
            <w:tcW w:w="2340" w:type="dxa"/>
          </w:tcPr>
          <w:p w14:paraId="68EB84C7" w14:textId="77777777" w:rsidR="00AE6D7E" w:rsidRDefault="00000000">
            <w:r>
              <w:t>MS2 (Tenant Governance)</w:t>
            </w:r>
          </w:p>
        </w:tc>
        <w:tc>
          <w:tcPr>
            <w:tcW w:w="2340" w:type="dxa"/>
          </w:tcPr>
          <w:p w14:paraId="2E51C0CD" w14:textId="5AB795B0" w:rsidR="00AE6D7E" w:rsidRDefault="00000000">
            <w:r>
              <w:t xml:space="preserve">JC Admin for platform; Client Admin for client-level invites/seats </w:t>
            </w:r>
          </w:p>
        </w:tc>
      </w:tr>
      <w:tr w:rsidR="00AE6D7E" w14:paraId="6CE88EE8" w14:textId="77777777">
        <w:trPr>
          <w:jc w:val="center"/>
        </w:trPr>
        <w:tc>
          <w:tcPr>
            <w:tcW w:w="2340" w:type="dxa"/>
          </w:tcPr>
          <w:p w14:paraId="6A6EB9E5" w14:textId="77777777" w:rsidR="00AE6D7E" w:rsidRDefault="00000000">
            <w:r>
              <w:t>PATCH</w:t>
            </w:r>
          </w:p>
        </w:tc>
        <w:tc>
          <w:tcPr>
            <w:tcW w:w="2340" w:type="dxa"/>
          </w:tcPr>
          <w:p w14:paraId="34DE84AC" w14:textId="77777777" w:rsidR="00AE6D7E" w:rsidRDefault="00000000">
            <w:r>
              <w:t>/api/v1/users/{userId}/status</w:t>
            </w:r>
          </w:p>
        </w:tc>
        <w:tc>
          <w:tcPr>
            <w:tcW w:w="2340" w:type="dxa"/>
          </w:tcPr>
          <w:p w14:paraId="57948556" w14:textId="77777777" w:rsidR="00AE6D7E" w:rsidRDefault="00000000">
            <w:r>
              <w:t>MS2 (Tenant Governance)</w:t>
            </w:r>
          </w:p>
        </w:tc>
        <w:tc>
          <w:tcPr>
            <w:tcW w:w="2340" w:type="dxa"/>
          </w:tcPr>
          <w:p w14:paraId="77CC1FB0" w14:textId="4FF66EA2" w:rsidR="00AE6D7E" w:rsidRDefault="00000000">
            <w:r>
              <w:t xml:space="preserve">JC Admin for platform; Client Admin for client-level invites/seats </w:t>
            </w:r>
          </w:p>
        </w:tc>
      </w:tr>
      <w:tr w:rsidR="00AE6D7E" w14:paraId="3D14042B" w14:textId="77777777">
        <w:trPr>
          <w:jc w:val="center"/>
        </w:trPr>
        <w:tc>
          <w:tcPr>
            <w:tcW w:w="2340" w:type="dxa"/>
          </w:tcPr>
          <w:p w14:paraId="30BF50BF" w14:textId="77777777" w:rsidR="00AE6D7E" w:rsidRDefault="00000000">
            <w:r>
              <w:t>POST</w:t>
            </w:r>
          </w:p>
        </w:tc>
        <w:tc>
          <w:tcPr>
            <w:tcW w:w="2340" w:type="dxa"/>
          </w:tcPr>
          <w:p w14:paraId="3689699B" w14:textId="77777777" w:rsidR="00AE6D7E" w:rsidRDefault="00000000">
            <w:r>
              <w:t>/api/v1/rbac/roles</w:t>
            </w:r>
          </w:p>
        </w:tc>
        <w:tc>
          <w:tcPr>
            <w:tcW w:w="2340" w:type="dxa"/>
          </w:tcPr>
          <w:p w14:paraId="50A53E51" w14:textId="77777777" w:rsidR="00AE6D7E" w:rsidRDefault="00000000">
            <w:r>
              <w:t>MS2 (Tenant Governance)</w:t>
            </w:r>
          </w:p>
        </w:tc>
        <w:tc>
          <w:tcPr>
            <w:tcW w:w="2340" w:type="dxa"/>
          </w:tcPr>
          <w:p w14:paraId="6E548F8D" w14:textId="3BFF13B2" w:rsidR="00AE6D7E" w:rsidRDefault="00000000">
            <w:r>
              <w:t xml:space="preserve">JC Admin for platform; Client Admin for client-level invites/seats </w:t>
            </w:r>
          </w:p>
        </w:tc>
      </w:tr>
      <w:tr w:rsidR="00AE6D7E" w14:paraId="659BF8F5" w14:textId="77777777">
        <w:trPr>
          <w:jc w:val="center"/>
        </w:trPr>
        <w:tc>
          <w:tcPr>
            <w:tcW w:w="2340" w:type="dxa"/>
          </w:tcPr>
          <w:p w14:paraId="43F0A77C" w14:textId="77777777" w:rsidR="00AE6D7E" w:rsidRDefault="00000000">
            <w:r>
              <w:t>POST</w:t>
            </w:r>
          </w:p>
        </w:tc>
        <w:tc>
          <w:tcPr>
            <w:tcW w:w="2340" w:type="dxa"/>
          </w:tcPr>
          <w:p w14:paraId="02560CED" w14:textId="77777777" w:rsidR="00AE6D7E" w:rsidRDefault="00000000">
            <w:r>
              <w:t>/api/v1/users/invitations</w:t>
            </w:r>
          </w:p>
        </w:tc>
        <w:tc>
          <w:tcPr>
            <w:tcW w:w="2340" w:type="dxa"/>
          </w:tcPr>
          <w:p w14:paraId="3A3AA183" w14:textId="77777777" w:rsidR="00AE6D7E" w:rsidRDefault="00000000">
            <w:r>
              <w:t>MS2 (Tenant Governance)</w:t>
            </w:r>
          </w:p>
        </w:tc>
        <w:tc>
          <w:tcPr>
            <w:tcW w:w="2340" w:type="dxa"/>
          </w:tcPr>
          <w:p w14:paraId="7652E805" w14:textId="47D96CF2" w:rsidR="00AE6D7E" w:rsidRDefault="00000000">
            <w:r>
              <w:t>JC Admin for platform; Client Admin for client-level invites/seats</w:t>
            </w:r>
          </w:p>
        </w:tc>
      </w:tr>
      <w:tr w:rsidR="00AE6D7E" w14:paraId="7210342D" w14:textId="77777777">
        <w:trPr>
          <w:jc w:val="center"/>
        </w:trPr>
        <w:tc>
          <w:tcPr>
            <w:tcW w:w="2340" w:type="dxa"/>
          </w:tcPr>
          <w:p w14:paraId="2BAAB3A2" w14:textId="77777777" w:rsidR="00AE6D7E" w:rsidRDefault="00000000">
            <w:r>
              <w:t>PUT</w:t>
            </w:r>
          </w:p>
        </w:tc>
        <w:tc>
          <w:tcPr>
            <w:tcW w:w="2340" w:type="dxa"/>
          </w:tcPr>
          <w:p w14:paraId="4EBA2584" w14:textId="77777777" w:rsidR="00AE6D7E" w:rsidRDefault="00000000">
            <w:r>
              <w:t>/api/v1/rbac/roles/{roleId}/permissions</w:t>
            </w:r>
          </w:p>
        </w:tc>
        <w:tc>
          <w:tcPr>
            <w:tcW w:w="2340" w:type="dxa"/>
          </w:tcPr>
          <w:p w14:paraId="563E26B9" w14:textId="77777777" w:rsidR="00AE6D7E" w:rsidRDefault="00000000">
            <w:r>
              <w:t>MS2 (Tenant Governance)</w:t>
            </w:r>
          </w:p>
        </w:tc>
        <w:tc>
          <w:tcPr>
            <w:tcW w:w="2340" w:type="dxa"/>
          </w:tcPr>
          <w:p w14:paraId="29606505" w14:textId="7B356570" w:rsidR="00AE6D7E" w:rsidRDefault="00000000">
            <w:r>
              <w:t xml:space="preserve">JC Admin for platform; Client Admin for client-level invites/seats </w:t>
            </w:r>
          </w:p>
        </w:tc>
      </w:tr>
    </w:tbl>
    <w:p w14:paraId="72AE8780" w14:textId="77777777" w:rsidR="00AE6D7E" w:rsidRDefault="00AE6D7E"/>
    <w:p w14:paraId="2C911BBC" w14:textId="77777777" w:rsidR="00AE6D7E" w:rsidRDefault="00000000">
      <w:pPr>
        <w:pStyle w:val="Heading2"/>
      </w:pPr>
      <w:r>
        <w:t>Billing &amp; Subscriptions</w:t>
      </w:r>
    </w:p>
    <w:tbl>
      <w:tblPr>
        <w:tblStyle w:val="TableGrid"/>
        <w:tblW w:w="0" w:type="auto"/>
        <w:jc w:val="center"/>
        <w:tblLook w:val="04A0" w:firstRow="1" w:lastRow="0" w:firstColumn="1" w:lastColumn="0" w:noHBand="0" w:noVBand="1"/>
      </w:tblPr>
      <w:tblGrid>
        <w:gridCol w:w="2340"/>
        <w:gridCol w:w="2340"/>
        <w:gridCol w:w="2340"/>
        <w:gridCol w:w="2340"/>
      </w:tblGrid>
      <w:tr w:rsidR="00AE6D7E" w14:paraId="195EDD71" w14:textId="77777777">
        <w:trPr>
          <w:jc w:val="center"/>
        </w:trPr>
        <w:tc>
          <w:tcPr>
            <w:tcW w:w="2340" w:type="dxa"/>
          </w:tcPr>
          <w:p w14:paraId="55E1B3DE" w14:textId="77777777" w:rsidR="00AE6D7E" w:rsidRDefault="00000000">
            <w:r>
              <w:rPr>
                <w:b/>
              </w:rPr>
              <w:t>Method</w:t>
            </w:r>
          </w:p>
        </w:tc>
        <w:tc>
          <w:tcPr>
            <w:tcW w:w="2340" w:type="dxa"/>
          </w:tcPr>
          <w:p w14:paraId="4EBE2ACF" w14:textId="77777777" w:rsidR="00AE6D7E" w:rsidRDefault="00000000">
            <w:r>
              <w:rPr>
                <w:b/>
              </w:rPr>
              <w:t>Path</w:t>
            </w:r>
          </w:p>
        </w:tc>
        <w:tc>
          <w:tcPr>
            <w:tcW w:w="2340" w:type="dxa"/>
          </w:tcPr>
          <w:p w14:paraId="707D14E6" w14:textId="77777777" w:rsidR="00AE6D7E" w:rsidRDefault="00000000">
            <w:r>
              <w:rPr>
                <w:b/>
              </w:rPr>
              <w:t>Owner</w:t>
            </w:r>
          </w:p>
        </w:tc>
        <w:tc>
          <w:tcPr>
            <w:tcW w:w="2340" w:type="dxa"/>
          </w:tcPr>
          <w:p w14:paraId="0997A342" w14:textId="77777777" w:rsidR="00AE6D7E" w:rsidRDefault="00000000">
            <w:r>
              <w:rPr>
                <w:b/>
              </w:rPr>
              <w:t>Primary Role Visibility</w:t>
            </w:r>
          </w:p>
        </w:tc>
      </w:tr>
      <w:tr w:rsidR="00AE6D7E" w14:paraId="507A8BAF" w14:textId="77777777">
        <w:trPr>
          <w:jc w:val="center"/>
        </w:trPr>
        <w:tc>
          <w:tcPr>
            <w:tcW w:w="2340" w:type="dxa"/>
          </w:tcPr>
          <w:p w14:paraId="6761EFF2" w14:textId="77777777" w:rsidR="00AE6D7E" w:rsidRDefault="00000000">
            <w:r>
              <w:t>GET</w:t>
            </w:r>
          </w:p>
        </w:tc>
        <w:tc>
          <w:tcPr>
            <w:tcW w:w="2340" w:type="dxa"/>
          </w:tcPr>
          <w:p w14:paraId="333F0416" w14:textId="77777777" w:rsidR="00AE6D7E" w:rsidRDefault="00000000">
            <w:r>
              <w:t>/api/v1/invoices</w:t>
            </w:r>
          </w:p>
        </w:tc>
        <w:tc>
          <w:tcPr>
            <w:tcW w:w="2340" w:type="dxa"/>
          </w:tcPr>
          <w:p w14:paraId="138C8C6C" w14:textId="77777777" w:rsidR="00AE6D7E" w:rsidRDefault="00000000">
            <w:r>
              <w:t>MS2 (Tenant Governance)</w:t>
            </w:r>
          </w:p>
        </w:tc>
        <w:tc>
          <w:tcPr>
            <w:tcW w:w="2340" w:type="dxa"/>
          </w:tcPr>
          <w:p w14:paraId="11F3C934" w14:textId="77777777" w:rsidR="00AE6D7E" w:rsidRDefault="00000000">
            <w:r>
              <w:t>JC Admin only (manual payment tracking included).</w:t>
            </w:r>
          </w:p>
        </w:tc>
      </w:tr>
      <w:tr w:rsidR="00AE6D7E" w14:paraId="637B9DA4" w14:textId="77777777">
        <w:trPr>
          <w:jc w:val="center"/>
        </w:trPr>
        <w:tc>
          <w:tcPr>
            <w:tcW w:w="2340" w:type="dxa"/>
          </w:tcPr>
          <w:p w14:paraId="084D9078" w14:textId="77777777" w:rsidR="00AE6D7E" w:rsidRDefault="00000000">
            <w:r>
              <w:t>POST</w:t>
            </w:r>
          </w:p>
        </w:tc>
        <w:tc>
          <w:tcPr>
            <w:tcW w:w="2340" w:type="dxa"/>
          </w:tcPr>
          <w:p w14:paraId="22AC018B" w14:textId="77777777" w:rsidR="00AE6D7E" w:rsidRDefault="00000000">
            <w:r>
              <w:t>/api/v1/payments</w:t>
            </w:r>
          </w:p>
        </w:tc>
        <w:tc>
          <w:tcPr>
            <w:tcW w:w="2340" w:type="dxa"/>
          </w:tcPr>
          <w:p w14:paraId="3BC402F2" w14:textId="77777777" w:rsidR="00AE6D7E" w:rsidRDefault="00000000">
            <w:r>
              <w:t>MS2 (Tenant Governance)</w:t>
            </w:r>
          </w:p>
        </w:tc>
        <w:tc>
          <w:tcPr>
            <w:tcW w:w="2340" w:type="dxa"/>
          </w:tcPr>
          <w:p w14:paraId="69B1C265" w14:textId="77777777" w:rsidR="00AE6D7E" w:rsidRDefault="00000000">
            <w:r>
              <w:t>JC Admin only (manual payment tracking included).</w:t>
            </w:r>
          </w:p>
        </w:tc>
      </w:tr>
      <w:tr w:rsidR="00AE6D7E" w14:paraId="5AA8FE12" w14:textId="77777777">
        <w:trPr>
          <w:jc w:val="center"/>
        </w:trPr>
        <w:tc>
          <w:tcPr>
            <w:tcW w:w="2340" w:type="dxa"/>
          </w:tcPr>
          <w:p w14:paraId="185B8D93" w14:textId="77777777" w:rsidR="00AE6D7E" w:rsidRDefault="00000000">
            <w:r>
              <w:t>POST</w:t>
            </w:r>
          </w:p>
        </w:tc>
        <w:tc>
          <w:tcPr>
            <w:tcW w:w="2340" w:type="dxa"/>
          </w:tcPr>
          <w:p w14:paraId="0B52F096" w14:textId="77777777" w:rsidR="00AE6D7E" w:rsidRDefault="00000000">
            <w:r>
              <w:t>/api/v1/subscriptions</w:t>
            </w:r>
          </w:p>
        </w:tc>
        <w:tc>
          <w:tcPr>
            <w:tcW w:w="2340" w:type="dxa"/>
          </w:tcPr>
          <w:p w14:paraId="07E4561B" w14:textId="77777777" w:rsidR="00AE6D7E" w:rsidRDefault="00000000">
            <w:r>
              <w:t>MS2 (Tenant Governance)</w:t>
            </w:r>
          </w:p>
        </w:tc>
        <w:tc>
          <w:tcPr>
            <w:tcW w:w="2340" w:type="dxa"/>
          </w:tcPr>
          <w:p w14:paraId="5DC7F258" w14:textId="77777777" w:rsidR="00AE6D7E" w:rsidRDefault="00000000">
            <w:r>
              <w:t>JC Admin only (manual payment tracking included).</w:t>
            </w:r>
          </w:p>
        </w:tc>
      </w:tr>
    </w:tbl>
    <w:p w14:paraId="2027EC28" w14:textId="77777777" w:rsidR="00AE6D7E" w:rsidRDefault="00AE6D7E"/>
    <w:p w14:paraId="369B786C" w14:textId="77777777" w:rsidR="00AE6D7E" w:rsidRDefault="00000000">
      <w:pPr>
        <w:pStyle w:val="Heading2"/>
      </w:pPr>
      <w:r>
        <w:t>Security &amp; Incidents</w:t>
      </w:r>
    </w:p>
    <w:tbl>
      <w:tblPr>
        <w:tblStyle w:val="TableGrid"/>
        <w:tblW w:w="0" w:type="auto"/>
        <w:jc w:val="center"/>
        <w:tblLook w:val="04A0" w:firstRow="1" w:lastRow="0" w:firstColumn="1" w:lastColumn="0" w:noHBand="0" w:noVBand="1"/>
      </w:tblPr>
      <w:tblGrid>
        <w:gridCol w:w="2340"/>
        <w:gridCol w:w="2384"/>
        <w:gridCol w:w="2340"/>
        <w:gridCol w:w="2340"/>
      </w:tblGrid>
      <w:tr w:rsidR="00AE6D7E" w14:paraId="26EF78B9" w14:textId="77777777">
        <w:trPr>
          <w:jc w:val="center"/>
        </w:trPr>
        <w:tc>
          <w:tcPr>
            <w:tcW w:w="2340" w:type="dxa"/>
          </w:tcPr>
          <w:p w14:paraId="0567A26D" w14:textId="77777777" w:rsidR="00AE6D7E" w:rsidRDefault="00000000">
            <w:r>
              <w:rPr>
                <w:b/>
              </w:rPr>
              <w:t>Method</w:t>
            </w:r>
          </w:p>
        </w:tc>
        <w:tc>
          <w:tcPr>
            <w:tcW w:w="2340" w:type="dxa"/>
          </w:tcPr>
          <w:p w14:paraId="73CEE53E" w14:textId="77777777" w:rsidR="00AE6D7E" w:rsidRDefault="00000000">
            <w:r>
              <w:rPr>
                <w:b/>
              </w:rPr>
              <w:t>Path</w:t>
            </w:r>
          </w:p>
        </w:tc>
        <w:tc>
          <w:tcPr>
            <w:tcW w:w="2340" w:type="dxa"/>
          </w:tcPr>
          <w:p w14:paraId="633D7DD2" w14:textId="77777777" w:rsidR="00AE6D7E" w:rsidRDefault="00000000">
            <w:r>
              <w:rPr>
                <w:b/>
              </w:rPr>
              <w:t>Owner</w:t>
            </w:r>
          </w:p>
        </w:tc>
        <w:tc>
          <w:tcPr>
            <w:tcW w:w="2340" w:type="dxa"/>
          </w:tcPr>
          <w:p w14:paraId="4910DCB2" w14:textId="77777777" w:rsidR="00AE6D7E" w:rsidRDefault="00000000">
            <w:r>
              <w:rPr>
                <w:b/>
              </w:rPr>
              <w:t>Primary Role Visibility</w:t>
            </w:r>
          </w:p>
        </w:tc>
      </w:tr>
      <w:tr w:rsidR="00AE6D7E" w14:paraId="4EF563AA" w14:textId="77777777">
        <w:trPr>
          <w:jc w:val="center"/>
        </w:trPr>
        <w:tc>
          <w:tcPr>
            <w:tcW w:w="2340" w:type="dxa"/>
          </w:tcPr>
          <w:p w14:paraId="4BF725CD" w14:textId="77777777" w:rsidR="00AE6D7E" w:rsidRDefault="00000000">
            <w:r>
              <w:t>GET</w:t>
            </w:r>
          </w:p>
        </w:tc>
        <w:tc>
          <w:tcPr>
            <w:tcW w:w="2340" w:type="dxa"/>
          </w:tcPr>
          <w:p w14:paraId="63720615" w14:textId="77777777" w:rsidR="00AE6D7E" w:rsidRDefault="00000000">
            <w:r>
              <w:t>/api/v1/security/alerts</w:t>
            </w:r>
          </w:p>
        </w:tc>
        <w:tc>
          <w:tcPr>
            <w:tcW w:w="2340" w:type="dxa"/>
          </w:tcPr>
          <w:p w14:paraId="286040F3" w14:textId="77777777" w:rsidR="00AE6D7E" w:rsidRDefault="00000000">
            <w:r>
              <w:t>MS2 (Tenant Governance)</w:t>
            </w:r>
          </w:p>
        </w:tc>
        <w:tc>
          <w:tcPr>
            <w:tcW w:w="2340" w:type="dxa"/>
          </w:tcPr>
          <w:p w14:paraId="0FA884A5" w14:textId="77777777" w:rsidR="00AE6D7E" w:rsidRDefault="00000000">
            <w:r>
              <w:t>JC Admin only (monitoring, actions).</w:t>
            </w:r>
          </w:p>
        </w:tc>
      </w:tr>
      <w:tr w:rsidR="00AE6D7E" w14:paraId="07C79043" w14:textId="77777777">
        <w:trPr>
          <w:jc w:val="center"/>
        </w:trPr>
        <w:tc>
          <w:tcPr>
            <w:tcW w:w="2340" w:type="dxa"/>
          </w:tcPr>
          <w:p w14:paraId="36FD53AA" w14:textId="77777777" w:rsidR="00AE6D7E" w:rsidRDefault="00000000">
            <w:r>
              <w:t>POST</w:t>
            </w:r>
          </w:p>
        </w:tc>
        <w:tc>
          <w:tcPr>
            <w:tcW w:w="2340" w:type="dxa"/>
          </w:tcPr>
          <w:p w14:paraId="2F7F719B" w14:textId="77777777" w:rsidR="00AE6D7E" w:rsidRDefault="00000000">
            <w:r>
              <w:t>/api/v1/security/actions</w:t>
            </w:r>
          </w:p>
        </w:tc>
        <w:tc>
          <w:tcPr>
            <w:tcW w:w="2340" w:type="dxa"/>
          </w:tcPr>
          <w:p w14:paraId="473620C6" w14:textId="77777777" w:rsidR="00AE6D7E" w:rsidRDefault="00000000">
            <w:r>
              <w:t xml:space="preserve">MS2 (Tenant </w:t>
            </w:r>
            <w:r>
              <w:lastRenderedPageBreak/>
              <w:t>Governance)</w:t>
            </w:r>
          </w:p>
        </w:tc>
        <w:tc>
          <w:tcPr>
            <w:tcW w:w="2340" w:type="dxa"/>
          </w:tcPr>
          <w:p w14:paraId="02942121" w14:textId="77777777" w:rsidR="00AE6D7E" w:rsidRDefault="00000000">
            <w:r>
              <w:lastRenderedPageBreak/>
              <w:t xml:space="preserve">JC Admin only </w:t>
            </w:r>
            <w:r>
              <w:lastRenderedPageBreak/>
              <w:t>(monitoring, actions).</w:t>
            </w:r>
          </w:p>
        </w:tc>
      </w:tr>
    </w:tbl>
    <w:p w14:paraId="0DF60056" w14:textId="77777777" w:rsidR="00AE6D7E" w:rsidRDefault="00AE6D7E"/>
    <w:p w14:paraId="31778ADF" w14:textId="77777777" w:rsidR="00AE6D7E" w:rsidRDefault="00000000">
      <w:pPr>
        <w:pStyle w:val="Heading2"/>
      </w:pPr>
      <w:r>
        <w:t>Pending Requests</w:t>
      </w:r>
    </w:p>
    <w:tbl>
      <w:tblPr>
        <w:tblStyle w:val="TableGrid"/>
        <w:tblW w:w="0" w:type="auto"/>
        <w:jc w:val="center"/>
        <w:tblLook w:val="04A0" w:firstRow="1" w:lastRow="0" w:firstColumn="1" w:lastColumn="0" w:noHBand="0" w:noVBand="1"/>
      </w:tblPr>
      <w:tblGrid>
        <w:gridCol w:w="2340"/>
        <w:gridCol w:w="2340"/>
        <w:gridCol w:w="2340"/>
        <w:gridCol w:w="2340"/>
      </w:tblGrid>
      <w:tr w:rsidR="00AE6D7E" w14:paraId="76586FBE" w14:textId="77777777">
        <w:trPr>
          <w:jc w:val="center"/>
        </w:trPr>
        <w:tc>
          <w:tcPr>
            <w:tcW w:w="2340" w:type="dxa"/>
          </w:tcPr>
          <w:p w14:paraId="52175AF9" w14:textId="77777777" w:rsidR="00AE6D7E" w:rsidRDefault="00000000">
            <w:r>
              <w:rPr>
                <w:b/>
              </w:rPr>
              <w:t>Method</w:t>
            </w:r>
          </w:p>
        </w:tc>
        <w:tc>
          <w:tcPr>
            <w:tcW w:w="2340" w:type="dxa"/>
          </w:tcPr>
          <w:p w14:paraId="6509EF5D" w14:textId="77777777" w:rsidR="00AE6D7E" w:rsidRDefault="00000000">
            <w:r>
              <w:rPr>
                <w:b/>
              </w:rPr>
              <w:t>Path</w:t>
            </w:r>
          </w:p>
        </w:tc>
        <w:tc>
          <w:tcPr>
            <w:tcW w:w="2340" w:type="dxa"/>
          </w:tcPr>
          <w:p w14:paraId="4930B055" w14:textId="77777777" w:rsidR="00AE6D7E" w:rsidRDefault="00000000">
            <w:r>
              <w:rPr>
                <w:b/>
              </w:rPr>
              <w:t>Owner</w:t>
            </w:r>
          </w:p>
        </w:tc>
        <w:tc>
          <w:tcPr>
            <w:tcW w:w="2340" w:type="dxa"/>
          </w:tcPr>
          <w:p w14:paraId="6BE975C8" w14:textId="77777777" w:rsidR="00AE6D7E" w:rsidRDefault="00000000">
            <w:r>
              <w:rPr>
                <w:b/>
              </w:rPr>
              <w:t>Primary Role Visibility</w:t>
            </w:r>
          </w:p>
        </w:tc>
      </w:tr>
      <w:tr w:rsidR="00AE6D7E" w14:paraId="6BA95D82" w14:textId="77777777">
        <w:trPr>
          <w:jc w:val="center"/>
        </w:trPr>
        <w:tc>
          <w:tcPr>
            <w:tcW w:w="2340" w:type="dxa"/>
          </w:tcPr>
          <w:p w14:paraId="39C3B00E" w14:textId="77777777" w:rsidR="00AE6D7E" w:rsidRDefault="00000000">
            <w:r>
              <w:t>GET</w:t>
            </w:r>
          </w:p>
        </w:tc>
        <w:tc>
          <w:tcPr>
            <w:tcW w:w="2340" w:type="dxa"/>
          </w:tcPr>
          <w:p w14:paraId="2345CF72" w14:textId="77777777" w:rsidR="00AE6D7E" w:rsidRDefault="00000000">
            <w:r>
              <w:t>/api/v1/pending-requests</w:t>
            </w:r>
          </w:p>
        </w:tc>
        <w:tc>
          <w:tcPr>
            <w:tcW w:w="2340" w:type="dxa"/>
          </w:tcPr>
          <w:p w14:paraId="48341165" w14:textId="77777777" w:rsidR="00AE6D7E" w:rsidRDefault="00000000">
            <w:r>
              <w:t>MS2 (Tenant Governance)</w:t>
            </w:r>
          </w:p>
        </w:tc>
        <w:tc>
          <w:tcPr>
            <w:tcW w:w="2340" w:type="dxa"/>
          </w:tcPr>
          <w:p w14:paraId="108C2663" w14:textId="77777777" w:rsidR="00AE6D7E" w:rsidRDefault="00000000">
            <w:r>
              <w:t>JC Admin only.</w:t>
            </w:r>
          </w:p>
        </w:tc>
      </w:tr>
    </w:tbl>
    <w:p w14:paraId="5B75313F" w14:textId="77777777" w:rsidR="00AE6D7E" w:rsidRDefault="00AE6D7E"/>
    <w:p w14:paraId="39EF22D1" w14:textId="77777777" w:rsidR="00AE6D7E" w:rsidRDefault="00000000">
      <w:pPr>
        <w:pStyle w:val="Heading2"/>
      </w:pPr>
      <w:r>
        <w:t>Workspace &amp; Content</w:t>
      </w:r>
    </w:p>
    <w:tbl>
      <w:tblPr>
        <w:tblStyle w:val="TableGrid"/>
        <w:tblW w:w="0" w:type="auto"/>
        <w:jc w:val="center"/>
        <w:tblLook w:val="04A0" w:firstRow="1" w:lastRow="0" w:firstColumn="1" w:lastColumn="0" w:noHBand="0" w:noVBand="1"/>
      </w:tblPr>
      <w:tblGrid>
        <w:gridCol w:w="1891"/>
        <w:gridCol w:w="3623"/>
        <w:gridCol w:w="1998"/>
        <w:gridCol w:w="2064"/>
      </w:tblGrid>
      <w:tr w:rsidR="00AE6D7E" w14:paraId="4AAC326E" w14:textId="77777777">
        <w:trPr>
          <w:jc w:val="center"/>
        </w:trPr>
        <w:tc>
          <w:tcPr>
            <w:tcW w:w="2340" w:type="dxa"/>
          </w:tcPr>
          <w:p w14:paraId="2617791B" w14:textId="77777777" w:rsidR="00AE6D7E" w:rsidRDefault="00000000">
            <w:r>
              <w:rPr>
                <w:b/>
              </w:rPr>
              <w:t>Method</w:t>
            </w:r>
          </w:p>
        </w:tc>
        <w:tc>
          <w:tcPr>
            <w:tcW w:w="2340" w:type="dxa"/>
          </w:tcPr>
          <w:p w14:paraId="6D8DB7BB" w14:textId="77777777" w:rsidR="00AE6D7E" w:rsidRDefault="00000000">
            <w:r>
              <w:rPr>
                <w:b/>
              </w:rPr>
              <w:t>Path</w:t>
            </w:r>
          </w:p>
        </w:tc>
        <w:tc>
          <w:tcPr>
            <w:tcW w:w="2340" w:type="dxa"/>
          </w:tcPr>
          <w:p w14:paraId="70CE603D" w14:textId="77777777" w:rsidR="00AE6D7E" w:rsidRDefault="00000000">
            <w:r>
              <w:rPr>
                <w:b/>
              </w:rPr>
              <w:t>Owner</w:t>
            </w:r>
          </w:p>
        </w:tc>
        <w:tc>
          <w:tcPr>
            <w:tcW w:w="2340" w:type="dxa"/>
          </w:tcPr>
          <w:p w14:paraId="384F0629" w14:textId="77777777" w:rsidR="00AE6D7E" w:rsidRDefault="00000000">
            <w:r>
              <w:rPr>
                <w:b/>
              </w:rPr>
              <w:t>Primary Role Visibility</w:t>
            </w:r>
          </w:p>
        </w:tc>
      </w:tr>
      <w:tr w:rsidR="00AE6D7E" w14:paraId="11BF4C05" w14:textId="77777777">
        <w:trPr>
          <w:jc w:val="center"/>
        </w:trPr>
        <w:tc>
          <w:tcPr>
            <w:tcW w:w="2340" w:type="dxa"/>
          </w:tcPr>
          <w:p w14:paraId="4B177024" w14:textId="77777777" w:rsidR="00AE6D7E" w:rsidRDefault="00000000">
            <w:r>
              <w:t>DELETE</w:t>
            </w:r>
          </w:p>
        </w:tc>
        <w:tc>
          <w:tcPr>
            <w:tcW w:w="2340" w:type="dxa"/>
          </w:tcPr>
          <w:p w14:paraId="5D35E82C" w14:textId="77777777" w:rsidR="00AE6D7E" w:rsidRDefault="00000000">
            <w:r>
              <w:t>/api/v1/files/{fileId}</w:t>
            </w:r>
          </w:p>
        </w:tc>
        <w:tc>
          <w:tcPr>
            <w:tcW w:w="2340" w:type="dxa"/>
          </w:tcPr>
          <w:p w14:paraId="7818CAAE" w14:textId="77777777" w:rsidR="00AE6D7E" w:rsidRDefault="00000000">
            <w:r>
              <w:t>MS3 (Workspace &amp; Content)</w:t>
            </w:r>
          </w:p>
        </w:tc>
        <w:tc>
          <w:tcPr>
            <w:tcW w:w="2340" w:type="dxa"/>
          </w:tcPr>
          <w:p w14:paraId="6A246839" w14:textId="77777777" w:rsidR="00AE6D7E" w:rsidRDefault="00000000">
            <w:r>
              <w:t>JC Admin/JC PM/Client Admin/Editor; Viewer read-only (download where allowed).</w:t>
            </w:r>
          </w:p>
        </w:tc>
      </w:tr>
      <w:tr w:rsidR="00AE6D7E" w14:paraId="39433136" w14:textId="77777777">
        <w:trPr>
          <w:jc w:val="center"/>
        </w:trPr>
        <w:tc>
          <w:tcPr>
            <w:tcW w:w="2340" w:type="dxa"/>
          </w:tcPr>
          <w:p w14:paraId="72D41236" w14:textId="77777777" w:rsidR="00AE6D7E" w:rsidRDefault="00000000">
            <w:r>
              <w:t>DELETE</w:t>
            </w:r>
          </w:p>
        </w:tc>
        <w:tc>
          <w:tcPr>
            <w:tcW w:w="2340" w:type="dxa"/>
          </w:tcPr>
          <w:p w14:paraId="4CCB9CE0" w14:textId="77777777" w:rsidR="00AE6D7E" w:rsidRDefault="00000000">
            <w:r>
              <w:t>/api/v1/folders/{folderId}</w:t>
            </w:r>
          </w:p>
        </w:tc>
        <w:tc>
          <w:tcPr>
            <w:tcW w:w="2340" w:type="dxa"/>
          </w:tcPr>
          <w:p w14:paraId="3A4E0F92" w14:textId="77777777" w:rsidR="00AE6D7E" w:rsidRDefault="00000000">
            <w:r>
              <w:t>MS3 (Workspace &amp; Content)</w:t>
            </w:r>
          </w:p>
        </w:tc>
        <w:tc>
          <w:tcPr>
            <w:tcW w:w="2340" w:type="dxa"/>
          </w:tcPr>
          <w:p w14:paraId="5FB837D8" w14:textId="77777777" w:rsidR="00AE6D7E" w:rsidRDefault="00000000">
            <w:r>
              <w:t>JC Admin/JC PM/Client Admin/Editor; Viewer read-only (download where allowed).</w:t>
            </w:r>
          </w:p>
        </w:tc>
      </w:tr>
      <w:tr w:rsidR="00AE6D7E" w14:paraId="3DC327C3" w14:textId="77777777">
        <w:trPr>
          <w:jc w:val="center"/>
        </w:trPr>
        <w:tc>
          <w:tcPr>
            <w:tcW w:w="2340" w:type="dxa"/>
          </w:tcPr>
          <w:p w14:paraId="61C3B2FE" w14:textId="77777777" w:rsidR="00AE6D7E" w:rsidRDefault="00000000">
            <w:r>
              <w:t>DELETE</w:t>
            </w:r>
          </w:p>
        </w:tc>
        <w:tc>
          <w:tcPr>
            <w:tcW w:w="2340" w:type="dxa"/>
          </w:tcPr>
          <w:p w14:paraId="2BB693F7" w14:textId="77777777" w:rsidR="00AE6D7E" w:rsidRDefault="00000000">
            <w:r>
              <w:t>/api/v1/projects/{projectId}</w:t>
            </w:r>
          </w:p>
        </w:tc>
        <w:tc>
          <w:tcPr>
            <w:tcW w:w="2340" w:type="dxa"/>
          </w:tcPr>
          <w:p w14:paraId="16572E78" w14:textId="77777777" w:rsidR="00AE6D7E" w:rsidRDefault="00000000">
            <w:r>
              <w:t>MS3 (Workspace &amp; Content)</w:t>
            </w:r>
          </w:p>
        </w:tc>
        <w:tc>
          <w:tcPr>
            <w:tcW w:w="2340" w:type="dxa"/>
          </w:tcPr>
          <w:p w14:paraId="299E6CDD" w14:textId="77777777" w:rsidR="00AE6D7E" w:rsidRDefault="00000000">
            <w:r>
              <w:t>JC Admin/JC PM/Client Admin/Editor; Viewer read-only (download where allowed).</w:t>
            </w:r>
          </w:p>
        </w:tc>
      </w:tr>
      <w:tr w:rsidR="00AE6D7E" w14:paraId="4CA40F5D" w14:textId="77777777">
        <w:trPr>
          <w:jc w:val="center"/>
        </w:trPr>
        <w:tc>
          <w:tcPr>
            <w:tcW w:w="2340" w:type="dxa"/>
          </w:tcPr>
          <w:p w14:paraId="02D936A4" w14:textId="77777777" w:rsidR="00AE6D7E" w:rsidRDefault="00000000">
            <w:r>
              <w:t>GET</w:t>
            </w:r>
          </w:p>
        </w:tc>
        <w:tc>
          <w:tcPr>
            <w:tcW w:w="2340" w:type="dxa"/>
          </w:tcPr>
          <w:p w14:paraId="6211DA0A" w14:textId="77777777" w:rsidR="00AE6D7E" w:rsidRDefault="00000000">
            <w:r>
              <w:t>/api/v1/files/search</w:t>
            </w:r>
          </w:p>
        </w:tc>
        <w:tc>
          <w:tcPr>
            <w:tcW w:w="2340" w:type="dxa"/>
          </w:tcPr>
          <w:p w14:paraId="61E68EC5" w14:textId="77777777" w:rsidR="00AE6D7E" w:rsidRDefault="00000000">
            <w:r>
              <w:t>MS3 (Workspace &amp; Content)</w:t>
            </w:r>
          </w:p>
        </w:tc>
        <w:tc>
          <w:tcPr>
            <w:tcW w:w="2340" w:type="dxa"/>
          </w:tcPr>
          <w:p w14:paraId="650003F1" w14:textId="77777777" w:rsidR="00AE6D7E" w:rsidRDefault="00000000">
            <w:r>
              <w:t>JC Admin/JC PM/Client Admin/Editor; Viewer read-only (download where allowed).</w:t>
            </w:r>
          </w:p>
        </w:tc>
      </w:tr>
      <w:tr w:rsidR="00AE6D7E" w14:paraId="24FAFD3D" w14:textId="77777777">
        <w:trPr>
          <w:jc w:val="center"/>
        </w:trPr>
        <w:tc>
          <w:tcPr>
            <w:tcW w:w="2340" w:type="dxa"/>
          </w:tcPr>
          <w:p w14:paraId="4CEE4251" w14:textId="77777777" w:rsidR="00AE6D7E" w:rsidRDefault="00000000">
            <w:r>
              <w:t>GET</w:t>
            </w:r>
          </w:p>
        </w:tc>
        <w:tc>
          <w:tcPr>
            <w:tcW w:w="2340" w:type="dxa"/>
          </w:tcPr>
          <w:p w14:paraId="6B730DF7" w14:textId="77777777" w:rsidR="00AE6D7E" w:rsidRDefault="00000000">
            <w:r>
              <w:t>/api/v1/files/{fileId}</w:t>
            </w:r>
          </w:p>
        </w:tc>
        <w:tc>
          <w:tcPr>
            <w:tcW w:w="2340" w:type="dxa"/>
          </w:tcPr>
          <w:p w14:paraId="37EBB631" w14:textId="77777777" w:rsidR="00AE6D7E" w:rsidRDefault="00000000">
            <w:r>
              <w:t>MS3 (Workspace &amp; Content)</w:t>
            </w:r>
          </w:p>
        </w:tc>
        <w:tc>
          <w:tcPr>
            <w:tcW w:w="2340" w:type="dxa"/>
          </w:tcPr>
          <w:p w14:paraId="68B93A35" w14:textId="77777777" w:rsidR="00AE6D7E" w:rsidRDefault="00000000">
            <w:r>
              <w:t>JC Admin/JC PM/Client Admin/Editor; Viewer read-only (download where allowed).</w:t>
            </w:r>
          </w:p>
        </w:tc>
      </w:tr>
      <w:tr w:rsidR="00AE6D7E" w14:paraId="05A66317" w14:textId="77777777">
        <w:trPr>
          <w:jc w:val="center"/>
        </w:trPr>
        <w:tc>
          <w:tcPr>
            <w:tcW w:w="2340" w:type="dxa"/>
          </w:tcPr>
          <w:p w14:paraId="4BD1DBE9" w14:textId="77777777" w:rsidR="00AE6D7E" w:rsidRDefault="00000000">
            <w:r>
              <w:t>GET</w:t>
            </w:r>
          </w:p>
        </w:tc>
        <w:tc>
          <w:tcPr>
            <w:tcW w:w="2340" w:type="dxa"/>
          </w:tcPr>
          <w:p w14:paraId="4CEE4FD0" w14:textId="77777777" w:rsidR="00AE6D7E" w:rsidRDefault="00000000">
            <w:r>
              <w:t>/api/v1/files/{fileId}/download-url</w:t>
            </w:r>
          </w:p>
        </w:tc>
        <w:tc>
          <w:tcPr>
            <w:tcW w:w="2340" w:type="dxa"/>
          </w:tcPr>
          <w:p w14:paraId="6D78B40E" w14:textId="77777777" w:rsidR="00AE6D7E" w:rsidRDefault="00000000">
            <w:r>
              <w:t>MS3 (Workspace &amp; Content)</w:t>
            </w:r>
          </w:p>
        </w:tc>
        <w:tc>
          <w:tcPr>
            <w:tcW w:w="2340" w:type="dxa"/>
          </w:tcPr>
          <w:p w14:paraId="4AA06097" w14:textId="77777777" w:rsidR="00AE6D7E" w:rsidRDefault="00000000">
            <w:r>
              <w:t xml:space="preserve">JC Admin/JC PM/Client Admin/Editor; Viewer read-only (download where </w:t>
            </w:r>
            <w:r>
              <w:lastRenderedPageBreak/>
              <w:t>allowed).</w:t>
            </w:r>
          </w:p>
        </w:tc>
      </w:tr>
      <w:tr w:rsidR="00AE6D7E" w14:paraId="46B1E964" w14:textId="77777777">
        <w:trPr>
          <w:jc w:val="center"/>
        </w:trPr>
        <w:tc>
          <w:tcPr>
            <w:tcW w:w="2340" w:type="dxa"/>
          </w:tcPr>
          <w:p w14:paraId="5B3421DA" w14:textId="77777777" w:rsidR="00AE6D7E" w:rsidRDefault="00000000">
            <w:r>
              <w:lastRenderedPageBreak/>
              <w:t>GET</w:t>
            </w:r>
          </w:p>
        </w:tc>
        <w:tc>
          <w:tcPr>
            <w:tcW w:w="2340" w:type="dxa"/>
          </w:tcPr>
          <w:p w14:paraId="7A038062" w14:textId="77777777" w:rsidR="00AE6D7E" w:rsidRDefault="00000000">
            <w:r>
              <w:t>/api/v1/intel-grid/items</w:t>
            </w:r>
          </w:p>
        </w:tc>
        <w:tc>
          <w:tcPr>
            <w:tcW w:w="2340" w:type="dxa"/>
          </w:tcPr>
          <w:p w14:paraId="736127C9" w14:textId="77777777" w:rsidR="00AE6D7E" w:rsidRDefault="00000000">
            <w:r>
              <w:t>MS3 (Workspace &amp; Content)</w:t>
            </w:r>
          </w:p>
        </w:tc>
        <w:tc>
          <w:tcPr>
            <w:tcW w:w="2340" w:type="dxa"/>
          </w:tcPr>
          <w:p w14:paraId="71403158" w14:textId="77777777" w:rsidR="00AE6D7E" w:rsidRDefault="00000000">
            <w:r>
              <w:t>JC Admin/JC PM/Client Admin/Editor; Viewer read-only (download where allowed).</w:t>
            </w:r>
          </w:p>
        </w:tc>
      </w:tr>
      <w:tr w:rsidR="00AE6D7E" w14:paraId="23237ECF" w14:textId="77777777">
        <w:trPr>
          <w:jc w:val="center"/>
        </w:trPr>
        <w:tc>
          <w:tcPr>
            <w:tcW w:w="2340" w:type="dxa"/>
          </w:tcPr>
          <w:p w14:paraId="325374E0" w14:textId="77777777" w:rsidR="00AE6D7E" w:rsidRDefault="00000000">
            <w:r>
              <w:t>GET</w:t>
            </w:r>
          </w:p>
        </w:tc>
        <w:tc>
          <w:tcPr>
            <w:tcW w:w="2340" w:type="dxa"/>
          </w:tcPr>
          <w:p w14:paraId="46B77D28" w14:textId="77777777" w:rsidR="00AE6D7E" w:rsidRDefault="00000000">
            <w:r>
              <w:t>/api/v1/projects</w:t>
            </w:r>
          </w:p>
        </w:tc>
        <w:tc>
          <w:tcPr>
            <w:tcW w:w="2340" w:type="dxa"/>
          </w:tcPr>
          <w:p w14:paraId="084941D3" w14:textId="77777777" w:rsidR="00AE6D7E" w:rsidRDefault="00000000">
            <w:r>
              <w:t>MS3 (Workspace &amp; Content)</w:t>
            </w:r>
          </w:p>
        </w:tc>
        <w:tc>
          <w:tcPr>
            <w:tcW w:w="2340" w:type="dxa"/>
          </w:tcPr>
          <w:p w14:paraId="7D6EEA67" w14:textId="77777777" w:rsidR="00AE6D7E" w:rsidRDefault="00000000">
            <w:r>
              <w:t>JC Admin/JC PM/Client Admin/Editor; Viewer read-only (download where allowed).</w:t>
            </w:r>
          </w:p>
        </w:tc>
      </w:tr>
      <w:tr w:rsidR="00AE6D7E" w14:paraId="529DC01B" w14:textId="77777777">
        <w:trPr>
          <w:jc w:val="center"/>
        </w:trPr>
        <w:tc>
          <w:tcPr>
            <w:tcW w:w="2340" w:type="dxa"/>
          </w:tcPr>
          <w:p w14:paraId="23C49BC0" w14:textId="77777777" w:rsidR="00AE6D7E" w:rsidRDefault="00000000">
            <w:r>
              <w:t>GET</w:t>
            </w:r>
          </w:p>
        </w:tc>
        <w:tc>
          <w:tcPr>
            <w:tcW w:w="2340" w:type="dxa"/>
          </w:tcPr>
          <w:p w14:paraId="4897D257" w14:textId="77777777" w:rsidR="00AE6D7E" w:rsidRDefault="00000000">
            <w:r>
              <w:t>/api/v1/projects/{projectId}/my-project-page</w:t>
            </w:r>
          </w:p>
        </w:tc>
        <w:tc>
          <w:tcPr>
            <w:tcW w:w="2340" w:type="dxa"/>
          </w:tcPr>
          <w:p w14:paraId="036D394A" w14:textId="77777777" w:rsidR="00AE6D7E" w:rsidRDefault="00000000">
            <w:r>
              <w:t>MS3 (Workspace &amp; Content)</w:t>
            </w:r>
          </w:p>
        </w:tc>
        <w:tc>
          <w:tcPr>
            <w:tcW w:w="2340" w:type="dxa"/>
          </w:tcPr>
          <w:p w14:paraId="103B6BA8" w14:textId="77777777" w:rsidR="00AE6D7E" w:rsidRDefault="00000000">
            <w:r>
              <w:t>JC Admin/JC PM/Client Admin/Editor; Viewer read-only (download where allowed).</w:t>
            </w:r>
          </w:p>
        </w:tc>
      </w:tr>
      <w:tr w:rsidR="00AE6D7E" w14:paraId="2197CF9C" w14:textId="77777777">
        <w:trPr>
          <w:jc w:val="center"/>
        </w:trPr>
        <w:tc>
          <w:tcPr>
            <w:tcW w:w="2340" w:type="dxa"/>
          </w:tcPr>
          <w:p w14:paraId="08DFAEDE" w14:textId="77777777" w:rsidR="00AE6D7E" w:rsidRDefault="00000000">
            <w:r>
              <w:t>PATCH</w:t>
            </w:r>
          </w:p>
        </w:tc>
        <w:tc>
          <w:tcPr>
            <w:tcW w:w="2340" w:type="dxa"/>
          </w:tcPr>
          <w:p w14:paraId="08443313" w14:textId="77777777" w:rsidR="00AE6D7E" w:rsidRDefault="00000000">
            <w:r>
              <w:t>/api/v1/files/{fileId}</w:t>
            </w:r>
          </w:p>
        </w:tc>
        <w:tc>
          <w:tcPr>
            <w:tcW w:w="2340" w:type="dxa"/>
          </w:tcPr>
          <w:p w14:paraId="3B680AC3" w14:textId="77777777" w:rsidR="00AE6D7E" w:rsidRDefault="00000000">
            <w:r>
              <w:t>MS3 (Workspace &amp; Content)</w:t>
            </w:r>
          </w:p>
        </w:tc>
        <w:tc>
          <w:tcPr>
            <w:tcW w:w="2340" w:type="dxa"/>
          </w:tcPr>
          <w:p w14:paraId="2171B0C9" w14:textId="77777777" w:rsidR="00AE6D7E" w:rsidRDefault="00000000">
            <w:r>
              <w:t>JC Admin/JC PM/Client Admin/Editor; Viewer read-only (download where allowed).</w:t>
            </w:r>
          </w:p>
        </w:tc>
      </w:tr>
      <w:tr w:rsidR="00AE6D7E" w14:paraId="58EA0534" w14:textId="77777777">
        <w:trPr>
          <w:jc w:val="center"/>
        </w:trPr>
        <w:tc>
          <w:tcPr>
            <w:tcW w:w="2340" w:type="dxa"/>
          </w:tcPr>
          <w:p w14:paraId="58045D2D" w14:textId="77777777" w:rsidR="00AE6D7E" w:rsidRDefault="00000000">
            <w:r>
              <w:t>PATCH</w:t>
            </w:r>
          </w:p>
        </w:tc>
        <w:tc>
          <w:tcPr>
            <w:tcW w:w="2340" w:type="dxa"/>
          </w:tcPr>
          <w:p w14:paraId="3A776875" w14:textId="77777777" w:rsidR="00AE6D7E" w:rsidRDefault="00000000">
            <w:r>
              <w:t>/api/v1/folders/{folderId}</w:t>
            </w:r>
          </w:p>
        </w:tc>
        <w:tc>
          <w:tcPr>
            <w:tcW w:w="2340" w:type="dxa"/>
          </w:tcPr>
          <w:p w14:paraId="11EF1391" w14:textId="77777777" w:rsidR="00AE6D7E" w:rsidRDefault="00000000">
            <w:r>
              <w:t>MS3 (Workspace &amp; Content)</w:t>
            </w:r>
          </w:p>
        </w:tc>
        <w:tc>
          <w:tcPr>
            <w:tcW w:w="2340" w:type="dxa"/>
          </w:tcPr>
          <w:p w14:paraId="1BCE6AF5" w14:textId="77777777" w:rsidR="00AE6D7E" w:rsidRDefault="00000000">
            <w:r>
              <w:t>JC Admin/JC PM/Client Admin/Editor; Viewer read-only (download where allowed).</w:t>
            </w:r>
          </w:p>
        </w:tc>
      </w:tr>
      <w:tr w:rsidR="00AE6D7E" w14:paraId="42027600" w14:textId="77777777">
        <w:trPr>
          <w:jc w:val="center"/>
        </w:trPr>
        <w:tc>
          <w:tcPr>
            <w:tcW w:w="2340" w:type="dxa"/>
          </w:tcPr>
          <w:p w14:paraId="24D691AE" w14:textId="77777777" w:rsidR="00AE6D7E" w:rsidRDefault="00000000">
            <w:r>
              <w:t>PATCH</w:t>
            </w:r>
          </w:p>
        </w:tc>
        <w:tc>
          <w:tcPr>
            <w:tcW w:w="2340" w:type="dxa"/>
          </w:tcPr>
          <w:p w14:paraId="569F885E" w14:textId="77777777" w:rsidR="00AE6D7E" w:rsidRDefault="00000000">
            <w:r>
              <w:t>/api/v1/projects/{projectId}</w:t>
            </w:r>
          </w:p>
        </w:tc>
        <w:tc>
          <w:tcPr>
            <w:tcW w:w="2340" w:type="dxa"/>
          </w:tcPr>
          <w:p w14:paraId="413F54EA" w14:textId="77777777" w:rsidR="00AE6D7E" w:rsidRDefault="00000000">
            <w:r>
              <w:t>MS3 (Workspace &amp; Content)</w:t>
            </w:r>
          </w:p>
        </w:tc>
        <w:tc>
          <w:tcPr>
            <w:tcW w:w="2340" w:type="dxa"/>
          </w:tcPr>
          <w:p w14:paraId="35A97BE3" w14:textId="77777777" w:rsidR="00AE6D7E" w:rsidRDefault="00000000">
            <w:r>
              <w:t>JC Admin/JC PM/Client Admin/Editor; Viewer read-only (download where allowed).</w:t>
            </w:r>
          </w:p>
        </w:tc>
      </w:tr>
      <w:tr w:rsidR="00AE6D7E" w14:paraId="1AD39A19" w14:textId="77777777">
        <w:trPr>
          <w:jc w:val="center"/>
        </w:trPr>
        <w:tc>
          <w:tcPr>
            <w:tcW w:w="2340" w:type="dxa"/>
          </w:tcPr>
          <w:p w14:paraId="7375C33A" w14:textId="77777777" w:rsidR="00AE6D7E" w:rsidRDefault="00000000">
            <w:r>
              <w:t>POST</w:t>
            </w:r>
          </w:p>
        </w:tc>
        <w:tc>
          <w:tcPr>
            <w:tcW w:w="2340" w:type="dxa"/>
          </w:tcPr>
          <w:p w14:paraId="07CF7120" w14:textId="77777777" w:rsidR="00AE6D7E" w:rsidRDefault="00000000">
            <w:r>
              <w:t>/api/v1/files/upload/complete</w:t>
            </w:r>
          </w:p>
        </w:tc>
        <w:tc>
          <w:tcPr>
            <w:tcW w:w="2340" w:type="dxa"/>
          </w:tcPr>
          <w:p w14:paraId="3C337F37" w14:textId="77777777" w:rsidR="00AE6D7E" w:rsidRDefault="00000000">
            <w:r>
              <w:t>MS3 (Workspace &amp; Content)</w:t>
            </w:r>
          </w:p>
        </w:tc>
        <w:tc>
          <w:tcPr>
            <w:tcW w:w="2340" w:type="dxa"/>
          </w:tcPr>
          <w:p w14:paraId="1EA4295D" w14:textId="77777777" w:rsidR="00AE6D7E" w:rsidRDefault="00000000">
            <w:r>
              <w:t>JC Admin/JC PM/Client Admin/Editor; Viewer read-only (download where allowed).</w:t>
            </w:r>
          </w:p>
        </w:tc>
      </w:tr>
      <w:tr w:rsidR="00AE6D7E" w14:paraId="7ADE82C3" w14:textId="77777777">
        <w:trPr>
          <w:jc w:val="center"/>
        </w:trPr>
        <w:tc>
          <w:tcPr>
            <w:tcW w:w="2340" w:type="dxa"/>
          </w:tcPr>
          <w:p w14:paraId="42CB653B" w14:textId="77777777" w:rsidR="00AE6D7E" w:rsidRDefault="00000000">
            <w:r>
              <w:t>POST</w:t>
            </w:r>
          </w:p>
        </w:tc>
        <w:tc>
          <w:tcPr>
            <w:tcW w:w="2340" w:type="dxa"/>
          </w:tcPr>
          <w:p w14:paraId="0FF77276" w14:textId="77777777" w:rsidR="00AE6D7E" w:rsidRDefault="00000000">
            <w:r>
              <w:t>/api/v1/files/upload/init</w:t>
            </w:r>
          </w:p>
        </w:tc>
        <w:tc>
          <w:tcPr>
            <w:tcW w:w="2340" w:type="dxa"/>
          </w:tcPr>
          <w:p w14:paraId="22EECD2B" w14:textId="77777777" w:rsidR="00AE6D7E" w:rsidRDefault="00000000">
            <w:r>
              <w:t>MS3 (Workspace &amp; Content)</w:t>
            </w:r>
          </w:p>
        </w:tc>
        <w:tc>
          <w:tcPr>
            <w:tcW w:w="2340" w:type="dxa"/>
          </w:tcPr>
          <w:p w14:paraId="3E41BC38" w14:textId="77777777" w:rsidR="00AE6D7E" w:rsidRDefault="00000000">
            <w:r>
              <w:t xml:space="preserve">JC Admin/JC PM/Client Admin/Editor; Viewer read-only </w:t>
            </w:r>
            <w:r>
              <w:lastRenderedPageBreak/>
              <w:t>(download where allowed).</w:t>
            </w:r>
          </w:p>
        </w:tc>
      </w:tr>
      <w:tr w:rsidR="00AE6D7E" w14:paraId="699496B8" w14:textId="77777777">
        <w:trPr>
          <w:jc w:val="center"/>
        </w:trPr>
        <w:tc>
          <w:tcPr>
            <w:tcW w:w="2340" w:type="dxa"/>
          </w:tcPr>
          <w:p w14:paraId="454B6B8D" w14:textId="77777777" w:rsidR="00AE6D7E" w:rsidRDefault="00000000">
            <w:r>
              <w:lastRenderedPageBreak/>
              <w:t>POST</w:t>
            </w:r>
          </w:p>
        </w:tc>
        <w:tc>
          <w:tcPr>
            <w:tcW w:w="2340" w:type="dxa"/>
          </w:tcPr>
          <w:p w14:paraId="7969CBAC" w14:textId="77777777" w:rsidR="00AE6D7E" w:rsidRDefault="00000000">
            <w:r>
              <w:t>/api/v1/folders</w:t>
            </w:r>
          </w:p>
        </w:tc>
        <w:tc>
          <w:tcPr>
            <w:tcW w:w="2340" w:type="dxa"/>
          </w:tcPr>
          <w:p w14:paraId="6AB78250" w14:textId="77777777" w:rsidR="00AE6D7E" w:rsidRDefault="00000000">
            <w:r>
              <w:t>MS3 (Workspace &amp; Content)</w:t>
            </w:r>
          </w:p>
        </w:tc>
        <w:tc>
          <w:tcPr>
            <w:tcW w:w="2340" w:type="dxa"/>
          </w:tcPr>
          <w:p w14:paraId="1D0F2895" w14:textId="77777777" w:rsidR="00AE6D7E" w:rsidRDefault="00000000">
            <w:r>
              <w:t>JC Admin/JC PM/Client Admin/Editor; Viewer read-only (download where allowed).</w:t>
            </w:r>
          </w:p>
        </w:tc>
      </w:tr>
      <w:tr w:rsidR="00AE6D7E" w14:paraId="09A79B15" w14:textId="77777777">
        <w:trPr>
          <w:jc w:val="center"/>
        </w:trPr>
        <w:tc>
          <w:tcPr>
            <w:tcW w:w="2340" w:type="dxa"/>
          </w:tcPr>
          <w:p w14:paraId="046712B3" w14:textId="77777777" w:rsidR="00AE6D7E" w:rsidRDefault="00000000">
            <w:r>
              <w:t>POST</w:t>
            </w:r>
          </w:p>
        </w:tc>
        <w:tc>
          <w:tcPr>
            <w:tcW w:w="2340" w:type="dxa"/>
          </w:tcPr>
          <w:p w14:paraId="01450831" w14:textId="77777777" w:rsidR="00AE6D7E" w:rsidRDefault="00000000">
            <w:r>
              <w:t>/api/v1/intel-grid/items/{itemId}/bookmark</w:t>
            </w:r>
          </w:p>
        </w:tc>
        <w:tc>
          <w:tcPr>
            <w:tcW w:w="2340" w:type="dxa"/>
          </w:tcPr>
          <w:p w14:paraId="5057E4E4" w14:textId="77777777" w:rsidR="00AE6D7E" w:rsidRDefault="00000000">
            <w:r>
              <w:t>MS3 (Workspace &amp; Content)</w:t>
            </w:r>
          </w:p>
        </w:tc>
        <w:tc>
          <w:tcPr>
            <w:tcW w:w="2340" w:type="dxa"/>
          </w:tcPr>
          <w:p w14:paraId="56F4D54C" w14:textId="77777777" w:rsidR="00AE6D7E" w:rsidRDefault="00000000">
            <w:r>
              <w:t>JC Admin/JC PM/Client Admin/Editor; Viewer read-only (download where allowed).</w:t>
            </w:r>
          </w:p>
        </w:tc>
      </w:tr>
      <w:tr w:rsidR="00AE6D7E" w14:paraId="111656AF" w14:textId="77777777">
        <w:trPr>
          <w:jc w:val="center"/>
        </w:trPr>
        <w:tc>
          <w:tcPr>
            <w:tcW w:w="2340" w:type="dxa"/>
          </w:tcPr>
          <w:p w14:paraId="7DF51944" w14:textId="77777777" w:rsidR="00AE6D7E" w:rsidRDefault="00000000">
            <w:r>
              <w:t>POST</w:t>
            </w:r>
          </w:p>
        </w:tc>
        <w:tc>
          <w:tcPr>
            <w:tcW w:w="2340" w:type="dxa"/>
          </w:tcPr>
          <w:p w14:paraId="3ED73F16" w14:textId="77777777" w:rsidR="00AE6D7E" w:rsidRDefault="00000000">
            <w:r>
              <w:t>/api/v1/projects</w:t>
            </w:r>
          </w:p>
        </w:tc>
        <w:tc>
          <w:tcPr>
            <w:tcW w:w="2340" w:type="dxa"/>
          </w:tcPr>
          <w:p w14:paraId="629C12B8" w14:textId="77777777" w:rsidR="00AE6D7E" w:rsidRDefault="00000000">
            <w:r>
              <w:t>MS3 (Workspace &amp; Content)</w:t>
            </w:r>
          </w:p>
        </w:tc>
        <w:tc>
          <w:tcPr>
            <w:tcW w:w="2340" w:type="dxa"/>
          </w:tcPr>
          <w:p w14:paraId="188713FC" w14:textId="77777777" w:rsidR="00AE6D7E" w:rsidRDefault="00000000">
            <w:r>
              <w:t>JC Admin/JC PM/Client Admin/Editor; Viewer read-only (download where allowed).</w:t>
            </w:r>
          </w:p>
        </w:tc>
      </w:tr>
      <w:tr w:rsidR="00AE6D7E" w14:paraId="530BCBBA" w14:textId="77777777">
        <w:trPr>
          <w:jc w:val="center"/>
        </w:trPr>
        <w:tc>
          <w:tcPr>
            <w:tcW w:w="2340" w:type="dxa"/>
          </w:tcPr>
          <w:p w14:paraId="21082A87" w14:textId="77777777" w:rsidR="00AE6D7E" w:rsidRDefault="00000000">
            <w:r>
              <w:t>POST</w:t>
            </w:r>
          </w:p>
        </w:tc>
        <w:tc>
          <w:tcPr>
            <w:tcW w:w="2340" w:type="dxa"/>
          </w:tcPr>
          <w:p w14:paraId="5154444D" w14:textId="77777777" w:rsidR="00AE6D7E" w:rsidRDefault="00000000">
            <w:r>
              <w:t>/api/v1/projects/{projectId}/duplicate</w:t>
            </w:r>
          </w:p>
        </w:tc>
        <w:tc>
          <w:tcPr>
            <w:tcW w:w="2340" w:type="dxa"/>
          </w:tcPr>
          <w:p w14:paraId="28CD0DD9" w14:textId="77777777" w:rsidR="00AE6D7E" w:rsidRDefault="00000000">
            <w:r>
              <w:t>MS3 (Workspace &amp; Content)</w:t>
            </w:r>
          </w:p>
        </w:tc>
        <w:tc>
          <w:tcPr>
            <w:tcW w:w="2340" w:type="dxa"/>
          </w:tcPr>
          <w:p w14:paraId="5D99096F" w14:textId="77777777" w:rsidR="00AE6D7E" w:rsidRDefault="00000000">
            <w:r>
              <w:t>JC Admin/JC PM/Client Admin/Editor; Viewer read-only (download where allowed).</w:t>
            </w:r>
          </w:p>
        </w:tc>
      </w:tr>
      <w:tr w:rsidR="00AE6D7E" w14:paraId="35F77AB2" w14:textId="77777777">
        <w:trPr>
          <w:jc w:val="center"/>
        </w:trPr>
        <w:tc>
          <w:tcPr>
            <w:tcW w:w="2340" w:type="dxa"/>
          </w:tcPr>
          <w:p w14:paraId="069387B3" w14:textId="77777777" w:rsidR="00AE6D7E" w:rsidRDefault="00000000">
            <w:r>
              <w:t>POST</w:t>
            </w:r>
          </w:p>
        </w:tc>
        <w:tc>
          <w:tcPr>
            <w:tcW w:w="2340" w:type="dxa"/>
          </w:tcPr>
          <w:p w14:paraId="64C98B6F" w14:textId="77777777" w:rsidR="00AE6D7E" w:rsidRDefault="00000000">
            <w:r>
              <w:t>/api/v1/projects/{projectId}/pin</w:t>
            </w:r>
          </w:p>
        </w:tc>
        <w:tc>
          <w:tcPr>
            <w:tcW w:w="2340" w:type="dxa"/>
          </w:tcPr>
          <w:p w14:paraId="22F6FE03" w14:textId="77777777" w:rsidR="00AE6D7E" w:rsidRDefault="00000000">
            <w:r>
              <w:t>MS3 (Workspace &amp; Content)</w:t>
            </w:r>
          </w:p>
        </w:tc>
        <w:tc>
          <w:tcPr>
            <w:tcW w:w="2340" w:type="dxa"/>
          </w:tcPr>
          <w:p w14:paraId="787B8703" w14:textId="77777777" w:rsidR="00AE6D7E" w:rsidRDefault="00000000">
            <w:r>
              <w:t>JC Admin/JC PM/Client Admin/Editor; Viewer read-only (download where allowed).</w:t>
            </w:r>
          </w:p>
        </w:tc>
      </w:tr>
      <w:tr w:rsidR="00AE6D7E" w14:paraId="4638F3F3" w14:textId="77777777">
        <w:trPr>
          <w:jc w:val="center"/>
        </w:trPr>
        <w:tc>
          <w:tcPr>
            <w:tcW w:w="2340" w:type="dxa"/>
          </w:tcPr>
          <w:p w14:paraId="722ADB33" w14:textId="77777777" w:rsidR="00AE6D7E" w:rsidRDefault="00000000">
            <w:r>
              <w:t>POST</w:t>
            </w:r>
          </w:p>
        </w:tc>
        <w:tc>
          <w:tcPr>
            <w:tcW w:w="2340" w:type="dxa"/>
          </w:tcPr>
          <w:p w14:paraId="712819E0" w14:textId="77777777" w:rsidR="00AE6D7E" w:rsidRDefault="00000000">
            <w:r>
              <w:t>/api/v1/projects/{projectId}/publish</w:t>
            </w:r>
          </w:p>
        </w:tc>
        <w:tc>
          <w:tcPr>
            <w:tcW w:w="2340" w:type="dxa"/>
          </w:tcPr>
          <w:p w14:paraId="2A75AB60" w14:textId="77777777" w:rsidR="00AE6D7E" w:rsidRDefault="00000000">
            <w:r>
              <w:t>MS3 (Workspace &amp; Content)</w:t>
            </w:r>
          </w:p>
        </w:tc>
        <w:tc>
          <w:tcPr>
            <w:tcW w:w="2340" w:type="dxa"/>
          </w:tcPr>
          <w:p w14:paraId="7F3C453B" w14:textId="77777777" w:rsidR="00AE6D7E" w:rsidRDefault="00000000">
            <w:r>
              <w:t>JC Admin/JC PM/Client Admin/Editor; Viewer read-only (download where allowed).</w:t>
            </w:r>
          </w:p>
        </w:tc>
      </w:tr>
    </w:tbl>
    <w:p w14:paraId="11F39383" w14:textId="77777777" w:rsidR="00AE6D7E" w:rsidRDefault="00AE6D7E"/>
    <w:p w14:paraId="486EC116" w14:textId="77777777" w:rsidR="00AE6D7E" w:rsidRDefault="00000000">
      <w:pPr>
        <w:pStyle w:val="Heading2"/>
      </w:pPr>
      <w:r>
        <w:t>Published Project Access</w:t>
      </w:r>
    </w:p>
    <w:tbl>
      <w:tblPr>
        <w:tblStyle w:val="TableGrid"/>
        <w:tblW w:w="0" w:type="auto"/>
        <w:jc w:val="center"/>
        <w:tblLook w:val="04A0" w:firstRow="1" w:lastRow="0" w:firstColumn="1" w:lastColumn="0" w:noHBand="0" w:noVBand="1"/>
      </w:tblPr>
      <w:tblGrid>
        <w:gridCol w:w="2340"/>
        <w:gridCol w:w="2340"/>
        <w:gridCol w:w="2340"/>
        <w:gridCol w:w="2340"/>
      </w:tblGrid>
      <w:tr w:rsidR="00AE6D7E" w14:paraId="5550EF6B" w14:textId="77777777">
        <w:trPr>
          <w:jc w:val="center"/>
        </w:trPr>
        <w:tc>
          <w:tcPr>
            <w:tcW w:w="2340" w:type="dxa"/>
          </w:tcPr>
          <w:p w14:paraId="5BF2412E" w14:textId="77777777" w:rsidR="00AE6D7E" w:rsidRDefault="00000000">
            <w:r>
              <w:rPr>
                <w:b/>
              </w:rPr>
              <w:t>Method</w:t>
            </w:r>
          </w:p>
        </w:tc>
        <w:tc>
          <w:tcPr>
            <w:tcW w:w="2340" w:type="dxa"/>
          </w:tcPr>
          <w:p w14:paraId="77BB79E5" w14:textId="77777777" w:rsidR="00AE6D7E" w:rsidRDefault="00000000">
            <w:r>
              <w:rPr>
                <w:b/>
              </w:rPr>
              <w:t>Path</w:t>
            </w:r>
          </w:p>
        </w:tc>
        <w:tc>
          <w:tcPr>
            <w:tcW w:w="2340" w:type="dxa"/>
          </w:tcPr>
          <w:p w14:paraId="6E402D84" w14:textId="77777777" w:rsidR="00AE6D7E" w:rsidRDefault="00000000">
            <w:r>
              <w:rPr>
                <w:b/>
              </w:rPr>
              <w:t>Owner</w:t>
            </w:r>
          </w:p>
        </w:tc>
        <w:tc>
          <w:tcPr>
            <w:tcW w:w="2340" w:type="dxa"/>
          </w:tcPr>
          <w:p w14:paraId="2F1F0D60" w14:textId="77777777" w:rsidR="00AE6D7E" w:rsidRDefault="00000000">
            <w:r>
              <w:rPr>
                <w:b/>
              </w:rPr>
              <w:t>Primary Role Visibility</w:t>
            </w:r>
          </w:p>
        </w:tc>
      </w:tr>
      <w:tr w:rsidR="00AE6D7E" w14:paraId="0595DF49" w14:textId="77777777">
        <w:trPr>
          <w:jc w:val="center"/>
        </w:trPr>
        <w:tc>
          <w:tcPr>
            <w:tcW w:w="2340" w:type="dxa"/>
          </w:tcPr>
          <w:p w14:paraId="1CFDCA05" w14:textId="77777777" w:rsidR="00AE6D7E" w:rsidRDefault="00000000">
            <w:r>
              <w:t>GET</w:t>
            </w:r>
          </w:p>
        </w:tc>
        <w:tc>
          <w:tcPr>
            <w:tcW w:w="2340" w:type="dxa"/>
          </w:tcPr>
          <w:p w14:paraId="4F3BD5BE" w14:textId="77777777" w:rsidR="00AE6D7E" w:rsidRDefault="00000000">
            <w:r>
              <w:t>/api/v1/published-projects</w:t>
            </w:r>
          </w:p>
        </w:tc>
        <w:tc>
          <w:tcPr>
            <w:tcW w:w="2340" w:type="dxa"/>
          </w:tcPr>
          <w:p w14:paraId="4583AF24" w14:textId="77777777" w:rsidR="00AE6D7E" w:rsidRDefault="00000000">
            <w:r>
              <w:t>MS3 (Workspace &amp; Content)</w:t>
            </w:r>
          </w:p>
        </w:tc>
        <w:tc>
          <w:tcPr>
            <w:tcW w:w="2340" w:type="dxa"/>
          </w:tcPr>
          <w:p w14:paraId="67E2DF1A" w14:textId="77777777" w:rsidR="00AE6D7E" w:rsidRDefault="00000000">
            <w:r>
              <w:t>Client roles (subject to publish + permissions).</w:t>
            </w:r>
          </w:p>
        </w:tc>
      </w:tr>
    </w:tbl>
    <w:p w14:paraId="61A3AA24" w14:textId="77777777" w:rsidR="00AE6D7E" w:rsidRDefault="00AE6D7E"/>
    <w:p w14:paraId="5EC310E0" w14:textId="77777777" w:rsidR="00AE6D7E" w:rsidRDefault="00000000">
      <w:pPr>
        <w:pStyle w:val="Heading2"/>
      </w:pPr>
      <w:r>
        <w:lastRenderedPageBreak/>
        <w:t>Analytics / Reports / Exports</w:t>
      </w:r>
    </w:p>
    <w:tbl>
      <w:tblPr>
        <w:tblStyle w:val="TableGrid"/>
        <w:tblW w:w="0" w:type="auto"/>
        <w:jc w:val="center"/>
        <w:tblLook w:val="04A0" w:firstRow="1" w:lastRow="0" w:firstColumn="1" w:lastColumn="0" w:noHBand="0" w:noVBand="1"/>
      </w:tblPr>
      <w:tblGrid>
        <w:gridCol w:w="2022"/>
        <w:gridCol w:w="3338"/>
        <w:gridCol w:w="2071"/>
        <w:gridCol w:w="2145"/>
      </w:tblGrid>
      <w:tr w:rsidR="00AE6D7E" w14:paraId="30ECE16B" w14:textId="77777777">
        <w:trPr>
          <w:jc w:val="center"/>
        </w:trPr>
        <w:tc>
          <w:tcPr>
            <w:tcW w:w="2340" w:type="dxa"/>
          </w:tcPr>
          <w:p w14:paraId="7C6B4D7E" w14:textId="77777777" w:rsidR="00AE6D7E" w:rsidRDefault="00000000">
            <w:r>
              <w:rPr>
                <w:b/>
              </w:rPr>
              <w:t>Method</w:t>
            </w:r>
          </w:p>
        </w:tc>
        <w:tc>
          <w:tcPr>
            <w:tcW w:w="2340" w:type="dxa"/>
          </w:tcPr>
          <w:p w14:paraId="3B88DF19" w14:textId="77777777" w:rsidR="00AE6D7E" w:rsidRDefault="00000000">
            <w:r>
              <w:rPr>
                <w:b/>
              </w:rPr>
              <w:t>Path</w:t>
            </w:r>
          </w:p>
        </w:tc>
        <w:tc>
          <w:tcPr>
            <w:tcW w:w="2340" w:type="dxa"/>
          </w:tcPr>
          <w:p w14:paraId="0CE39388" w14:textId="77777777" w:rsidR="00AE6D7E" w:rsidRDefault="00000000">
            <w:r>
              <w:rPr>
                <w:b/>
              </w:rPr>
              <w:t>Owner</w:t>
            </w:r>
          </w:p>
        </w:tc>
        <w:tc>
          <w:tcPr>
            <w:tcW w:w="2340" w:type="dxa"/>
          </w:tcPr>
          <w:p w14:paraId="119F8CE5" w14:textId="77777777" w:rsidR="00AE6D7E" w:rsidRDefault="00000000">
            <w:r>
              <w:rPr>
                <w:b/>
              </w:rPr>
              <w:t>Primary Role Visibility</w:t>
            </w:r>
          </w:p>
        </w:tc>
      </w:tr>
      <w:tr w:rsidR="00AE6D7E" w14:paraId="10DE2461" w14:textId="77777777">
        <w:trPr>
          <w:jc w:val="center"/>
        </w:trPr>
        <w:tc>
          <w:tcPr>
            <w:tcW w:w="2340" w:type="dxa"/>
          </w:tcPr>
          <w:p w14:paraId="0A909081" w14:textId="77777777" w:rsidR="00AE6D7E" w:rsidRDefault="00000000">
            <w:r>
              <w:t>GET</w:t>
            </w:r>
          </w:p>
        </w:tc>
        <w:tc>
          <w:tcPr>
            <w:tcW w:w="2340" w:type="dxa"/>
          </w:tcPr>
          <w:p w14:paraId="6704550A" w14:textId="77777777" w:rsidR="00AE6D7E" w:rsidRDefault="00000000">
            <w:r>
              <w:t>/api/v1/analysis/{jobId}</w:t>
            </w:r>
          </w:p>
        </w:tc>
        <w:tc>
          <w:tcPr>
            <w:tcW w:w="2340" w:type="dxa"/>
          </w:tcPr>
          <w:p w14:paraId="2C3F58F8" w14:textId="77777777" w:rsidR="00AE6D7E" w:rsidRDefault="00000000">
            <w:r>
              <w:t>MS4 (Analytics &amp; Reporting)</w:t>
            </w:r>
          </w:p>
        </w:tc>
        <w:tc>
          <w:tcPr>
            <w:tcW w:w="2340" w:type="dxa"/>
          </w:tcPr>
          <w:p w14:paraId="1544F0FF" w14:textId="77777777" w:rsidR="00AE6D7E" w:rsidRDefault="00000000">
            <w:r>
              <w:t>JC Admin/JC PM/Client Admin/Editor; Viewer mostly read-only (dashboards view).</w:t>
            </w:r>
          </w:p>
        </w:tc>
      </w:tr>
      <w:tr w:rsidR="00AE6D7E" w14:paraId="71973C08" w14:textId="77777777">
        <w:trPr>
          <w:jc w:val="center"/>
        </w:trPr>
        <w:tc>
          <w:tcPr>
            <w:tcW w:w="2340" w:type="dxa"/>
          </w:tcPr>
          <w:p w14:paraId="35266A7E" w14:textId="77777777" w:rsidR="00AE6D7E" w:rsidRDefault="00000000">
            <w:r>
              <w:t>GET</w:t>
            </w:r>
          </w:p>
        </w:tc>
        <w:tc>
          <w:tcPr>
            <w:tcW w:w="2340" w:type="dxa"/>
          </w:tcPr>
          <w:p w14:paraId="1DD021AB" w14:textId="77777777" w:rsidR="00AE6D7E" w:rsidRDefault="00000000">
            <w:r>
              <w:t>/api/v1/dashboards/{dashboardId}</w:t>
            </w:r>
          </w:p>
        </w:tc>
        <w:tc>
          <w:tcPr>
            <w:tcW w:w="2340" w:type="dxa"/>
          </w:tcPr>
          <w:p w14:paraId="54A851F2" w14:textId="77777777" w:rsidR="00AE6D7E" w:rsidRDefault="00000000">
            <w:r>
              <w:t>MS4 (Analytics &amp; Reporting)</w:t>
            </w:r>
          </w:p>
        </w:tc>
        <w:tc>
          <w:tcPr>
            <w:tcW w:w="2340" w:type="dxa"/>
          </w:tcPr>
          <w:p w14:paraId="585C8CED" w14:textId="77777777" w:rsidR="00AE6D7E" w:rsidRDefault="00000000">
            <w:r>
              <w:t>JC Admin/JC PM/Client Admin/Editor; Viewer mostly read-only (dashboards view).</w:t>
            </w:r>
          </w:p>
        </w:tc>
      </w:tr>
      <w:tr w:rsidR="00AE6D7E" w14:paraId="57D0C9FA" w14:textId="77777777">
        <w:trPr>
          <w:jc w:val="center"/>
        </w:trPr>
        <w:tc>
          <w:tcPr>
            <w:tcW w:w="2340" w:type="dxa"/>
          </w:tcPr>
          <w:p w14:paraId="51E6FA3D" w14:textId="77777777" w:rsidR="00AE6D7E" w:rsidRDefault="00000000">
            <w:r>
              <w:t>GET</w:t>
            </w:r>
          </w:p>
        </w:tc>
        <w:tc>
          <w:tcPr>
            <w:tcW w:w="2340" w:type="dxa"/>
          </w:tcPr>
          <w:p w14:paraId="251ACF67" w14:textId="77777777" w:rsidR="00AE6D7E" w:rsidRDefault="00000000">
            <w:r>
              <w:t>/api/v1/exports/{jobId}</w:t>
            </w:r>
          </w:p>
        </w:tc>
        <w:tc>
          <w:tcPr>
            <w:tcW w:w="2340" w:type="dxa"/>
          </w:tcPr>
          <w:p w14:paraId="109362B6" w14:textId="77777777" w:rsidR="00AE6D7E" w:rsidRDefault="00000000">
            <w:r>
              <w:t>MS4 (Analytics &amp; Reporting)</w:t>
            </w:r>
          </w:p>
        </w:tc>
        <w:tc>
          <w:tcPr>
            <w:tcW w:w="2340" w:type="dxa"/>
          </w:tcPr>
          <w:p w14:paraId="013E8DC1" w14:textId="77777777" w:rsidR="00AE6D7E" w:rsidRDefault="00000000">
            <w:r>
              <w:t>JC Admin/JC PM/Client Admin/Editor; Viewer mostly read-only (dashboards view).</w:t>
            </w:r>
          </w:p>
        </w:tc>
      </w:tr>
      <w:tr w:rsidR="00AE6D7E" w14:paraId="5762BEF4" w14:textId="77777777">
        <w:trPr>
          <w:jc w:val="center"/>
        </w:trPr>
        <w:tc>
          <w:tcPr>
            <w:tcW w:w="2340" w:type="dxa"/>
          </w:tcPr>
          <w:p w14:paraId="7FE163BE" w14:textId="77777777" w:rsidR="00AE6D7E" w:rsidRDefault="00000000">
            <w:r>
              <w:t>GET</w:t>
            </w:r>
          </w:p>
        </w:tc>
        <w:tc>
          <w:tcPr>
            <w:tcW w:w="2340" w:type="dxa"/>
          </w:tcPr>
          <w:p w14:paraId="04BC7939" w14:textId="77777777" w:rsidR="00AE6D7E" w:rsidRDefault="00000000">
            <w:r>
              <w:t>/api/v1/exports/{jobId}/download</w:t>
            </w:r>
          </w:p>
        </w:tc>
        <w:tc>
          <w:tcPr>
            <w:tcW w:w="2340" w:type="dxa"/>
          </w:tcPr>
          <w:p w14:paraId="4D83234C" w14:textId="77777777" w:rsidR="00AE6D7E" w:rsidRDefault="00000000">
            <w:r>
              <w:t>MS4 (Analytics &amp; Reporting)</w:t>
            </w:r>
          </w:p>
        </w:tc>
        <w:tc>
          <w:tcPr>
            <w:tcW w:w="2340" w:type="dxa"/>
          </w:tcPr>
          <w:p w14:paraId="3AEDFF2A" w14:textId="77777777" w:rsidR="00AE6D7E" w:rsidRDefault="00000000">
            <w:r>
              <w:t>JC Admin/JC PM/Client Admin/Editor; Viewer mostly read-only (dashboards view).</w:t>
            </w:r>
          </w:p>
        </w:tc>
      </w:tr>
      <w:tr w:rsidR="00AE6D7E" w14:paraId="2B7625DD" w14:textId="77777777">
        <w:trPr>
          <w:jc w:val="center"/>
        </w:trPr>
        <w:tc>
          <w:tcPr>
            <w:tcW w:w="2340" w:type="dxa"/>
          </w:tcPr>
          <w:p w14:paraId="02448889" w14:textId="77777777" w:rsidR="00AE6D7E" w:rsidRDefault="00000000">
            <w:r>
              <w:t>GET</w:t>
            </w:r>
          </w:p>
        </w:tc>
        <w:tc>
          <w:tcPr>
            <w:tcW w:w="2340" w:type="dxa"/>
          </w:tcPr>
          <w:p w14:paraId="1A36A6D8" w14:textId="77777777" w:rsidR="00AE6D7E" w:rsidRDefault="00000000">
            <w:r>
              <w:t>/api/v1/reports/{reportId}</w:t>
            </w:r>
          </w:p>
        </w:tc>
        <w:tc>
          <w:tcPr>
            <w:tcW w:w="2340" w:type="dxa"/>
          </w:tcPr>
          <w:p w14:paraId="3DAB735B" w14:textId="77777777" w:rsidR="00AE6D7E" w:rsidRDefault="00000000">
            <w:r>
              <w:t>MS4 (Analytics &amp; Reporting)</w:t>
            </w:r>
          </w:p>
        </w:tc>
        <w:tc>
          <w:tcPr>
            <w:tcW w:w="2340" w:type="dxa"/>
          </w:tcPr>
          <w:p w14:paraId="75752E17" w14:textId="77777777" w:rsidR="00AE6D7E" w:rsidRDefault="00000000">
            <w:r>
              <w:t>JC Admin/JC PM/Client Admin/Editor; Viewer mostly read-only (dashboards view).</w:t>
            </w:r>
          </w:p>
        </w:tc>
      </w:tr>
      <w:tr w:rsidR="00AE6D7E" w14:paraId="7486C7E8" w14:textId="77777777">
        <w:trPr>
          <w:jc w:val="center"/>
        </w:trPr>
        <w:tc>
          <w:tcPr>
            <w:tcW w:w="2340" w:type="dxa"/>
          </w:tcPr>
          <w:p w14:paraId="6E974C59" w14:textId="77777777" w:rsidR="00AE6D7E" w:rsidRDefault="00000000">
            <w:r>
              <w:t>PATCH</w:t>
            </w:r>
          </w:p>
        </w:tc>
        <w:tc>
          <w:tcPr>
            <w:tcW w:w="2340" w:type="dxa"/>
          </w:tcPr>
          <w:p w14:paraId="3D58F3F5" w14:textId="77777777" w:rsidR="00AE6D7E" w:rsidRDefault="00000000">
            <w:r>
              <w:t>/api/v1/dashboards/{dashboardId}</w:t>
            </w:r>
          </w:p>
        </w:tc>
        <w:tc>
          <w:tcPr>
            <w:tcW w:w="2340" w:type="dxa"/>
          </w:tcPr>
          <w:p w14:paraId="1893E123" w14:textId="77777777" w:rsidR="00AE6D7E" w:rsidRDefault="00000000">
            <w:r>
              <w:t>MS4 (Analytics &amp; Reporting)</w:t>
            </w:r>
          </w:p>
        </w:tc>
        <w:tc>
          <w:tcPr>
            <w:tcW w:w="2340" w:type="dxa"/>
          </w:tcPr>
          <w:p w14:paraId="7C30BB1A" w14:textId="77777777" w:rsidR="00AE6D7E" w:rsidRDefault="00000000">
            <w:r>
              <w:t>JC Admin/JC PM/Client Admin/Editor; Viewer mostly read-only (dashboards view).</w:t>
            </w:r>
          </w:p>
        </w:tc>
      </w:tr>
      <w:tr w:rsidR="00AE6D7E" w14:paraId="5577DE0D" w14:textId="77777777">
        <w:trPr>
          <w:jc w:val="center"/>
        </w:trPr>
        <w:tc>
          <w:tcPr>
            <w:tcW w:w="2340" w:type="dxa"/>
          </w:tcPr>
          <w:p w14:paraId="71B00C09" w14:textId="77777777" w:rsidR="00AE6D7E" w:rsidRDefault="00000000">
            <w:r>
              <w:t>POST</w:t>
            </w:r>
          </w:p>
        </w:tc>
        <w:tc>
          <w:tcPr>
            <w:tcW w:w="2340" w:type="dxa"/>
          </w:tcPr>
          <w:p w14:paraId="09CA9FBF" w14:textId="77777777" w:rsidR="00AE6D7E" w:rsidRDefault="00000000">
            <w:r>
              <w:t>/api/v1/analysis/run</w:t>
            </w:r>
          </w:p>
        </w:tc>
        <w:tc>
          <w:tcPr>
            <w:tcW w:w="2340" w:type="dxa"/>
          </w:tcPr>
          <w:p w14:paraId="3D5F1A35" w14:textId="77777777" w:rsidR="00AE6D7E" w:rsidRDefault="00000000">
            <w:r>
              <w:t>MS4 (Analytics &amp; Reporting)</w:t>
            </w:r>
          </w:p>
        </w:tc>
        <w:tc>
          <w:tcPr>
            <w:tcW w:w="2340" w:type="dxa"/>
          </w:tcPr>
          <w:p w14:paraId="047D4976" w14:textId="77777777" w:rsidR="00AE6D7E" w:rsidRDefault="00000000">
            <w:r>
              <w:t>JC Admin/JC PM/Client Admin/Editor; Viewer mostly read-only (dashboards view).</w:t>
            </w:r>
          </w:p>
        </w:tc>
      </w:tr>
      <w:tr w:rsidR="00AE6D7E" w14:paraId="7DCFC2F6" w14:textId="77777777">
        <w:trPr>
          <w:jc w:val="center"/>
        </w:trPr>
        <w:tc>
          <w:tcPr>
            <w:tcW w:w="2340" w:type="dxa"/>
          </w:tcPr>
          <w:p w14:paraId="728E7CAD" w14:textId="77777777" w:rsidR="00AE6D7E" w:rsidRDefault="00000000">
            <w:r>
              <w:t>POST</w:t>
            </w:r>
          </w:p>
        </w:tc>
        <w:tc>
          <w:tcPr>
            <w:tcW w:w="2340" w:type="dxa"/>
          </w:tcPr>
          <w:p w14:paraId="5F51DE86" w14:textId="77777777" w:rsidR="00AE6D7E" w:rsidRDefault="00000000">
            <w:r>
              <w:t>/api/v1/dashboards</w:t>
            </w:r>
          </w:p>
        </w:tc>
        <w:tc>
          <w:tcPr>
            <w:tcW w:w="2340" w:type="dxa"/>
          </w:tcPr>
          <w:p w14:paraId="62D2A740" w14:textId="77777777" w:rsidR="00AE6D7E" w:rsidRDefault="00000000">
            <w:r>
              <w:t>MS4 (Analytics &amp; Reporting)</w:t>
            </w:r>
          </w:p>
        </w:tc>
        <w:tc>
          <w:tcPr>
            <w:tcW w:w="2340" w:type="dxa"/>
          </w:tcPr>
          <w:p w14:paraId="466723A8" w14:textId="77777777" w:rsidR="00AE6D7E" w:rsidRDefault="00000000">
            <w:r>
              <w:t xml:space="preserve">JC Admin/JC PM/Client </w:t>
            </w:r>
            <w:r>
              <w:lastRenderedPageBreak/>
              <w:t>Admin/Editor; Viewer mostly read-only (dashboards view).</w:t>
            </w:r>
          </w:p>
        </w:tc>
      </w:tr>
      <w:tr w:rsidR="00AE6D7E" w14:paraId="5472E67F" w14:textId="77777777">
        <w:trPr>
          <w:jc w:val="center"/>
        </w:trPr>
        <w:tc>
          <w:tcPr>
            <w:tcW w:w="2340" w:type="dxa"/>
          </w:tcPr>
          <w:p w14:paraId="26775CE4" w14:textId="77777777" w:rsidR="00AE6D7E" w:rsidRDefault="00000000">
            <w:r>
              <w:lastRenderedPageBreak/>
              <w:t>POST</w:t>
            </w:r>
          </w:p>
        </w:tc>
        <w:tc>
          <w:tcPr>
            <w:tcW w:w="2340" w:type="dxa"/>
          </w:tcPr>
          <w:p w14:paraId="4C3364AE" w14:textId="77777777" w:rsidR="00AE6D7E" w:rsidRDefault="00000000">
            <w:r>
              <w:t>/api/v1/datasets/{fileId}/ingest</w:t>
            </w:r>
          </w:p>
        </w:tc>
        <w:tc>
          <w:tcPr>
            <w:tcW w:w="2340" w:type="dxa"/>
          </w:tcPr>
          <w:p w14:paraId="6AAA367C" w14:textId="77777777" w:rsidR="00AE6D7E" w:rsidRDefault="00000000">
            <w:r>
              <w:t>MS4 (Analytics &amp; Reporting)</w:t>
            </w:r>
          </w:p>
        </w:tc>
        <w:tc>
          <w:tcPr>
            <w:tcW w:w="2340" w:type="dxa"/>
          </w:tcPr>
          <w:p w14:paraId="1EF913A2" w14:textId="77777777" w:rsidR="00AE6D7E" w:rsidRDefault="00000000">
            <w:r>
              <w:t>JC Admin/JC PM/Client Admin/Editor; Viewer mostly read-only (dashboards view).</w:t>
            </w:r>
          </w:p>
        </w:tc>
      </w:tr>
      <w:tr w:rsidR="00AE6D7E" w14:paraId="67DB282F" w14:textId="77777777">
        <w:trPr>
          <w:jc w:val="center"/>
        </w:trPr>
        <w:tc>
          <w:tcPr>
            <w:tcW w:w="2340" w:type="dxa"/>
          </w:tcPr>
          <w:p w14:paraId="57017C43" w14:textId="77777777" w:rsidR="00AE6D7E" w:rsidRDefault="00000000">
            <w:r>
              <w:t>POST</w:t>
            </w:r>
          </w:p>
        </w:tc>
        <w:tc>
          <w:tcPr>
            <w:tcW w:w="2340" w:type="dxa"/>
          </w:tcPr>
          <w:p w14:paraId="6F090648" w14:textId="77777777" w:rsidR="00AE6D7E" w:rsidRDefault="00000000">
            <w:r>
              <w:t>/api/v1/exports</w:t>
            </w:r>
          </w:p>
        </w:tc>
        <w:tc>
          <w:tcPr>
            <w:tcW w:w="2340" w:type="dxa"/>
          </w:tcPr>
          <w:p w14:paraId="4842E03B" w14:textId="77777777" w:rsidR="00AE6D7E" w:rsidRDefault="00000000">
            <w:r>
              <w:t>MS4 (Analytics &amp; Reporting)</w:t>
            </w:r>
          </w:p>
        </w:tc>
        <w:tc>
          <w:tcPr>
            <w:tcW w:w="2340" w:type="dxa"/>
          </w:tcPr>
          <w:p w14:paraId="48A11CD0" w14:textId="77777777" w:rsidR="00AE6D7E" w:rsidRDefault="00000000">
            <w:r>
              <w:t>JC Admin/JC PM/Client Admin/Editor; Viewer mostly read-only (dashboards view).</w:t>
            </w:r>
          </w:p>
        </w:tc>
      </w:tr>
      <w:tr w:rsidR="00AE6D7E" w14:paraId="6D702FDE" w14:textId="77777777">
        <w:trPr>
          <w:jc w:val="center"/>
        </w:trPr>
        <w:tc>
          <w:tcPr>
            <w:tcW w:w="2340" w:type="dxa"/>
          </w:tcPr>
          <w:p w14:paraId="5DA17DFF" w14:textId="77777777" w:rsidR="00AE6D7E" w:rsidRDefault="00000000">
            <w:r>
              <w:t>POST</w:t>
            </w:r>
          </w:p>
        </w:tc>
        <w:tc>
          <w:tcPr>
            <w:tcW w:w="2340" w:type="dxa"/>
          </w:tcPr>
          <w:p w14:paraId="176B8132" w14:textId="77777777" w:rsidR="00AE6D7E" w:rsidRDefault="00000000">
            <w:r>
              <w:t>/api/v1/insights</w:t>
            </w:r>
          </w:p>
        </w:tc>
        <w:tc>
          <w:tcPr>
            <w:tcW w:w="2340" w:type="dxa"/>
          </w:tcPr>
          <w:p w14:paraId="124821AD" w14:textId="77777777" w:rsidR="00AE6D7E" w:rsidRDefault="00000000">
            <w:r>
              <w:t>MS4 (Analytics &amp; Reporting)</w:t>
            </w:r>
          </w:p>
        </w:tc>
        <w:tc>
          <w:tcPr>
            <w:tcW w:w="2340" w:type="dxa"/>
          </w:tcPr>
          <w:p w14:paraId="74409A66" w14:textId="77777777" w:rsidR="00AE6D7E" w:rsidRDefault="00000000">
            <w:r>
              <w:t>JC Admin/JC PM/Client Admin/Editor; Viewer mostly read-only (dashboards view).</w:t>
            </w:r>
          </w:p>
        </w:tc>
      </w:tr>
      <w:tr w:rsidR="00AE6D7E" w14:paraId="2FD8B6E6" w14:textId="77777777">
        <w:trPr>
          <w:jc w:val="center"/>
        </w:trPr>
        <w:tc>
          <w:tcPr>
            <w:tcW w:w="2340" w:type="dxa"/>
          </w:tcPr>
          <w:p w14:paraId="03E93863" w14:textId="77777777" w:rsidR="00AE6D7E" w:rsidRDefault="00000000">
            <w:r>
              <w:t>POST</w:t>
            </w:r>
          </w:p>
        </w:tc>
        <w:tc>
          <w:tcPr>
            <w:tcW w:w="2340" w:type="dxa"/>
          </w:tcPr>
          <w:p w14:paraId="2524CE43" w14:textId="77777777" w:rsidR="00AE6D7E" w:rsidRDefault="00000000">
            <w:r>
              <w:t>/api/v1/reports/generate</w:t>
            </w:r>
          </w:p>
        </w:tc>
        <w:tc>
          <w:tcPr>
            <w:tcW w:w="2340" w:type="dxa"/>
          </w:tcPr>
          <w:p w14:paraId="10099ED5" w14:textId="77777777" w:rsidR="00AE6D7E" w:rsidRDefault="00000000">
            <w:r>
              <w:t>MS4 (Analytics &amp; Reporting)</w:t>
            </w:r>
          </w:p>
        </w:tc>
        <w:tc>
          <w:tcPr>
            <w:tcW w:w="2340" w:type="dxa"/>
          </w:tcPr>
          <w:p w14:paraId="5C1F1796" w14:textId="77777777" w:rsidR="00AE6D7E" w:rsidRDefault="00000000">
            <w:r>
              <w:t>JC Admin/JC PM/Client Admin/Editor; Viewer mostly read-only (dashboards view).</w:t>
            </w:r>
          </w:p>
        </w:tc>
      </w:tr>
    </w:tbl>
    <w:p w14:paraId="27ED747E" w14:textId="77777777" w:rsidR="00AE6D7E" w:rsidRDefault="00AE6D7E"/>
    <w:p w14:paraId="5B9ABE91" w14:textId="77777777" w:rsidR="00AE6D7E" w:rsidRDefault="00000000">
      <w:pPr>
        <w:pStyle w:val="Heading2"/>
      </w:pPr>
      <w:r>
        <w:t>AI / Insight Engine</w:t>
      </w:r>
    </w:p>
    <w:tbl>
      <w:tblPr>
        <w:tblStyle w:val="TableGrid"/>
        <w:tblW w:w="0" w:type="auto"/>
        <w:jc w:val="center"/>
        <w:tblLook w:val="04A0" w:firstRow="1" w:lastRow="0" w:firstColumn="1" w:lastColumn="0" w:noHBand="0" w:noVBand="1"/>
      </w:tblPr>
      <w:tblGrid>
        <w:gridCol w:w="2340"/>
        <w:gridCol w:w="2340"/>
        <w:gridCol w:w="2340"/>
        <w:gridCol w:w="2340"/>
      </w:tblGrid>
      <w:tr w:rsidR="00AE6D7E" w14:paraId="0981039E" w14:textId="77777777">
        <w:trPr>
          <w:jc w:val="center"/>
        </w:trPr>
        <w:tc>
          <w:tcPr>
            <w:tcW w:w="2340" w:type="dxa"/>
          </w:tcPr>
          <w:p w14:paraId="5A8DB4BD" w14:textId="77777777" w:rsidR="00AE6D7E" w:rsidRDefault="00000000">
            <w:r>
              <w:rPr>
                <w:b/>
              </w:rPr>
              <w:t>Method</w:t>
            </w:r>
          </w:p>
        </w:tc>
        <w:tc>
          <w:tcPr>
            <w:tcW w:w="2340" w:type="dxa"/>
          </w:tcPr>
          <w:p w14:paraId="095B9E5D" w14:textId="77777777" w:rsidR="00AE6D7E" w:rsidRDefault="00000000">
            <w:r>
              <w:rPr>
                <w:b/>
              </w:rPr>
              <w:t>Path</w:t>
            </w:r>
          </w:p>
        </w:tc>
        <w:tc>
          <w:tcPr>
            <w:tcW w:w="2340" w:type="dxa"/>
          </w:tcPr>
          <w:p w14:paraId="1AD71840" w14:textId="77777777" w:rsidR="00AE6D7E" w:rsidRDefault="00000000">
            <w:r>
              <w:rPr>
                <w:b/>
              </w:rPr>
              <w:t>Owner</w:t>
            </w:r>
          </w:p>
        </w:tc>
        <w:tc>
          <w:tcPr>
            <w:tcW w:w="2340" w:type="dxa"/>
          </w:tcPr>
          <w:p w14:paraId="48CA0725" w14:textId="77777777" w:rsidR="00AE6D7E" w:rsidRDefault="00000000">
            <w:r>
              <w:rPr>
                <w:b/>
              </w:rPr>
              <w:t>Primary Role Visibility</w:t>
            </w:r>
          </w:p>
        </w:tc>
      </w:tr>
      <w:tr w:rsidR="00AE6D7E" w14:paraId="6A2EB598" w14:textId="77777777">
        <w:trPr>
          <w:jc w:val="center"/>
        </w:trPr>
        <w:tc>
          <w:tcPr>
            <w:tcW w:w="2340" w:type="dxa"/>
          </w:tcPr>
          <w:p w14:paraId="35746A77" w14:textId="77777777" w:rsidR="00AE6D7E" w:rsidRDefault="00000000">
            <w:r>
              <w:t>POST</w:t>
            </w:r>
          </w:p>
        </w:tc>
        <w:tc>
          <w:tcPr>
            <w:tcW w:w="2340" w:type="dxa"/>
          </w:tcPr>
          <w:p w14:paraId="4E251532" w14:textId="77777777" w:rsidR="00AE6D7E" w:rsidRDefault="00000000">
            <w:r>
              <w:t>/api/v1/ai/feedback</w:t>
            </w:r>
          </w:p>
        </w:tc>
        <w:tc>
          <w:tcPr>
            <w:tcW w:w="2340" w:type="dxa"/>
          </w:tcPr>
          <w:p w14:paraId="7FAB0151" w14:textId="77777777" w:rsidR="00AE6D7E" w:rsidRDefault="00000000">
            <w:r>
              <w:t>MS5 (AI &amp; Notifications)</w:t>
            </w:r>
          </w:p>
        </w:tc>
        <w:tc>
          <w:tcPr>
            <w:tcW w:w="2340" w:type="dxa"/>
          </w:tcPr>
          <w:p w14:paraId="5E5E7EAE" w14:textId="4A817E9C" w:rsidR="00AE6D7E" w:rsidRDefault="00000000">
            <w:r>
              <w:t xml:space="preserve">JC Admin/JC PM/Client Admin/Editor; Viewer read-only for AI outputs </w:t>
            </w:r>
          </w:p>
        </w:tc>
      </w:tr>
      <w:tr w:rsidR="00AE6D7E" w14:paraId="138026DD" w14:textId="77777777">
        <w:trPr>
          <w:jc w:val="center"/>
        </w:trPr>
        <w:tc>
          <w:tcPr>
            <w:tcW w:w="2340" w:type="dxa"/>
          </w:tcPr>
          <w:p w14:paraId="1CF98700" w14:textId="77777777" w:rsidR="00AE6D7E" w:rsidRDefault="00000000">
            <w:r>
              <w:t>POST</w:t>
            </w:r>
          </w:p>
        </w:tc>
        <w:tc>
          <w:tcPr>
            <w:tcW w:w="2340" w:type="dxa"/>
          </w:tcPr>
          <w:p w14:paraId="2BBCCB5D" w14:textId="77777777" w:rsidR="00AE6D7E" w:rsidRDefault="00000000">
            <w:r>
              <w:t>/api/v1/ai/ingest/file</w:t>
            </w:r>
          </w:p>
        </w:tc>
        <w:tc>
          <w:tcPr>
            <w:tcW w:w="2340" w:type="dxa"/>
          </w:tcPr>
          <w:p w14:paraId="04D289C1" w14:textId="77777777" w:rsidR="00AE6D7E" w:rsidRDefault="00000000">
            <w:r>
              <w:t>MS5 (AI &amp; Notifications)</w:t>
            </w:r>
          </w:p>
        </w:tc>
        <w:tc>
          <w:tcPr>
            <w:tcW w:w="2340" w:type="dxa"/>
          </w:tcPr>
          <w:p w14:paraId="1BFB51DC" w14:textId="64E30980" w:rsidR="00AE6D7E" w:rsidRDefault="00000000">
            <w:r>
              <w:t xml:space="preserve">JC Admin/JC PM/Client Admin/Editor; Viewer read-only for AI outputs </w:t>
            </w:r>
          </w:p>
        </w:tc>
      </w:tr>
      <w:tr w:rsidR="00AE6D7E" w14:paraId="0D49E461" w14:textId="77777777">
        <w:trPr>
          <w:jc w:val="center"/>
        </w:trPr>
        <w:tc>
          <w:tcPr>
            <w:tcW w:w="2340" w:type="dxa"/>
          </w:tcPr>
          <w:p w14:paraId="365F99C4" w14:textId="77777777" w:rsidR="00AE6D7E" w:rsidRDefault="00000000">
            <w:r>
              <w:t>POST</w:t>
            </w:r>
          </w:p>
        </w:tc>
        <w:tc>
          <w:tcPr>
            <w:tcW w:w="2340" w:type="dxa"/>
          </w:tcPr>
          <w:p w14:paraId="0C9AD7DC" w14:textId="77777777" w:rsidR="00AE6D7E" w:rsidRDefault="00000000">
            <w:r>
              <w:t>/api/v1/ai/query</w:t>
            </w:r>
          </w:p>
        </w:tc>
        <w:tc>
          <w:tcPr>
            <w:tcW w:w="2340" w:type="dxa"/>
          </w:tcPr>
          <w:p w14:paraId="2B57DCBA" w14:textId="77777777" w:rsidR="00AE6D7E" w:rsidRDefault="00000000">
            <w:r>
              <w:t>MS5 (AI &amp; Notifications)</w:t>
            </w:r>
          </w:p>
        </w:tc>
        <w:tc>
          <w:tcPr>
            <w:tcW w:w="2340" w:type="dxa"/>
          </w:tcPr>
          <w:p w14:paraId="64BBA22F" w14:textId="74F063BD" w:rsidR="00AE6D7E" w:rsidRDefault="00000000">
            <w:r>
              <w:t xml:space="preserve">JC Admin/JC PM/Client Admin/Editor; Viewer read-only for AI outputs </w:t>
            </w:r>
          </w:p>
        </w:tc>
      </w:tr>
    </w:tbl>
    <w:p w14:paraId="66CB2804" w14:textId="77777777" w:rsidR="00AE6D7E" w:rsidRDefault="00AE6D7E"/>
    <w:p w14:paraId="1ACB05EF" w14:textId="77777777" w:rsidR="00AE6D7E" w:rsidRDefault="00000000">
      <w:pPr>
        <w:pStyle w:val="Heading2"/>
      </w:pPr>
      <w:r>
        <w:lastRenderedPageBreak/>
        <w:t>Notifications</w:t>
      </w:r>
    </w:p>
    <w:tbl>
      <w:tblPr>
        <w:tblStyle w:val="TableGrid"/>
        <w:tblW w:w="0" w:type="auto"/>
        <w:jc w:val="center"/>
        <w:tblLook w:val="04A0" w:firstRow="1" w:lastRow="0" w:firstColumn="1" w:lastColumn="0" w:noHBand="0" w:noVBand="1"/>
      </w:tblPr>
      <w:tblGrid>
        <w:gridCol w:w="1797"/>
        <w:gridCol w:w="3981"/>
        <w:gridCol w:w="1981"/>
        <w:gridCol w:w="1817"/>
      </w:tblGrid>
      <w:tr w:rsidR="00AE6D7E" w14:paraId="2ACB340C" w14:textId="77777777">
        <w:trPr>
          <w:jc w:val="center"/>
        </w:trPr>
        <w:tc>
          <w:tcPr>
            <w:tcW w:w="2340" w:type="dxa"/>
          </w:tcPr>
          <w:p w14:paraId="79AF6B8D" w14:textId="77777777" w:rsidR="00AE6D7E" w:rsidRDefault="00000000">
            <w:r>
              <w:rPr>
                <w:b/>
              </w:rPr>
              <w:t>Method</w:t>
            </w:r>
          </w:p>
        </w:tc>
        <w:tc>
          <w:tcPr>
            <w:tcW w:w="2340" w:type="dxa"/>
          </w:tcPr>
          <w:p w14:paraId="59BDF63C" w14:textId="77777777" w:rsidR="00AE6D7E" w:rsidRDefault="00000000">
            <w:r>
              <w:rPr>
                <w:b/>
              </w:rPr>
              <w:t>Path</w:t>
            </w:r>
          </w:p>
        </w:tc>
        <w:tc>
          <w:tcPr>
            <w:tcW w:w="2340" w:type="dxa"/>
          </w:tcPr>
          <w:p w14:paraId="679C38EE" w14:textId="77777777" w:rsidR="00AE6D7E" w:rsidRDefault="00000000">
            <w:r>
              <w:rPr>
                <w:b/>
              </w:rPr>
              <w:t>Owner</w:t>
            </w:r>
          </w:p>
        </w:tc>
        <w:tc>
          <w:tcPr>
            <w:tcW w:w="2340" w:type="dxa"/>
          </w:tcPr>
          <w:p w14:paraId="6F40FA32" w14:textId="77777777" w:rsidR="00AE6D7E" w:rsidRDefault="00000000">
            <w:r>
              <w:rPr>
                <w:b/>
              </w:rPr>
              <w:t>Primary Role Visibility</w:t>
            </w:r>
          </w:p>
        </w:tc>
      </w:tr>
      <w:tr w:rsidR="00AE6D7E" w14:paraId="682087C3" w14:textId="77777777">
        <w:trPr>
          <w:jc w:val="center"/>
        </w:trPr>
        <w:tc>
          <w:tcPr>
            <w:tcW w:w="2340" w:type="dxa"/>
          </w:tcPr>
          <w:p w14:paraId="509868C8" w14:textId="77777777" w:rsidR="00AE6D7E" w:rsidRDefault="00000000">
            <w:r>
              <w:t>GET</w:t>
            </w:r>
          </w:p>
        </w:tc>
        <w:tc>
          <w:tcPr>
            <w:tcW w:w="2340" w:type="dxa"/>
          </w:tcPr>
          <w:p w14:paraId="01F891E2" w14:textId="77777777" w:rsidR="00AE6D7E" w:rsidRDefault="00000000">
            <w:r>
              <w:t>/api/v1/notifications</w:t>
            </w:r>
          </w:p>
        </w:tc>
        <w:tc>
          <w:tcPr>
            <w:tcW w:w="2340" w:type="dxa"/>
          </w:tcPr>
          <w:p w14:paraId="38013AAF" w14:textId="77777777" w:rsidR="00AE6D7E" w:rsidRDefault="00000000">
            <w:r>
              <w:t>MS5 (AI &amp; Notifications)</w:t>
            </w:r>
          </w:p>
        </w:tc>
        <w:tc>
          <w:tcPr>
            <w:tcW w:w="2340" w:type="dxa"/>
          </w:tcPr>
          <w:p w14:paraId="22350C2B" w14:textId="77777777" w:rsidR="00AE6D7E" w:rsidRDefault="00000000">
            <w:r>
              <w:t>All roles (receive + mark read).</w:t>
            </w:r>
          </w:p>
        </w:tc>
      </w:tr>
      <w:tr w:rsidR="00AE6D7E" w14:paraId="65CD17D2" w14:textId="77777777">
        <w:trPr>
          <w:jc w:val="center"/>
        </w:trPr>
        <w:tc>
          <w:tcPr>
            <w:tcW w:w="2340" w:type="dxa"/>
          </w:tcPr>
          <w:p w14:paraId="4305423E" w14:textId="77777777" w:rsidR="00AE6D7E" w:rsidRDefault="00000000">
            <w:r>
              <w:t>POST</w:t>
            </w:r>
          </w:p>
        </w:tc>
        <w:tc>
          <w:tcPr>
            <w:tcW w:w="2340" w:type="dxa"/>
          </w:tcPr>
          <w:p w14:paraId="3BCB2EC6" w14:textId="77777777" w:rsidR="00AE6D7E" w:rsidRDefault="00000000">
            <w:r>
              <w:t>/api/v1/notifications/events</w:t>
            </w:r>
          </w:p>
        </w:tc>
        <w:tc>
          <w:tcPr>
            <w:tcW w:w="2340" w:type="dxa"/>
          </w:tcPr>
          <w:p w14:paraId="7CCE2B22" w14:textId="77777777" w:rsidR="00AE6D7E" w:rsidRDefault="00000000">
            <w:r>
              <w:t>MS5 (AI &amp; Notifications)</w:t>
            </w:r>
          </w:p>
        </w:tc>
        <w:tc>
          <w:tcPr>
            <w:tcW w:w="2340" w:type="dxa"/>
          </w:tcPr>
          <w:p w14:paraId="0C59A2F4" w14:textId="77777777" w:rsidR="00AE6D7E" w:rsidRDefault="00000000">
            <w:r>
              <w:t>All roles (receive + mark read).</w:t>
            </w:r>
          </w:p>
        </w:tc>
      </w:tr>
      <w:tr w:rsidR="00AE6D7E" w14:paraId="1334EAA4" w14:textId="77777777">
        <w:trPr>
          <w:jc w:val="center"/>
        </w:trPr>
        <w:tc>
          <w:tcPr>
            <w:tcW w:w="2340" w:type="dxa"/>
          </w:tcPr>
          <w:p w14:paraId="0817C170" w14:textId="77777777" w:rsidR="00AE6D7E" w:rsidRDefault="00000000">
            <w:r>
              <w:t>POST</w:t>
            </w:r>
          </w:p>
        </w:tc>
        <w:tc>
          <w:tcPr>
            <w:tcW w:w="2340" w:type="dxa"/>
          </w:tcPr>
          <w:p w14:paraId="1264999E" w14:textId="77777777" w:rsidR="00AE6D7E" w:rsidRDefault="00000000">
            <w:r>
              <w:t>/api/v1/notifications/{notificationId}/read</w:t>
            </w:r>
          </w:p>
        </w:tc>
        <w:tc>
          <w:tcPr>
            <w:tcW w:w="2340" w:type="dxa"/>
          </w:tcPr>
          <w:p w14:paraId="3865F128" w14:textId="77777777" w:rsidR="00AE6D7E" w:rsidRDefault="00000000">
            <w:r>
              <w:t>MS5 (AI &amp; Notifications)</w:t>
            </w:r>
          </w:p>
        </w:tc>
        <w:tc>
          <w:tcPr>
            <w:tcW w:w="2340" w:type="dxa"/>
          </w:tcPr>
          <w:p w14:paraId="39E14C32" w14:textId="77777777" w:rsidR="00AE6D7E" w:rsidRDefault="00000000">
            <w:r>
              <w:t>All roles (receive + mark read).</w:t>
            </w:r>
          </w:p>
        </w:tc>
      </w:tr>
    </w:tbl>
    <w:p w14:paraId="701A4C33" w14:textId="77777777" w:rsidR="00AE6D7E" w:rsidRDefault="00AE6D7E"/>
    <w:p w14:paraId="3BEA2A54" w14:textId="77777777" w:rsidR="00AE6D7E" w:rsidRDefault="00000000">
      <w:pPr>
        <w:pStyle w:val="Heading1"/>
      </w:pPr>
      <w:r>
        <w:t>Appendix B: Known Assumptions and Open Items</w:t>
      </w:r>
    </w:p>
    <w:p w14:paraId="21669E47" w14:textId="77777777" w:rsidR="00AE6D7E" w:rsidRDefault="00000000">
      <w:pPr>
        <w:pStyle w:val="ListBullet"/>
      </w:pPr>
      <w:r>
        <w:t>Numeric SLO targets are design goals only; confirm SLAs with stakeholders and infra owners.</w:t>
      </w:r>
    </w:p>
    <w:p w14:paraId="78D2C163" w14:textId="77777777" w:rsidR="00AE6D7E" w:rsidRDefault="00000000">
      <w:pPr>
        <w:pStyle w:val="ListBullet"/>
      </w:pPr>
      <w:r>
        <w:t>Exact external provider SLAs (email/SMS) and Keycloak maintenance windows must be confirmed.</w:t>
      </w:r>
    </w:p>
    <w:p w14:paraId="4851EAA0" w14:textId="77777777" w:rsidR="00AE6D7E" w:rsidRDefault="00000000">
      <w:pPr>
        <w:pStyle w:val="ListBullet"/>
      </w:pPr>
      <w:r>
        <w:t>mTLS requirement for internal traffic depends on enterprise network policy.</w:t>
      </w:r>
    </w:p>
    <w:p w14:paraId="09A2D91D" w14:textId="77777777" w:rsidR="00AE6D7E" w:rsidRDefault="00000000">
      <w:pPr>
        <w:pStyle w:val="ListBullet"/>
      </w:pPr>
      <w:r>
        <w:t>Retention and deletion defaults are governed by ADR-026 and must be validated for compliance expectations.</w:t>
      </w:r>
    </w:p>
    <w:p w14:paraId="476FF0F8" w14:textId="494E7DF5" w:rsidR="00AE6D7E" w:rsidRDefault="00000000">
      <w:r>
        <w:t>.</w:t>
      </w:r>
    </w:p>
    <w:sectPr w:rsidR="00AE6D7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190001">
    <w:abstractNumId w:val="8"/>
  </w:num>
  <w:num w:numId="2" w16cid:durableId="148644390">
    <w:abstractNumId w:val="6"/>
  </w:num>
  <w:num w:numId="3" w16cid:durableId="864753920">
    <w:abstractNumId w:val="5"/>
  </w:num>
  <w:num w:numId="4" w16cid:durableId="1875196004">
    <w:abstractNumId w:val="4"/>
  </w:num>
  <w:num w:numId="5" w16cid:durableId="350649700">
    <w:abstractNumId w:val="7"/>
  </w:num>
  <w:num w:numId="6" w16cid:durableId="267322804">
    <w:abstractNumId w:val="3"/>
  </w:num>
  <w:num w:numId="7" w16cid:durableId="1019695298">
    <w:abstractNumId w:val="2"/>
  </w:num>
  <w:num w:numId="8" w16cid:durableId="1961182252">
    <w:abstractNumId w:val="1"/>
  </w:num>
  <w:num w:numId="9" w16cid:durableId="2074809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9EC"/>
    <w:rsid w:val="001669FD"/>
    <w:rsid w:val="0029639D"/>
    <w:rsid w:val="00326F90"/>
    <w:rsid w:val="009D01F9"/>
    <w:rsid w:val="00AA1D8D"/>
    <w:rsid w:val="00AE6D7E"/>
    <w:rsid w:val="00B47730"/>
    <w:rsid w:val="00BD77F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980240"/>
  <w14:defaultImageDpi w14:val="300"/>
  <w15:docId w15:val="{4E46346E-5F62-416B-9B89-34BA7F4D1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2657</Words>
  <Characters>15148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Mahavir Singh</cp:lastModifiedBy>
  <cp:revision>3</cp:revision>
  <dcterms:created xsi:type="dcterms:W3CDTF">2013-12-23T23:15:00Z</dcterms:created>
  <dcterms:modified xsi:type="dcterms:W3CDTF">2025-12-23T20:06:00Z</dcterms:modified>
  <cp:category/>
</cp:coreProperties>
</file>