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3C62" w14:textId="27B12B2A" w:rsidR="003712B0" w:rsidRDefault="00000000">
      <w:pPr>
        <w:pStyle w:val="Title"/>
        <w:jc w:val="center"/>
      </w:pPr>
      <w:r>
        <w:t xml:space="preserve">AITHOR - Microservices Decomposition </w:t>
      </w:r>
    </w:p>
    <w:p w14:paraId="6988CB6E" w14:textId="77777777" w:rsidR="003712B0" w:rsidRDefault="003712B0"/>
    <w:p w14:paraId="3FF13A57" w14:textId="50FD7CFF" w:rsidR="003712B0" w:rsidRDefault="00000000">
      <w:pPr>
        <w:pStyle w:val="Heading1"/>
      </w:pPr>
      <w:r>
        <w:t>1. Overview</w:t>
      </w:r>
    </w:p>
    <w:p w14:paraId="50D90D3B" w14:textId="77777777" w:rsidR="00021CCC" w:rsidRDefault="00000000">
      <w:r>
        <w:t xml:space="preserve">The platform is decomposed into six delivery components (one UI application and five backend microservices). The decomposition is optimized for: </w:t>
      </w:r>
    </w:p>
    <w:p w14:paraId="19C688A0" w14:textId="77777777" w:rsidR="00021CCC" w:rsidRDefault="00000000">
      <w:r>
        <w:t>(a) strict role-based capability enforcement across JC Admin, JC PM, Client Admin/Editor/Viewer</w:t>
      </w:r>
      <w:r w:rsidR="00021CCC">
        <w:t>,</w:t>
      </w:r>
      <w:r>
        <w:t xml:space="preserve"> </w:t>
      </w:r>
    </w:p>
    <w:p w14:paraId="32870E6F" w14:textId="77777777" w:rsidR="00021CCC" w:rsidRDefault="00000000">
      <w:r>
        <w:t>(b) clear ownership of file/data workloads vs governance workloads</w:t>
      </w:r>
      <w:r w:rsidR="00021CCC">
        <w:t>,</w:t>
      </w:r>
      <w:r>
        <w:t xml:space="preserve"> </w:t>
      </w:r>
    </w:p>
    <w:p w14:paraId="2457ED5B" w14:textId="7074239C" w:rsidR="003712B0" w:rsidRDefault="00000000">
      <w:r>
        <w:t>(c) isolation of AI workloads</w:t>
      </w:r>
      <w:r w:rsidR="00021CCC">
        <w:t>,</w:t>
      </w:r>
      <w:r>
        <w:t xml:space="preserve"> and (d) maintainable estimation and delivery sequencing.</w:t>
      </w:r>
    </w:p>
    <w:p w14:paraId="5C39760D" w14:textId="77777777" w:rsidR="003712B0" w:rsidRDefault="00000000">
      <w:pPr>
        <w:pStyle w:val="Heading2"/>
      </w:pPr>
      <w:r>
        <w:t>Service Inventory</w:t>
      </w:r>
    </w:p>
    <w:tbl>
      <w:tblPr>
        <w:tblStyle w:val="GridTable1Light-Accent1"/>
        <w:tblW w:w="0" w:type="auto"/>
        <w:tblLook w:val="04A0" w:firstRow="1" w:lastRow="0" w:firstColumn="1" w:lastColumn="0" w:noHBand="0" w:noVBand="1"/>
      </w:tblPr>
      <w:tblGrid>
        <w:gridCol w:w="2160"/>
        <w:gridCol w:w="2160"/>
        <w:gridCol w:w="2160"/>
        <w:gridCol w:w="2160"/>
      </w:tblGrid>
      <w:tr w:rsidR="003712B0" w14:paraId="1F4F8FD9" w14:textId="77777777" w:rsidTr="00021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72C131" w14:textId="77777777" w:rsidR="003712B0" w:rsidRDefault="00000000">
            <w:r>
              <w:t>Component</w:t>
            </w:r>
          </w:p>
        </w:tc>
        <w:tc>
          <w:tcPr>
            <w:tcW w:w="2160" w:type="dxa"/>
          </w:tcPr>
          <w:p w14:paraId="046A40EF" w14:textId="77777777" w:rsidR="003712B0" w:rsidRDefault="00000000">
            <w:pPr>
              <w:cnfStyle w:val="100000000000" w:firstRow="1" w:lastRow="0" w:firstColumn="0" w:lastColumn="0" w:oddVBand="0" w:evenVBand="0" w:oddHBand="0" w:evenHBand="0" w:firstRowFirstColumn="0" w:firstRowLastColumn="0" w:lastRowFirstColumn="0" w:lastRowLastColumn="0"/>
            </w:pPr>
            <w:r>
              <w:t>Primary Scope</w:t>
            </w:r>
          </w:p>
        </w:tc>
        <w:tc>
          <w:tcPr>
            <w:tcW w:w="2160" w:type="dxa"/>
          </w:tcPr>
          <w:p w14:paraId="7B49B2EA" w14:textId="77777777" w:rsidR="003712B0" w:rsidRDefault="00000000">
            <w:pPr>
              <w:cnfStyle w:val="100000000000" w:firstRow="1" w:lastRow="0" w:firstColumn="0" w:lastColumn="0" w:oddVBand="0" w:evenVBand="0" w:oddHBand="0" w:evenHBand="0" w:firstRowFirstColumn="0" w:firstRowLastColumn="0" w:lastRowFirstColumn="0" w:lastRowLastColumn="0"/>
            </w:pPr>
            <w:r>
              <w:t>Primary Data Owned</w:t>
            </w:r>
          </w:p>
        </w:tc>
        <w:tc>
          <w:tcPr>
            <w:tcW w:w="2160" w:type="dxa"/>
          </w:tcPr>
          <w:p w14:paraId="5561ADA6" w14:textId="77777777" w:rsidR="003712B0" w:rsidRDefault="00000000">
            <w:pPr>
              <w:cnfStyle w:val="100000000000" w:firstRow="1" w:lastRow="0" w:firstColumn="0" w:lastColumn="0" w:oddVBand="0" w:evenVBand="0" w:oddHBand="0" w:evenHBand="0" w:firstRowFirstColumn="0" w:firstRowLastColumn="0" w:lastRowFirstColumn="0" w:lastRowLastColumn="0"/>
            </w:pPr>
            <w:r>
              <w:t>Typical Users</w:t>
            </w:r>
          </w:p>
        </w:tc>
      </w:tr>
      <w:tr w:rsidR="003712B0" w14:paraId="40A8DA60"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4A4E49CE" w14:textId="77777777" w:rsidR="003712B0" w:rsidRDefault="00000000">
            <w:r>
              <w:t>UI - AITHOR Web (Admin Portal + Client Portal)</w:t>
            </w:r>
          </w:p>
        </w:tc>
        <w:tc>
          <w:tcPr>
            <w:tcW w:w="2160" w:type="dxa"/>
          </w:tcPr>
          <w:p w14:paraId="387232BC" w14:textId="77777777" w:rsidR="003712B0" w:rsidRDefault="00000000">
            <w:pPr>
              <w:cnfStyle w:val="000000000000" w:firstRow="0" w:lastRow="0" w:firstColumn="0" w:lastColumn="0" w:oddVBand="0" w:evenVBand="0" w:oddHBand="0" w:evenHBand="0" w:firstRowFirstColumn="0" w:firstRowLastColumn="0" w:lastRowFirstColumn="0" w:lastRowLastColumn="0"/>
            </w:pPr>
            <w:r>
              <w:t>Admin Portal + Client Portal UI (all screens, navigation, role-aware UI)</w:t>
            </w:r>
          </w:p>
        </w:tc>
        <w:tc>
          <w:tcPr>
            <w:tcW w:w="2160" w:type="dxa"/>
          </w:tcPr>
          <w:p w14:paraId="10113A68" w14:textId="77777777" w:rsidR="003712B0" w:rsidRDefault="00000000">
            <w:pPr>
              <w:cnfStyle w:val="000000000000" w:firstRow="0" w:lastRow="0" w:firstColumn="0" w:lastColumn="0" w:oddVBand="0" w:evenVBand="0" w:oddHBand="0" w:evenHBand="0" w:firstRowFirstColumn="0" w:firstRowLastColumn="0" w:lastRowFirstColumn="0" w:lastRowLastColumn="0"/>
            </w:pPr>
            <w:r>
              <w:t>None (UI state only)</w:t>
            </w:r>
          </w:p>
        </w:tc>
        <w:tc>
          <w:tcPr>
            <w:tcW w:w="2160" w:type="dxa"/>
          </w:tcPr>
          <w:p w14:paraId="7FFA4EAA" w14:textId="77777777" w:rsidR="003712B0" w:rsidRDefault="00000000">
            <w:pPr>
              <w:cnfStyle w:val="000000000000" w:firstRow="0" w:lastRow="0" w:firstColumn="0" w:lastColumn="0" w:oddVBand="0" w:evenVBand="0" w:oddHBand="0" w:evenHBand="0" w:firstRowFirstColumn="0" w:firstRowLastColumn="0" w:lastRowFirstColumn="0" w:lastRowLastColumn="0"/>
            </w:pPr>
            <w:r>
              <w:t>All roles</w:t>
            </w:r>
          </w:p>
        </w:tc>
      </w:tr>
      <w:tr w:rsidR="003712B0" w14:paraId="5E59267B"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28CE7037" w14:textId="77777777" w:rsidR="003712B0" w:rsidRDefault="00000000">
            <w:r>
              <w:t>MS1 - Access Gateway &amp; Authorization (Keycloak-integrated)</w:t>
            </w:r>
          </w:p>
        </w:tc>
        <w:tc>
          <w:tcPr>
            <w:tcW w:w="2160" w:type="dxa"/>
          </w:tcPr>
          <w:p w14:paraId="12B3B192" w14:textId="2ABC7F6B" w:rsidR="003712B0" w:rsidRDefault="00000000">
            <w:pPr>
              <w:cnfStyle w:val="000000000000" w:firstRow="0" w:lastRow="0" w:firstColumn="0" w:lastColumn="0" w:oddVBand="0" w:evenVBand="0" w:oddHBand="0" w:evenHBand="0" w:firstRowFirstColumn="0" w:firstRowLastColumn="0" w:lastRowFirstColumn="0" w:lastRowLastColumn="0"/>
            </w:pPr>
            <w:r>
              <w:t>Edge/BFF, authN/authZ enforcement, session &amp; token handling</w:t>
            </w:r>
            <w:r w:rsidR="00021CCC">
              <w:t>,</w:t>
            </w:r>
            <w:r>
              <w:t xml:space="preserve"> integrates with on-prem Keycloak</w:t>
            </w:r>
          </w:p>
        </w:tc>
        <w:tc>
          <w:tcPr>
            <w:tcW w:w="2160" w:type="dxa"/>
          </w:tcPr>
          <w:p w14:paraId="12AFDB60" w14:textId="77777777" w:rsidR="003712B0" w:rsidRDefault="00000000">
            <w:pPr>
              <w:cnfStyle w:val="000000000000" w:firstRow="0" w:lastRow="0" w:firstColumn="0" w:lastColumn="0" w:oddVBand="0" w:evenVBand="0" w:oddHBand="0" w:evenHBand="0" w:firstRowFirstColumn="0" w:firstRowLastColumn="0" w:lastRowFirstColumn="0" w:lastRowLastColumn="0"/>
            </w:pPr>
            <w:r>
              <w:t>Auth session telemetry, policy cache</w:t>
            </w:r>
          </w:p>
        </w:tc>
        <w:tc>
          <w:tcPr>
            <w:tcW w:w="2160" w:type="dxa"/>
          </w:tcPr>
          <w:p w14:paraId="7F7FA13A" w14:textId="77777777" w:rsidR="003712B0" w:rsidRDefault="00000000">
            <w:pPr>
              <w:cnfStyle w:val="000000000000" w:firstRow="0" w:lastRow="0" w:firstColumn="0" w:lastColumn="0" w:oddVBand="0" w:evenVBand="0" w:oddHBand="0" w:evenHBand="0" w:firstRowFirstColumn="0" w:firstRowLastColumn="0" w:lastRowFirstColumn="0" w:lastRowLastColumn="0"/>
            </w:pPr>
            <w:r>
              <w:t>All roles</w:t>
            </w:r>
          </w:p>
        </w:tc>
      </w:tr>
      <w:tr w:rsidR="003712B0" w14:paraId="0A90DCE9"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1D2612A1" w14:textId="77777777" w:rsidR="003712B0" w:rsidRDefault="00000000">
            <w:r>
              <w:t>MS2 - Tenant Governance (Users, Orgs, RBAC, Billing, Support, Security Ops)</w:t>
            </w:r>
          </w:p>
        </w:tc>
        <w:tc>
          <w:tcPr>
            <w:tcW w:w="2160" w:type="dxa"/>
          </w:tcPr>
          <w:p w14:paraId="58A56B13" w14:textId="77777777" w:rsidR="003712B0" w:rsidRDefault="00000000">
            <w:pPr>
              <w:cnfStyle w:val="000000000000" w:firstRow="0" w:lastRow="0" w:firstColumn="0" w:lastColumn="0" w:oddVBand="0" w:evenVBand="0" w:oddHBand="0" w:evenHBand="0" w:firstRowFirstColumn="0" w:firstRowLastColumn="0" w:lastRowFirstColumn="0" w:lastRowLastColumn="0"/>
            </w:pPr>
            <w:r>
              <w:t>Tenant governance: companies/orgs, user directory, invitations, RBAC matrix, pending requests, billing/payment tracking, support tickets, security ops</w:t>
            </w:r>
          </w:p>
        </w:tc>
        <w:tc>
          <w:tcPr>
            <w:tcW w:w="2160" w:type="dxa"/>
          </w:tcPr>
          <w:p w14:paraId="5D09A7C5" w14:textId="77777777" w:rsidR="003712B0" w:rsidRDefault="00000000">
            <w:pPr>
              <w:cnfStyle w:val="000000000000" w:firstRow="0" w:lastRow="0" w:firstColumn="0" w:lastColumn="0" w:oddVBand="0" w:evenVBand="0" w:oddHBand="0" w:evenHBand="0" w:firstRowFirstColumn="0" w:firstRowLastColumn="0" w:lastRowFirstColumn="0" w:lastRowLastColumn="0"/>
            </w:pPr>
            <w:r>
              <w:t>Tenants, users, roles, subscriptions, incidents, tickets</w:t>
            </w:r>
          </w:p>
        </w:tc>
        <w:tc>
          <w:tcPr>
            <w:tcW w:w="2160" w:type="dxa"/>
          </w:tcPr>
          <w:p w14:paraId="567611AC" w14:textId="34966414" w:rsidR="003712B0" w:rsidRDefault="00000000">
            <w:pPr>
              <w:cnfStyle w:val="000000000000" w:firstRow="0" w:lastRow="0" w:firstColumn="0" w:lastColumn="0" w:oddVBand="0" w:evenVBand="0" w:oddHBand="0" w:evenHBand="0" w:firstRowFirstColumn="0" w:firstRowLastColumn="0" w:lastRowFirstColumn="0" w:lastRowLastColumn="0"/>
            </w:pPr>
            <w:r>
              <w:t>JC Admin</w:t>
            </w:r>
            <w:r w:rsidR="00021CCC">
              <w:t>,</w:t>
            </w:r>
            <w:r>
              <w:t xml:space="preserve"> Client Admin (</w:t>
            </w:r>
            <w:proofErr w:type="gramStart"/>
            <w:r>
              <w:t>org</w:t>
            </w:r>
            <w:proofErr w:type="gramEnd"/>
            <w:r>
              <w:t>-only)</w:t>
            </w:r>
          </w:p>
        </w:tc>
      </w:tr>
      <w:tr w:rsidR="003712B0" w14:paraId="5EFCA538"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72779FEC" w14:textId="77777777" w:rsidR="003712B0" w:rsidRDefault="00000000">
            <w:r>
              <w:t>MS3 - Workspace &amp; Content (Projects, Research Vault, Intel Grid, Files, Activity Logs)</w:t>
            </w:r>
          </w:p>
        </w:tc>
        <w:tc>
          <w:tcPr>
            <w:tcW w:w="2160" w:type="dxa"/>
          </w:tcPr>
          <w:p w14:paraId="723F134C" w14:textId="77777777" w:rsidR="003712B0" w:rsidRDefault="00000000">
            <w:pPr>
              <w:cnfStyle w:val="000000000000" w:firstRow="0" w:lastRow="0" w:firstColumn="0" w:lastColumn="0" w:oddVBand="0" w:evenVBand="0" w:oddHBand="0" w:evenHBand="0" w:firstRowFirstColumn="0" w:firstRowLastColumn="0" w:lastRowFirstColumn="0" w:lastRowLastColumn="0"/>
            </w:pPr>
            <w:r>
              <w:t>Workspace &amp; content: projects, project pages, folders, files, Research Vault, Centralized Library, Intel Grid, activity logs</w:t>
            </w:r>
          </w:p>
        </w:tc>
        <w:tc>
          <w:tcPr>
            <w:tcW w:w="2160" w:type="dxa"/>
          </w:tcPr>
          <w:p w14:paraId="78D44078" w14:textId="77777777" w:rsidR="003712B0" w:rsidRDefault="00000000">
            <w:pPr>
              <w:cnfStyle w:val="000000000000" w:firstRow="0" w:lastRow="0" w:firstColumn="0" w:lastColumn="0" w:oddVBand="0" w:evenVBand="0" w:oddHBand="0" w:evenHBand="0" w:firstRowFirstColumn="0" w:firstRowLastColumn="0" w:lastRowFirstColumn="0" w:lastRowLastColumn="0"/>
            </w:pPr>
            <w:r>
              <w:t>Projects, folders, file metadata, share/bookmark, content index</w:t>
            </w:r>
          </w:p>
        </w:tc>
        <w:tc>
          <w:tcPr>
            <w:tcW w:w="2160" w:type="dxa"/>
          </w:tcPr>
          <w:p w14:paraId="01BA3129" w14:textId="35F46D5F" w:rsidR="003712B0" w:rsidRDefault="00000000">
            <w:pPr>
              <w:cnfStyle w:val="000000000000" w:firstRow="0" w:lastRow="0" w:firstColumn="0" w:lastColumn="0" w:oddVBand="0" w:evenVBand="0" w:oddHBand="0" w:evenHBand="0" w:firstRowFirstColumn="0" w:firstRowLastColumn="0" w:lastRowFirstColumn="0" w:lastRowLastColumn="0"/>
            </w:pPr>
            <w:r>
              <w:t>JC Admin/PM</w:t>
            </w:r>
            <w:r w:rsidR="00021CCC">
              <w:t>,</w:t>
            </w:r>
            <w:r>
              <w:t xml:space="preserve"> Clients (per role)</w:t>
            </w:r>
          </w:p>
        </w:tc>
      </w:tr>
      <w:tr w:rsidR="003712B0" w14:paraId="3FFC7A64"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1D5B3F72" w14:textId="77777777" w:rsidR="003712B0" w:rsidRDefault="00000000">
            <w:r>
              <w:t xml:space="preserve">MS4 - Analytics &amp; </w:t>
            </w:r>
            <w:r>
              <w:lastRenderedPageBreak/>
              <w:t>Reporting (Data Processing, Visualizations, Dashboards, Report Studio)</w:t>
            </w:r>
          </w:p>
        </w:tc>
        <w:tc>
          <w:tcPr>
            <w:tcW w:w="2160" w:type="dxa"/>
          </w:tcPr>
          <w:p w14:paraId="509DCAAF" w14:textId="77777777" w:rsidR="003712B0"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Analytics &amp; </w:t>
            </w:r>
            <w:r>
              <w:lastRenderedPageBreak/>
              <w:t>reporting: dataset processing, transforms, analysis modules, visualization, dashboards, Report Studio, exports</w:t>
            </w:r>
          </w:p>
        </w:tc>
        <w:tc>
          <w:tcPr>
            <w:tcW w:w="2160" w:type="dxa"/>
          </w:tcPr>
          <w:p w14:paraId="50758659" w14:textId="77777777" w:rsidR="003712B0"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Datasets, analysis </w:t>
            </w:r>
            <w:r>
              <w:lastRenderedPageBreak/>
              <w:t>artifacts, dashboards, reports, exports</w:t>
            </w:r>
          </w:p>
        </w:tc>
        <w:tc>
          <w:tcPr>
            <w:tcW w:w="2160" w:type="dxa"/>
          </w:tcPr>
          <w:p w14:paraId="47AFD7F4" w14:textId="3310286F" w:rsidR="003712B0" w:rsidRDefault="00000000">
            <w:pPr>
              <w:cnfStyle w:val="000000000000" w:firstRow="0" w:lastRow="0" w:firstColumn="0" w:lastColumn="0" w:oddVBand="0" w:evenVBand="0" w:oddHBand="0" w:evenHBand="0" w:firstRowFirstColumn="0" w:firstRowLastColumn="0" w:lastRowFirstColumn="0" w:lastRowLastColumn="0"/>
            </w:pPr>
            <w:r>
              <w:lastRenderedPageBreak/>
              <w:t>JC Admin/PM</w:t>
            </w:r>
            <w:r w:rsidR="00021CCC">
              <w:t>,</w:t>
            </w:r>
            <w:r>
              <w:t xml:space="preserve"> Client </w:t>
            </w:r>
            <w:r>
              <w:lastRenderedPageBreak/>
              <w:t>Admin/Editor</w:t>
            </w:r>
            <w:r w:rsidR="00021CCC">
              <w:t>,</w:t>
            </w:r>
            <w:r>
              <w:t xml:space="preserve"> Viewer read-only</w:t>
            </w:r>
          </w:p>
        </w:tc>
      </w:tr>
      <w:tr w:rsidR="003712B0" w14:paraId="25A52DB9" w14:textId="77777777" w:rsidTr="00021CCC">
        <w:tc>
          <w:tcPr>
            <w:cnfStyle w:val="001000000000" w:firstRow="0" w:lastRow="0" w:firstColumn="1" w:lastColumn="0" w:oddVBand="0" w:evenVBand="0" w:oddHBand="0" w:evenHBand="0" w:firstRowFirstColumn="0" w:firstRowLastColumn="0" w:lastRowFirstColumn="0" w:lastRowLastColumn="0"/>
            <w:tcW w:w="2160" w:type="dxa"/>
          </w:tcPr>
          <w:p w14:paraId="53F0247F" w14:textId="77777777" w:rsidR="003712B0" w:rsidRDefault="00000000">
            <w:r>
              <w:lastRenderedPageBreak/>
              <w:t>MS5 - AI Insight &amp; Notifications (GenAI, Insight Engine, Notifications, Guidance, AI Ops)</w:t>
            </w:r>
          </w:p>
        </w:tc>
        <w:tc>
          <w:tcPr>
            <w:tcW w:w="2160" w:type="dxa"/>
          </w:tcPr>
          <w:p w14:paraId="3EB4F1A1" w14:textId="77777777" w:rsidR="003712B0" w:rsidRDefault="00000000">
            <w:pPr>
              <w:cnfStyle w:val="000000000000" w:firstRow="0" w:lastRow="0" w:firstColumn="0" w:lastColumn="0" w:oddVBand="0" w:evenVBand="0" w:oddHBand="0" w:evenHBand="0" w:firstRowFirstColumn="0" w:firstRowLastColumn="0" w:lastRowFirstColumn="0" w:lastRowLastColumn="0"/>
            </w:pPr>
            <w:r>
              <w:t>GenAI + Insight Engine + Notifications: NLQ, summarization, auto-tagging, insight extraction, source mgmt, report-from-insights, email/in-app notifications, in-app guidance content, AI ops logs</w:t>
            </w:r>
          </w:p>
        </w:tc>
        <w:tc>
          <w:tcPr>
            <w:tcW w:w="2160" w:type="dxa"/>
          </w:tcPr>
          <w:p w14:paraId="3EA690FE" w14:textId="77777777" w:rsidR="003712B0" w:rsidRDefault="00000000">
            <w:pPr>
              <w:cnfStyle w:val="000000000000" w:firstRow="0" w:lastRow="0" w:firstColumn="0" w:lastColumn="0" w:oddVBand="0" w:evenVBand="0" w:oddHBand="0" w:evenHBand="0" w:firstRowFirstColumn="0" w:firstRowLastColumn="0" w:lastRowFirstColumn="0" w:lastRowLastColumn="0"/>
            </w:pPr>
            <w:r>
              <w:t>AI conversations, prompts, responses, notification events</w:t>
            </w:r>
          </w:p>
        </w:tc>
        <w:tc>
          <w:tcPr>
            <w:tcW w:w="2160" w:type="dxa"/>
          </w:tcPr>
          <w:p w14:paraId="17154282" w14:textId="77777777" w:rsidR="003712B0" w:rsidRDefault="00000000">
            <w:pPr>
              <w:cnfStyle w:val="000000000000" w:firstRow="0" w:lastRow="0" w:firstColumn="0" w:lastColumn="0" w:oddVBand="0" w:evenVBand="0" w:oddHBand="0" w:evenHBand="0" w:firstRowFirstColumn="0" w:firstRowLastColumn="0" w:lastRowFirstColumn="0" w:lastRowLastColumn="0"/>
            </w:pPr>
            <w:r>
              <w:t>All roles (capability-gated)</w:t>
            </w:r>
          </w:p>
        </w:tc>
      </w:tr>
    </w:tbl>
    <w:p w14:paraId="4CD7EA66" w14:textId="77777777" w:rsidR="003712B0" w:rsidRDefault="003712B0"/>
    <w:p w14:paraId="12481CE1" w14:textId="77777777" w:rsidR="003712B0" w:rsidRDefault="00000000">
      <w:pPr>
        <w:pStyle w:val="Heading1"/>
      </w:pPr>
      <w:r>
        <w:t>2. Microservices - Roles &amp; Responsibilities</w:t>
      </w:r>
    </w:p>
    <w:p w14:paraId="7388A4B3" w14:textId="77777777" w:rsidR="003712B0" w:rsidRDefault="00000000">
      <w:pPr>
        <w:pStyle w:val="Heading2"/>
      </w:pPr>
      <w:r>
        <w:t>UI - AITHOR Web (Admin Portal + Client Portal)</w:t>
      </w:r>
    </w:p>
    <w:p w14:paraId="5C23535F" w14:textId="77777777" w:rsidR="003712B0" w:rsidRDefault="00000000">
      <w:r>
        <w:rPr>
          <w:b/>
        </w:rPr>
        <w:t>Purpose:</w:t>
      </w:r>
    </w:p>
    <w:p w14:paraId="52425687" w14:textId="77777777" w:rsidR="003712B0" w:rsidRDefault="00000000">
      <w:r>
        <w:t>Single web application delivering both Admin Portal and Client Portal experiences. Implements role-aware navigation, feature gating, and UX requirements (tooltips, contextual help) while consuming backend APIs via the Access Gateway.</w:t>
      </w:r>
    </w:p>
    <w:p w14:paraId="55FE4BEA" w14:textId="77777777" w:rsidR="003712B0" w:rsidRDefault="00000000">
      <w:r>
        <w:rPr>
          <w:b/>
        </w:rPr>
        <w:t>Owns:</w:t>
      </w:r>
    </w:p>
    <w:p w14:paraId="17B325CE" w14:textId="77777777" w:rsidR="003712B0" w:rsidRDefault="00000000">
      <w:pPr>
        <w:pStyle w:val="ListBullet"/>
      </w:pPr>
      <w:r>
        <w:t>Admin Portal UI: dashboard widgets (pending requests, account expiry, AI activity logs, queue errors/job failures, prompt failures, data upload progress), user management screens (client users, JC users, organizations), RBAC matrix screens, content/project management screens, security &amp; incident screens, billing/subscription screens, help and notifications, profile settings.</w:t>
      </w:r>
    </w:p>
    <w:p w14:paraId="4EBE027D" w14:textId="77777777" w:rsidR="003712B0" w:rsidRDefault="00000000">
      <w:pPr>
        <w:pStyle w:val="ListBullet"/>
      </w:pPr>
      <w:r>
        <w:t>JC PM UI: dashboard, content/library views (live projects, published projects, project page), client user views (as applicable), insight engine UI, report studio UI, notifications, profile, help.</w:t>
      </w:r>
    </w:p>
    <w:p w14:paraId="6A724728" w14:textId="77777777" w:rsidR="003712B0" w:rsidRDefault="00000000">
      <w:pPr>
        <w:pStyle w:val="ListBullet"/>
      </w:pPr>
      <w:r>
        <w:t>Client Portal UI: home page, Research Vault, Insight Engine, Report Studio, (client-admin-only) user management, profile, help, GenAI entry points, My Project Page experience for published projects.</w:t>
      </w:r>
    </w:p>
    <w:p w14:paraId="3D20A9E4" w14:textId="77777777" w:rsidR="003712B0" w:rsidRDefault="00000000">
      <w:r>
        <w:rPr>
          <w:b/>
        </w:rPr>
        <w:t>Responsibilities (explicit feature coverage):</w:t>
      </w:r>
    </w:p>
    <w:p w14:paraId="292259EF" w14:textId="77777777" w:rsidR="003712B0" w:rsidRDefault="00000000">
      <w:pPr>
        <w:pStyle w:val="ListBullet"/>
      </w:pPr>
      <w:r>
        <w:lastRenderedPageBreak/>
        <w:t>Login and invitation acceptance UX flows (redirect to Keycloak, handle MFA challenges, show link-expired/error states).</w:t>
      </w:r>
    </w:p>
    <w:p w14:paraId="25E0F1F4" w14:textId="2935459F" w:rsidR="003712B0" w:rsidRDefault="00000000">
      <w:pPr>
        <w:pStyle w:val="ListBullet"/>
      </w:pPr>
      <w:r>
        <w:t>Role-based UI gating consistent with FRD comparison matrices (Client Admin/Editor/Viewer</w:t>
      </w:r>
      <w:r w:rsidR="00021CCC">
        <w:t>,</w:t>
      </w:r>
      <w:r>
        <w:t xml:space="preserve"> JC Admin</w:t>
      </w:r>
      <w:r w:rsidR="00021CCC">
        <w:t>,</w:t>
      </w:r>
      <w:r>
        <w:t xml:space="preserve"> JC PM).</w:t>
      </w:r>
    </w:p>
    <w:p w14:paraId="41AEE619" w14:textId="77777777" w:rsidR="003712B0" w:rsidRDefault="00000000">
      <w:pPr>
        <w:pStyle w:val="ListBullet"/>
      </w:pPr>
      <w:r>
        <w:t>Upload UX: drag-and-drop, single/bulk upload, progress indicators, error display, resumable download indicators.</w:t>
      </w:r>
    </w:p>
    <w:p w14:paraId="6DBE195B" w14:textId="77777777" w:rsidR="003712B0" w:rsidRDefault="00000000">
      <w:pPr>
        <w:pStyle w:val="ListBullet"/>
      </w:pPr>
      <w:r>
        <w:t>Intel Grid UI: featured/recommended, search, filter by type, sort, open detail card, download, bookmark, share, load more/pagination, fallback and error states.</w:t>
      </w:r>
    </w:p>
    <w:p w14:paraId="30DFB4D1" w14:textId="77777777" w:rsidR="003712B0" w:rsidRDefault="00000000">
      <w:pPr>
        <w:pStyle w:val="ListBullet"/>
      </w:pPr>
      <w:r>
        <w:t>In-app notifications and notification center.</w:t>
      </w:r>
    </w:p>
    <w:p w14:paraId="11287A0A" w14:textId="77777777" w:rsidR="003712B0" w:rsidRDefault="00000000">
      <w:pPr>
        <w:pStyle w:val="ListBullet"/>
      </w:pPr>
      <w:r>
        <w:t>In-app guidance: tooltips, contextual popups, on-hover/on-click help.</w:t>
      </w:r>
    </w:p>
    <w:p w14:paraId="58DE8961" w14:textId="77777777" w:rsidR="003712B0" w:rsidRDefault="00000000">
      <w:pPr>
        <w:pStyle w:val="ListBullet"/>
      </w:pPr>
      <w:r>
        <w:t>Report viewing UX: summary view, detailed answers by source, navigation within report pages/sections, share link UX, export/download actions.</w:t>
      </w:r>
    </w:p>
    <w:p w14:paraId="6C492D78" w14:textId="77777777" w:rsidR="003712B0" w:rsidRDefault="00000000">
      <w:r>
        <w:rPr>
          <w:b/>
        </w:rPr>
        <w:t>Role-sensitive behavior (common vs role-specific):</w:t>
      </w:r>
    </w:p>
    <w:p w14:paraId="4E624FA0" w14:textId="77777777" w:rsidR="003712B0" w:rsidRDefault="00000000">
      <w:pPr>
        <w:pStyle w:val="ListBullet"/>
      </w:pPr>
      <w:r>
        <w:t>Common: navigation, search/filter/sort patterns, notifications, help, profile management UX.</w:t>
      </w:r>
    </w:p>
    <w:p w14:paraId="2C9590DB" w14:textId="77777777" w:rsidR="003712B0" w:rsidRDefault="00000000">
      <w:pPr>
        <w:pStyle w:val="ListBullet"/>
      </w:pPr>
      <w:r>
        <w:t>JC Admin: exposes governance modules (system settings, user/org management, RBAC, billing, security &amp; incident).</w:t>
      </w:r>
    </w:p>
    <w:p w14:paraId="00E2F256" w14:textId="0E9EDD06" w:rsidR="003712B0" w:rsidRDefault="00000000">
      <w:pPr>
        <w:pStyle w:val="ListBullet"/>
      </w:pPr>
      <w:r>
        <w:t>JC PM: exposes project execution modules and report studio (project-level) per FRD</w:t>
      </w:r>
      <w:r w:rsidR="00021CCC">
        <w:t>,</w:t>
      </w:r>
      <w:r>
        <w:t xml:space="preserve"> hides platform governance.</w:t>
      </w:r>
    </w:p>
    <w:p w14:paraId="1D777961" w14:textId="1AD39727" w:rsidR="003712B0" w:rsidRDefault="00000000">
      <w:pPr>
        <w:pStyle w:val="ListBullet"/>
      </w:pPr>
      <w:r>
        <w:t>Client Admin: exposes org user/seat management and full project/file operations within client scope</w:t>
      </w:r>
      <w:r w:rsidR="00021CCC">
        <w:t>,</w:t>
      </w:r>
      <w:r>
        <w:t xml:space="preserve"> exposes dashboards/report editing.</w:t>
      </w:r>
    </w:p>
    <w:p w14:paraId="0B783132" w14:textId="77777777" w:rsidR="003712B0" w:rsidRDefault="00000000">
      <w:pPr>
        <w:pStyle w:val="ListBullet"/>
      </w:pPr>
      <w:r>
        <w:t>Client Editor: exposes create/edit operations but must hide destructive actions called out as not allowed (delete projects/folders/files, user invite/role assignment).</w:t>
      </w:r>
    </w:p>
    <w:p w14:paraId="1D03F790" w14:textId="252B6B0F" w:rsidR="003712B0" w:rsidRDefault="00000000">
      <w:pPr>
        <w:pStyle w:val="ListBullet"/>
      </w:pPr>
      <w:r>
        <w:t>Client Viewer: read-only UI surfaces for projects/folders/files/dashboards</w:t>
      </w:r>
      <w:r w:rsidR="00021CCC">
        <w:t>,</w:t>
      </w:r>
      <w:r>
        <w:t xml:space="preserve"> hides create/edit/upload/analyze/publish actions.</w:t>
      </w:r>
    </w:p>
    <w:p w14:paraId="3C3D0779" w14:textId="77777777" w:rsidR="003712B0" w:rsidRDefault="00000000">
      <w:r>
        <w:rPr>
          <w:b/>
        </w:rPr>
        <w:t>Integrations:</w:t>
      </w:r>
    </w:p>
    <w:p w14:paraId="0C5478FA" w14:textId="77777777" w:rsidR="003712B0" w:rsidRDefault="00000000">
      <w:pPr>
        <w:pStyle w:val="ListBullet"/>
      </w:pPr>
      <w:r>
        <w:t>MS1 Access Gateway for all API calls.</w:t>
      </w:r>
    </w:p>
    <w:p w14:paraId="1FB1B9AE" w14:textId="77777777" w:rsidR="003712B0" w:rsidRDefault="00000000">
      <w:pPr>
        <w:pStyle w:val="ListBullet"/>
      </w:pPr>
      <w:r>
        <w:t>On-prem Keycloak (via MS1) for auth redirects and MFA flows.</w:t>
      </w:r>
    </w:p>
    <w:p w14:paraId="002D1E28" w14:textId="3B71EDD2" w:rsidR="003712B0" w:rsidRDefault="00000000">
      <w:pPr>
        <w:pStyle w:val="ListBullet"/>
      </w:pPr>
      <w:r>
        <w:t>Static asset CDN/object storage (implementation detail</w:t>
      </w:r>
      <w:r w:rsidR="00021CCC">
        <w:t>,</w:t>
      </w:r>
      <w:r>
        <w:t xml:space="preserve"> not FRD-mandated).</w:t>
      </w:r>
    </w:p>
    <w:p w14:paraId="5DEAA51E" w14:textId="77777777" w:rsidR="003712B0" w:rsidRDefault="00000000">
      <w:r>
        <w:rPr>
          <w:b/>
        </w:rPr>
        <w:t>NFR / operational responsibilities:</w:t>
      </w:r>
    </w:p>
    <w:p w14:paraId="0DCD5FC5" w14:textId="5022F677" w:rsidR="003712B0" w:rsidRDefault="00000000">
      <w:pPr>
        <w:pStyle w:val="ListBullet"/>
      </w:pPr>
      <w:r>
        <w:t>Usability requirements: drag-and-drop uploads</w:t>
      </w:r>
      <w:r w:rsidR="00021CCC">
        <w:t>,</w:t>
      </w:r>
      <w:r>
        <w:t xml:space="preserve"> clear actionable error messages</w:t>
      </w:r>
      <w:r w:rsidR="00021CCC">
        <w:t>,</w:t>
      </w:r>
      <w:r>
        <w:t xml:space="preserve"> previews for supported formats</w:t>
      </w:r>
      <w:r w:rsidR="00021CCC">
        <w:t>,</w:t>
      </w:r>
      <w:r>
        <w:t xml:space="preserve"> accessible UI patterns.</w:t>
      </w:r>
    </w:p>
    <w:p w14:paraId="1ADFD1B3" w14:textId="77777777" w:rsidR="003712B0" w:rsidRDefault="00000000">
      <w:pPr>
        <w:pStyle w:val="ListBullet"/>
      </w:pPr>
      <w:r>
        <w:t>Graceful degradation/read-only modes as described in fallback mechanisms.</w:t>
      </w:r>
    </w:p>
    <w:p w14:paraId="177C7E4C" w14:textId="77777777" w:rsidR="003712B0" w:rsidRDefault="003712B0"/>
    <w:p w14:paraId="1E05DAEA" w14:textId="77777777" w:rsidR="003712B0" w:rsidRDefault="00000000">
      <w:pPr>
        <w:pStyle w:val="Heading2"/>
      </w:pPr>
      <w:r>
        <w:t>MS1 - Access Gateway &amp; Authorization (Keycloak-integrated)</w:t>
      </w:r>
    </w:p>
    <w:p w14:paraId="61AC0A6A" w14:textId="77777777" w:rsidR="003712B0" w:rsidRDefault="00000000">
      <w:r>
        <w:rPr>
          <w:b/>
        </w:rPr>
        <w:t>Purpose:</w:t>
      </w:r>
    </w:p>
    <w:p w14:paraId="20186252" w14:textId="77777777" w:rsidR="003712B0" w:rsidRDefault="00000000">
      <w:r>
        <w:lastRenderedPageBreak/>
        <w:t>Edge service (API Gateway + Backend-for-Frontend) that centralizes authentication integration with on-premises Keycloak and enforces authorization decisions. It provides a stable API contract to the UI and offloads policy enforcement and request validation from domain services.</w:t>
      </w:r>
    </w:p>
    <w:p w14:paraId="6280A726" w14:textId="77777777" w:rsidR="003712B0" w:rsidRDefault="00000000">
      <w:r>
        <w:rPr>
          <w:b/>
        </w:rPr>
        <w:t>Owns:</w:t>
      </w:r>
    </w:p>
    <w:p w14:paraId="7C9941F4" w14:textId="06A2EA10" w:rsidR="003712B0" w:rsidRDefault="00021CCC">
      <w:pPr>
        <w:pStyle w:val="ListBullet"/>
      </w:pPr>
      <w:r>
        <w:t>Authentication</w:t>
      </w:r>
      <w:r w:rsidR="00000000">
        <w:t xml:space="preserve"> integration with on-prem Keycloak (login redirect, token validation, refresh, logout redirect).</w:t>
      </w:r>
    </w:p>
    <w:p w14:paraId="1E843616" w14:textId="77777777" w:rsidR="003712B0" w:rsidRDefault="00000000">
      <w:pPr>
        <w:pStyle w:val="ListBullet"/>
      </w:pPr>
      <w:r>
        <w:t>Session policy enforcement (account lock rules, MFA requirement checks, token/session expiry).</w:t>
      </w:r>
    </w:p>
    <w:p w14:paraId="511BBAFD" w14:textId="77777777" w:rsidR="003712B0" w:rsidRDefault="00000000">
      <w:pPr>
        <w:pStyle w:val="ListBullet"/>
      </w:pPr>
      <w:r>
        <w:t>Request authentication, authorization, and rate limiting at the edge.</w:t>
      </w:r>
    </w:p>
    <w:p w14:paraId="2FE16350" w14:textId="77777777" w:rsidR="003712B0" w:rsidRDefault="00000000">
      <w:pPr>
        <w:pStyle w:val="ListBullet"/>
      </w:pPr>
      <w:r>
        <w:t>Policy cache for RBAC decisions (source of truth remains MS2).</w:t>
      </w:r>
    </w:p>
    <w:p w14:paraId="74ABC103" w14:textId="77777777" w:rsidR="003712B0" w:rsidRDefault="00000000">
      <w:r>
        <w:rPr>
          <w:b/>
        </w:rPr>
        <w:t>Responsibilities (explicit feature coverage):</w:t>
      </w:r>
    </w:p>
    <w:p w14:paraId="7C187ED5" w14:textId="77777777" w:rsidR="003712B0" w:rsidRDefault="00000000">
      <w:pPr>
        <w:pStyle w:val="ListBullet"/>
      </w:pPr>
      <w:r>
        <w:t>Validate Keycloak-issued JWTs and map identities to AITHOR tenant/user records.</w:t>
      </w:r>
    </w:p>
    <w:p w14:paraId="52C69D33" w14:textId="48545C4E" w:rsidR="003712B0" w:rsidRDefault="00000000">
      <w:pPr>
        <w:pStyle w:val="ListBullet"/>
      </w:pPr>
      <w:r>
        <w:t>Enforce account lock rules: JC Admin never locked</w:t>
      </w:r>
      <w:r w:rsidR="00021CCC">
        <w:t>,</w:t>
      </w:r>
      <w:r>
        <w:t xml:space="preserve"> other personas lock after 3 failed attempts (3 min) and permanently after 5 failed attempts.</w:t>
      </w:r>
    </w:p>
    <w:p w14:paraId="2889960E" w14:textId="4EFDBE5F" w:rsidR="003712B0" w:rsidRDefault="00000000">
      <w:pPr>
        <w:pStyle w:val="ListBullet"/>
      </w:pPr>
      <w:r>
        <w:t>Enforce password policy constraints where applicable to UX flows (12-16 length</w:t>
      </w:r>
      <w:r w:rsidR="00021CCC">
        <w:t>,</w:t>
      </w:r>
      <w:r>
        <w:t xml:space="preserve"> upper/lower/special/number) in conjunction with Keycloak policy.</w:t>
      </w:r>
    </w:p>
    <w:p w14:paraId="414E5979" w14:textId="15A71B04" w:rsidR="003712B0" w:rsidRDefault="00000000">
      <w:pPr>
        <w:pStyle w:val="ListBullet"/>
      </w:pPr>
      <w:r>
        <w:t>Enforce client portal access controls referenced in SOW: restrict concurrent logins by user type</w:t>
      </w:r>
      <w:r w:rsidR="00021CCC">
        <w:t>,</w:t>
      </w:r>
      <w:r>
        <w:t xml:space="preserve"> enforce IP restrictions for admin and client panels.</w:t>
      </w:r>
    </w:p>
    <w:p w14:paraId="75CB4E3F" w14:textId="77777777" w:rsidR="003712B0" w:rsidRDefault="00000000">
      <w:pPr>
        <w:pStyle w:val="ListBullet"/>
      </w:pPr>
      <w:r>
        <w:t>Centralize audit context enrichment (user ID, tenant, IP address) for downstream services.</w:t>
      </w:r>
    </w:p>
    <w:p w14:paraId="1385B82E" w14:textId="77777777" w:rsidR="003712B0" w:rsidRDefault="00000000">
      <w:r>
        <w:rPr>
          <w:b/>
        </w:rPr>
        <w:t>Role-sensitive behavior (common vs role-specific):</w:t>
      </w:r>
    </w:p>
    <w:p w14:paraId="0BF788C4" w14:textId="77777777" w:rsidR="003712B0" w:rsidRDefault="00000000">
      <w:pPr>
        <w:pStyle w:val="ListBullet"/>
      </w:pPr>
      <w:r>
        <w:t>Common: all roles authenticate via Keycloak and receive role/permission claims used for API gating.</w:t>
      </w:r>
    </w:p>
    <w:p w14:paraId="324688B1" w14:textId="77777777" w:rsidR="003712B0" w:rsidRDefault="00000000">
      <w:pPr>
        <w:pStyle w:val="ListBullet"/>
      </w:pPr>
      <w:r>
        <w:t>Role-based denial behavior is consistent and centrally applied (no service-specific ad-hoc checks).</w:t>
      </w:r>
    </w:p>
    <w:p w14:paraId="56F6BEB3" w14:textId="77777777" w:rsidR="003712B0" w:rsidRDefault="00000000">
      <w:r>
        <w:rPr>
          <w:b/>
        </w:rPr>
        <w:t>Integrations:</w:t>
      </w:r>
    </w:p>
    <w:p w14:paraId="52FEAF0B" w14:textId="6F786836" w:rsidR="003712B0" w:rsidRDefault="00000000">
      <w:pPr>
        <w:pStyle w:val="ListBullet"/>
      </w:pPr>
      <w:r>
        <w:t xml:space="preserve">On-prem </w:t>
      </w:r>
      <w:proofErr w:type="spellStart"/>
      <w:r>
        <w:t>Keycloak</w:t>
      </w:r>
      <w:proofErr w:type="spellEnd"/>
      <w:r>
        <w:t xml:space="preserve"> (out-of-scope to build</w:t>
      </w:r>
      <w:r w:rsidR="00021CCC">
        <w:t>,</w:t>
      </w:r>
      <w:r>
        <w:t xml:space="preserve"> in-scope to integrate).</w:t>
      </w:r>
    </w:p>
    <w:p w14:paraId="0F8E26EB" w14:textId="77777777" w:rsidR="003712B0" w:rsidRDefault="00000000">
      <w:pPr>
        <w:pStyle w:val="ListBullet"/>
      </w:pPr>
      <w:r>
        <w:t>MS2 for authoritative user/role/permission lookups.</w:t>
      </w:r>
    </w:p>
    <w:p w14:paraId="5B77CAC1" w14:textId="77777777" w:rsidR="003712B0" w:rsidRDefault="00000000">
      <w:pPr>
        <w:pStyle w:val="ListBullet"/>
      </w:pPr>
      <w:r>
        <w:t>All backend services (MS2-MS5) via internal routing.</w:t>
      </w:r>
    </w:p>
    <w:p w14:paraId="1DAA2F99" w14:textId="77777777" w:rsidR="003712B0" w:rsidRDefault="00000000">
      <w:r>
        <w:rPr>
          <w:b/>
        </w:rPr>
        <w:t>NFR / operational responsibilities:</w:t>
      </w:r>
    </w:p>
    <w:p w14:paraId="24F0C020" w14:textId="195472D8" w:rsidR="003712B0" w:rsidRDefault="00000000">
      <w:pPr>
        <w:pStyle w:val="ListBullet"/>
      </w:pPr>
      <w:r>
        <w:t>Security: centralized token validation</w:t>
      </w:r>
      <w:r w:rsidR="00021CCC">
        <w:t>,</w:t>
      </w:r>
      <w:r>
        <w:t xml:space="preserve"> mandatory RBAC enforcement</w:t>
      </w:r>
      <w:r w:rsidR="00021CCC">
        <w:t>,</w:t>
      </w:r>
      <w:r>
        <w:t xml:space="preserve"> IP logging </w:t>
      </w:r>
      <w:proofErr w:type="gramStart"/>
      <w:r>
        <w:t>on</w:t>
      </w:r>
      <w:proofErr w:type="gramEnd"/>
      <w:r>
        <w:t xml:space="preserve"> every request.</w:t>
      </w:r>
    </w:p>
    <w:p w14:paraId="4307404D" w14:textId="761A72BC" w:rsidR="003712B0" w:rsidRDefault="00000000">
      <w:pPr>
        <w:pStyle w:val="ListBullet"/>
      </w:pPr>
      <w:r>
        <w:t>Availability: should fail closed for authorization</w:t>
      </w:r>
      <w:r w:rsidR="00021CCC">
        <w:t>,</w:t>
      </w:r>
      <w:r>
        <w:t xml:space="preserve"> support maintenance-mode messaging for upstream downtime.</w:t>
      </w:r>
    </w:p>
    <w:p w14:paraId="083A980D" w14:textId="77777777" w:rsidR="003712B0" w:rsidRDefault="003712B0"/>
    <w:p w14:paraId="4AE7E88A" w14:textId="77777777" w:rsidR="003712B0" w:rsidRDefault="00000000">
      <w:pPr>
        <w:pStyle w:val="Heading2"/>
      </w:pPr>
      <w:r>
        <w:lastRenderedPageBreak/>
        <w:t>MS2 - Tenant Governance (Users, Orgs, RBAC, Billing, Support, Security Ops)</w:t>
      </w:r>
    </w:p>
    <w:p w14:paraId="3DD0CA5A" w14:textId="77777777" w:rsidR="003712B0" w:rsidRDefault="00000000">
      <w:r>
        <w:rPr>
          <w:b/>
        </w:rPr>
        <w:t>Purpose:</w:t>
      </w:r>
    </w:p>
    <w:p w14:paraId="0DEFBED5" w14:textId="77777777" w:rsidR="003712B0" w:rsidRDefault="00000000">
      <w:r>
        <w:t>Tenant and platform governance domain. Owns all administrative capabilities that are platform-wide (JC Admin) or organization-bound (Client Admin). This includes user lifecycle, RBAC matrix configuration, subscription/payment tracking, security incident workflows, support/ticketing, and pending requests.</w:t>
      </w:r>
    </w:p>
    <w:p w14:paraId="4178A694" w14:textId="77777777" w:rsidR="003712B0" w:rsidRDefault="00000000">
      <w:r>
        <w:rPr>
          <w:b/>
        </w:rPr>
        <w:t>Owns:</w:t>
      </w:r>
    </w:p>
    <w:p w14:paraId="4C9B5441" w14:textId="0907C6E6" w:rsidR="003712B0" w:rsidRDefault="00000000">
      <w:pPr>
        <w:pStyle w:val="ListBullet"/>
      </w:pPr>
      <w:r>
        <w:t>Tenants/companies/organizations</w:t>
      </w:r>
      <w:r w:rsidR="00021CCC">
        <w:t>,</w:t>
      </w:r>
      <w:r>
        <w:t xml:space="preserve"> subscriptions</w:t>
      </w:r>
      <w:r w:rsidR="00021CCC">
        <w:t>,</w:t>
      </w:r>
      <w:r>
        <w:t xml:space="preserve"> account activation/expiration.</w:t>
      </w:r>
    </w:p>
    <w:p w14:paraId="7DFC2F4E" w14:textId="77777777" w:rsidR="003712B0" w:rsidRDefault="00000000">
      <w:pPr>
        <w:pStyle w:val="ListBullet"/>
      </w:pPr>
      <w:r>
        <w:t>User directory and lifecycle (active/inactive, add/edit/remove, role changes, filtering/search).</w:t>
      </w:r>
    </w:p>
    <w:p w14:paraId="4EAFC08A" w14:textId="77777777" w:rsidR="003712B0" w:rsidRDefault="00000000">
      <w:pPr>
        <w:pStyle w:val="ListBullet"/>
      </w:pPr>
      <w:r>
        <w:t>Invitation workflows (email invite issuance, acceptance tracking, resend flows, link-expired handling).</w:t>
      </w:r>
    </w:p>
    <w:p w14:paraId="477A5C0D" w14:textId="0FC53B93" w:rsidR="003712B0" w:rsidRDefault="00000000">
      <w:pPr>
        <w:pStyle w:val="ListBullet"/>
      </w:pPr>
      <w:r>
        <w:t>RBAC matrix (roles</w:t>
      </w:r>
      <w:r w:rsidR="00021CCC">
        <w:t>,</w:t>
      </w:r>
      <w:r>
        <w:t xml:space="preserve"> feature/sub-feature permissions</w:t>
      </w:r>
      <w:r w:rsidR="00021CCC">
        <w:t>,</w:t>
      </w:r>
      <w:r>
        <w:t xml:space="preserve"> assignment</w:t>
      </w:r>
      <w:r w:rsidR="00021CCC">
        <w:t>,</w:t>
      </w:r>
      <w:r>
        <w:t xml:space="preserve"> edit/delete roles).</w:t>
      </w:r>
    </w:p>
    <w:p w14:paraId="3C2A4A78" w14:textId="77777777" w:rsidR="003712B0" w:rsidRDefault="00000000">
      <w:pPr>
        <w:pStyle w:val="ListBullet"/>
      </w:pPr>
      <w:r>
        <w:t>Pending requests queues (including approval flows referenced in notifications).</w:t>
      </w:r>
    </w:p>
    <w:p w14:paraId="3D77BF13" w14:textId="3A51CCE0" w:rsidR="003712B0" w:rsidRDefault="00000000">
      <w:pPr>
        <w:pStyle w:val="ListBullet"/>
      </w:pPr>
      <w:r>
        <w:t>Billing &amp; payment tracking (Pending/Paid/Overdue/Partial payment</w:t>
      </w:r>
      <w:r w:rsidR="00021CCC">
        <w:t>,</w:t>
      </w:r>
      <w:r>
        <w:t xml:space="preserve"> manual entry</w:t>
      </w:r>
      <w:r w:rsidR="00021CCC">
        <w:t>,</w:t>
      </w:r>
      <w:r>
        <w:t xml:space="preserve"> status updates</w:t>
      </w:r>
      <w:r w:rsidR="00021CCC">
        <w:t>,</w:t>
      </w:r>
      <w:r>
        <w:t xml:space="preserve"> no invoice generation).</w:t>
      </w:r>
    </w:p>
    <w:p w14:paraId="35EA21CE" w14:textId="3F0E0D25" w:rsidR="003712B0" w:rsidRDefault="00000000">
      <w:pPr>
        <w:pStyle w:val="ListBullet"/>
      </w:pPr>
      <w:r>
        <w:t>Security &amp; incident panel operations (incident records, status updates</w:t>
      </w:r>
      <w:r w:rsidR="00021CCC">
        <w:t>,</w:t>
      </w:r>
      <w:r>
        <w:t xml:space="preserve"> IP blacklisting where referenced).</w:t>
      </w:r>
    </w:p>
    <w:p w14:paraId="721FB6DF" w14:textId="2A5D7782" w:rsidR="003712B0" w:rsidRDefault="00000000">
      <w:pPr>
        <w:pStyle w:val="ListBullet"/>
      </w:pPr>
      <w:r>
        <w:t>Query/ticket management</w:t>
      </w:r>
      <w:r w:rsidR="00021CCC">
        <w:t>,</w:t>
      </w:r>
      <w:r>
        <w:t xml:space="preserve"> troubleshooting escalation paths</w:t>
      </w:r>
      <w:r w:rsidR="00021CCC">
        <w:t>,</w:t>
      </w:r>
      <w:r>
        <w:t xml:space="preserve"> help desk/Q&amp;A hooks.</w:t>
      </w:r>
    </w:p>
    <w:p w14:paraId="45B77D73" w14:textId="77777777" w:rsidR="003712B0" w:rsidRDefault="00000000">
      <w:r>
        <w:rPr>
          <w:b/>
        </w:rPr>
        <w:t>Responsibilities (explicit feature coverage):</w:t>
      </w:r>
    </w:p>
    <w:p w14:paraId="2B54891C" w14:textId="77777777" w:rsidR="003712B0" w:rsidRDefault="00000000">
      <w:pPr>
        <w:pStyle w:val="ListBullet"/>
      </w:pPr>
      <w:r>
        <w:t>Company management: add/view/edit name/delete (JC Admin).</w:t>
      </w:r>
    </w:p>
    <w:p w14:paraId="651CB2F6" w14:textId="7BA0F89A" w:rsidR="003712B0" w:rsidRDefault="00000000">
      <w:pPr>
        <w:pStyle w:val="ListBullet"/>
      </w:pPr>
      <w:r>
        <w:t>User management: add JC users</w:t>
      </w:r>
      <w:r w:rsidR="00021CCC">
        <w:t>,</w:t>
      </w:r>
      <w:r>
        <w:t xml:space="preserve"> add client users</w:t>
      </w:r>
      <w:r w:rsidR="00021CCC">
        <w:t>,</w:t>
      </w:r>
      <w:r>
        <w:t xml:space="preserve"> manage statuses Active/Expired/Revoked</w:t>
      </w:r>
      <w:r w:rsidR="00021CCC">
        <w:t>,</w:t>
      </w:r>
      <w:r>
        <w:t xml:space="preserve"> modify/remove</w:t>
      </w:r>
      <w:r w:rsidR="00021CCC">
        <w:t>,</w:t>
      </w:r>
      <w:r>
        <w:t xml:space="preserve"> audit logging.</w:t>
      </w:r>
    </w:p>
    <w:p w14:paraId="190A85A0" w14:textId="77777777" w:rsidR="003712B0" w:rsidRDefault="00000000">
      <w:pPr>
        <w:pStyle w:val="ListBullet"/>
      </w:pPr>
      <w:r>
        <w:t>Seat governance: enforce Client Admin seat cap (5 Editors + 5 Viewers) and maintain seat usage visibility.</w:t>
      </w:r>
    </w:p>
    <w:p w14:paraId="43B50113" w14:textId="77777777" w:rsidR="003712B0" w:rsidRDefault="00000000">
      <w:pPr>
        <w:pStyle w:val="ListBullet"/>
      </w:pPr>
      <w:r>
        <w:t>Account expiry tracking and notifications triggers (week prior, month prior to deactivation as referenced).</w:t>
      </w:r>
    </w:p>
    <w:p w14:paraId="11F7075A" w14:textId="77777777" w:rsidR="003712B0" w:rsidRDefault="00000000">
      <w:pPr>
        <w:pStyle w:val="ListBullet"/>
      </w:pPr>
      <w:r>
        <w:t>Audit trail: log user actions (login/logout events, user management actions, role updates) and expose to JC Admin.</w:t>
      </w:r>
    </w:p>
    <w:p w14:paraId="4CE1CC2E" w14:textId="77777777" w:rsidR="003712B0" w:rsidRDefault="00000000">
      <w:pPr>
        <w:pStyle w:val="ListBullet"/>
      </w:pPr>
      <w:r>
        <w:t>Support integration: access-related issue intake and tracking.</w:t>
      </w:r>
    </w:p>
    <w:p w14:paraId="0D62DB4D" w14:textId="77777777" w:rsidR="003712B0" w:rsidRDefault="00000000">
      <w:pPr>
        <w:pStyle w:val="ListBullet"/>
      </w:pPr>
      <w:r>
        <w:t>Content management for FAQ/Guides/Articles (platform knowledge base content).</w:t>
      </w:r>
    </w:p>
    <w:p w14:paraId="2483E39A" w14:textId="77777777" w:rsidR="003712B0" w:rsidRDefault="00000000">
      <w:r>
        <w:rPr>
          <w:b/>
        </w:rPr>
        <w:t>Role-sensitive behavior (common vs role-specific):</w:t>
      </w:r>
    </w:p>
    <w:p w14:paraId="72BF617C" w14:textId="77777777" w:rsidR="003712B0" w:rsidRDefault="00000000">
      <w:pPr>
        <w:pStyle w:val="ListBullet"/>
      </w:pPr>
      <w:r>
        <w:t>JC Admin: full system-wide governance access.</w:t>
      </w:r>
    </w:p>
    <w:p w14:paraId="330BCA62" w14:textId="77777777" w:rsidR="003712B0" w:rsidRDefault="00000000">
      <w:pPr>
        <w:pStyle w:val="ListBullet"/>
      </w:pPr>
      <w:r>
        <w:t>JC PM: no access to platform governance modules (system settings, user mgmt, billing, security/incident) as per FRD.</w:t>
      </w:r>
    </w:p>
    <w:p w14:paraId="665FE0A6" w14:textId="72EFEFD6" w:rsidR="003712B0" w:rsidRDefault="00000000">
      <w:pPr>
        <w:pStyle w:val="ListBullet"/>
      </w:pPr>
      <w:r>
        <w:lastRenderedPageBreak/>
        <w:t>Client Admin: org-scoped governance only (invite users within org</w:t>
      </w:r>
      <w:r w:rsidR="00021CCC">
        <w:t>,</w:t>
      </w:r>
      <w:r>
        <w:t xml:space="preserve"> assign Editor/Viewer</w:t>
      </w:r>
      <w:r w:rsidR="00021CCC">
        <w:t>,</w:t>
      </w:r>
      <w:r>
        <w:t xml:space="preserve"> manage seats).</w:t>
      </w:r>
    </w:p>
    <w:p w14:paraId="073A3259" w14:textId="77777777" w:rsidR="003712B0" w:rsidRDefault="00000000">
      <w:pPr>
        <w:pStyle w:val="ListBullet"/>
      </w:pPr>
      <w:r>
        <w:t>Client Editor/Viewer: no user/seat governance capabilities.</w:t>
      </w:r>
    </w:p>
    <w:p w14:paraId="5EAA4557" w14:textId="77777777" w:rsidR="003712B0" w:rsidRDefault="00000000">
      <w:r>
        <w:rPr>
          <w:b/>
        </w:rPr>
        <w:t>Integrations:</w:t>
      </w:r>
    </w:p>
    <w:p w14:paraId="4532FF9C" w14:textId="77777777" w:rsidR="003712B0" w:rsidRDefault="00000000">
      <w:pPr>
        <w:pStyle w:val="ListBullet"/>
      </w:pPr>
      <w:r>
        <w:t>MS1 for auth context and access control enforcement.</w:t>
      </w:r>
    </w:p>
    <w:p w14:paraId="5084D7D1" w14:textId="77777777" w:rsidR="003712B0" w:rsidRDefault="00000000">
      <w:pPr>
        <w:pStyle w:val="ListBullet"/>
      </w:pPr>
      <w:r>
        <w:t>MS5 for notification delivery (in-app/email) and AI operational logs surfacing.</w:t>
      </w:r>
    </w:p>
    <w:p w14:paraId="13584618" w14:textId="77777777" w:rsidR="003712B0" w:rsidRDefault="00000000">
      <w:pPr>
        <w:pStyle w:val="ListBullet"/>
      </w:pPr>
      <w:r>
        <w:t>Optional external support system integrations (if applicable).</w:t>
      </w:r>
    </w:p>
    <w:p w14:paraId="3C85C00A" w14:textId="77777777" w:rsidR="003712B0" w:rsidRDefault="00000000">
      <w:r>
        <w:rPr>
          <w:b/>
        </w:rPr>
        <w:t>NFR / operational responsibilities:</w:t>
      </w:r>
    </w:p>
    <w:p w14:paraId="722517BF" w14:textId="4F2E991A" w:rsidR="003712B0" w:rsidRDefault="00000000">
      <w:pPr>
        <w:pStyle w:val="ListBullet"/>
      </w:pPr>
      <w:r>
        <w:t>Auditing: retain required logs and expose query/filter (FRD includes audit tracking</w:t>
      </w:r>
      <w:r w:rsidR="00021CCC">
        <w:t>,</w:t>
      </w:r>
      <w:r>
        <w:t xml:space="preserve"> NFR includes 12-month retention</w:t>
      </w:r>
      <w:r w:rsidR="00021CCC">
        <w:t>,</w:t>
      </w:r>
      <w:r>
        <w:t xml:space="preserve"> business rule also references 90-day access logs - implement as configurable retention with minimum meeting stricter requirement).</w:t>
      </w:r>
    </w:p>
    <w:p w14:paraId="140CEB9B" w14:textId="77777777" w:rsidR="003712B0" w:rsidRDefault="00000000">
      <w:pPr>
        <w:pStyle w:val="ListBullet"/>
      </w:pPr>
      <w:r>
        <w:t>Reliability: pending request caches, retry queues, and manual resend options per fallback mechanisms.</w:t>
      </w:r>
    </w:p>
    <w:p w14:paraId="4EB75E78" w14:textId="77777777" w:rsidR="003712B0" w:rsidRDefault="003712B0"/>
    <w:p w14:paraId="6BAFEE2B" w14:textId="77777777" w:rsidR="003712B0" w:rsidRDefault="00000000">
      <w:pPr>
        <w:pStyle w:val="Heading2"/>
      </w:pPr>
      <w:r>
        <w:t>MS3 - Workspace &amp; Content (Projects, Research Vault, Intel Grid, Files, Activity Logs)</w:t>
      </w:r>
    </w:p>
    <w:p w14:paraId="5750D9E3" w14:textId="77777777" w:rsidR="003712B0" w:rsidRDefault="00000000">
      <w:r>
        <w:rPr>
          <w:b/>
        </w:rPr>
        <w:t>Purpose:</w:t>
      </w:r>
    </w:p>
    <w:p w14:paraId="53C3B374" w14:textId="77777777" w:rsidR="003712B0" w:rsidRDefault="00000000">
      <w:r>
        <w:t>Workspace domain for all project, folder, file, and content-library capabilities: Centralized Library, Research Vault, Intel Grid, and My Project Page experience. Owns storage orchestration, metadata, access boundaries, and activity logging for content operations.</w:t>
      </w:r>
    </w:p>
    <w:p w14:paraId="15C848C1" w14:textId="77777777" w:rsidR="003712B0" w:rsidRDefault="00000000">
      <w:r>
        <w:rPr>
          <w:b/>
        </w:rPr>
        <w:t>Owns:</w:t>
      </w:r>
    </w:p>
    <w:p w14:paraId="3F9BBEE6" w14:textId="1DBF926D" w:rsidR="003712B0" w:rsidRDefault="00000000">
      <w:pPr>
        <w:pStyle w:val="ListBullet"/>
      </w:pPr>
      <w:r>
        <w:t>Projects (create/edit/view/delete</w:t>
      </w:r>
      <w:r w:rsidR="00021CCC">
        <w:t>,</w:t>
      </w:r>
      <w:r>
        <w:t xml:space="preserve"> metadata</w:t>
      </w:r>
      <w:r w:rsidR="00021CCC">
        <w:t>,</w:t>
      </w:r>
      <w:r>
        <w:t xml:space="preserve"> publish state</w:t>
      </w:r>
      <w:r w:rsidR="00021CCC">
        <w:t>,</w:t>
      </w:r>
      <w:r>
        <w:t xml:space="preserve"> project POC assignment metadata).</w:t>
      </w:r>
    </w:p>
    <w:p w14:paraId="54F74C87" w14:textId="77777777" w:rsidR="003712B0" w:rsidRDefault="00000000">
      <w:pPr>
        <w:pStyle w:val="ListBullet"/>
      </w:pPr>
      <w:r>
        <w:t>Project Page and default structure (default folders: Deliverables, Data &amp; Analysis, Media, Visualizations, Appendix).</w:t>
      </w:r>
    </w:p>
    <w:p w14:paraId="2E3FC21E" w14:textId="77777777" w:rsidR="003712B0" w:rsidRDefault="00000000">
      <w:pPr>
        <w:pStyle w:val="ListBullet"/>
      </w:pPr>
      <w:r>
        <w:t>Folders (CRUD + view) and folder structure navigation.</w:t>
      </w:r>
    </w:p>
    <w:p w14:paraId="5F06C207" w14:textId="2DED3154" w:rsidR="003712B0" w:rsidRDefault="00000000">
      <w:pPr>
        <w:pStyle w:val="ListBullet"/>
      </w:pPr>
      <w:r>
        <w:t>Files/datasets/documents metadata</w:t>
      </w:r>
      <w:r w:rsidR="00021CCC">
        <w:t>,</w:t>
      </w:r>
      <w:r>
        <w:t xml:space="preserve"> upload/download/preview</w:t>
      </w:r>
      <w:r w:rsidR="00021CCC">
        <w:t>,</w:t>
      </w:r>
      <w:r>
        <w:t xml:space="preserve"> update/delete/organize</w:t>
      </w:r>
      <w:r w:rsidR="00021CCC">
        <w:t>,</w:t>
      </w:r>
      <w:r>
        <w:t xml:space="preserve"> bookmarks</w:t>
      </w:r>
      <w:r w:rsidR="00021CCC">
        <w:t>,</w:t>
      </w:r>
      <w:r>
        <w:t xml:space="preserve"> share links</w:t>
      </w:r>
      <w:r w:rsidR="00021CCC">
        <w:t>,</w:t>
      </w:r>
      <w:r>
        <w:t xml:space="preserve"> recent files list.</w:t>
      </w:r>
    </w:p>
    <w:p w14:paraId="214E6B2D" w14:textId="77777777" w:rsidR="003712B0" w:rsidRDefault="00000000">
      <w:pPr>
        <w:pStyle w:val="ListBullet"/>
      </w:pPr>
      <w:r>
        <w:t>Centralized Library / Research Vault file hosting (research input/output storage constraints).</w:t>
      </w:r>
    </w:p>
    <w:p w14:paraId="58724EA6" w14:textId="77777777" w:rsidR="003712B0" w:rsidRDefault="00000000">
      <w:pPr>
        <w:pStyle w:val="ListBullet"/>
      </w:pPr>
      <w:r>
        <w:t>Intel Grid content catalog (cards, tags, domain filters, type filters, sort, recommendation flags).</w:t>
      </w:r>
    </w:p>
    <w:p w14:paraId="34402413" w14:textId="77777777" w:rsidR="003712B0" w:rsidRDefault="00000000">
      <w:pPr>
        <w:pStyle w:val="ListBullet"/>
      </w:pPr>
      <w:r>
        <w:t>Activity logs for file operations (upload/edit/download) with timestamp, user ID, and IP address.</w:t>
      </w:r>
    </w:p>
    <w:p w14:paraId="1BB4CAB7" w14:textId="77777777" w:rsidR="003712B0" w:rsidRDefault="00000000">
      <w:r>
        <w:rPr>
          <w:b/>
        </w:rPr>
        <w:t>Responsibilities (explicit feature coverage):</w:t>
      </w:r>
    </w:p>
    <w:p w14:paraId="01D191D8" w14:textId="4365B3DF" w:rsidR="003712B0" w:rsidRDefault="00000000">
      <w:pPr>
        <w:pStyle w:val="ListBullet"/>
      </w:pPr>
      <w:r>
        <w:lastRenderedPageBreak/>
        <w:t>File upload support: drag-and-drop</w:t>
      </w:r>
      <w:r w:rsidR="00021CCC">
        <w:t>,</w:t>
      </w:r>
      <w:r>
        <w:t xml:space="preserve"> single and bulk upload</w:t>
      </w:r>
      <w:r w:rsidR="00021CCC">
        <w:t>,</w:t>
      </w:r>
      <w:r>
        <w:t xml:space="preserve"> progress tracking</w:t>
      </w:r>
      <w:r w:rsidR="00021CCC">
        <w:t>,</w:t>
      </w:r>
      <w:r>
        <w:t xml:space="preserve"> 10GB max per file</w:t>
      </w:r>
      <w:r w:rsidR="00021CCC">
        <w:t>,</w:t>
      </w:r>
      <w:r>
        <w:t xml:space="preserve"> supported formats list maintained</w:t>
      </w:r>
      <w:r w:rsidR="00021CCC">
        <w:t>,</w:t>
      </w:r>
      <w:r>
        <w:t xml:space="preserve"> support URL-based uploads</w:t>
      </w:r>
      <w:r w:rsidR="00021CCC">
        <w:t>,</w:t>
      </w:r>
      <w:r>
        <w:t xml:space="preserve"> cloud integrations (Google Drive, Dropbox, OneDrive, Box, Aithor Cloud)</w:t>
      </w:r>
      <w:r w:rsidR="00021CCC">
        <w:t>,</w:t>
      </w:r>
      <w:r>
        <w:t xml:space="preserve"> survey platform integrations (Qualtrics, SurveyMonkey).</w:t>
      </w:r>
    </w:p>
    <w:p w14:paraId="5FD4CA42" w14:textId="42B41640" w:rsidR="003712B0" w:rsidRDefault="00000000">
      <w:pPr>
        <w:pStyle w:val="ListBullet"/>
      </w:pPr>
      <w:r>
        <w:t>Storage rules: no storage limit for JC Admin</w:t>
      </w:r>
      <w:r w:rsidR="00021CCC">
        <w:t>,</w:t>
      </w:r>
      <w:r>
        <w:t xml:space="preserve"> no limit on storing files produced by JC as stated</w:t>
      </w:r>
      <w:r w:rsidR="00021CCC">
        <w:t>,</w:t>
      </w:r>
      <w:r>
        <w:t xml:space="preserve"> per-organization storage baseline in NFR (15GB) with scalability.</w:t>
      </w:r>
    </w:p>
    <w:p w14:paraId="01602810" w14:textId="77777777" w:rsidR="003712B0" w:rsidRDefault="00000000">
      <w:pPr>
        <w:pStyle w:val="ListBullet"/>
      </w:pPr>
      <w:r>
        <w:t>Project visibility rules: projects are not visible to client until JC PM publishes.</w:t>
      </w:r>
    </w:p>
    <w:p w14:paraId="60EDAF60" w14:textId="4215F5B9" w:rsidR="003712B0" w:rsidRDefault="00000000">
      <w:pPr>
        <w:pStyle w:val="ListBullet"/>
      </w:pPr>
      <w:r>
        <w:t>Client ownership rules: client users can create projects</w:t>
      </w:r>
      <w:r w:rsidR="00021CCC">
        <w:t>,</w:t>
      </w:r>
      <w:r>
        <w:t xml:space="preserve"> can delete their uploaded projects/files</w:t>
      </w:r>
      <w:r w:rsidR="00021CCC">
        <w:t>,</w:t>
      </w:r>
      <w:r>
        <w:t xml:space="preserve"> can edit names/structures for content they created/uploaded (within role constraints).</w:t>
      </w:r>
    </w:p>
    <w:p w14:paraId="196DCD3F" w14:textId="77777777" w:rsidR="003712B0" w:rsidRDefault="00000000">
      <w:pPr>
        <w:pStyle w:val="ListBullet"/>
      </w:pPr>
      <w:r>
        <w:t>Intel Grid behaviors: featured/recommended ordering, search and filter, detailed view, download, bookmark, share, fallback messages for no content, broken links, and load-more pagination.</w:t>
      </w:r>
    </w:p>
    <w:p w14:paraId="2467A0E3" w14:textId="492E50D4" w:rsidR="003712B0" w:rsidRDefault="00000000">
      <w:pPr>
        <w:pStyle w:val="ListBullet"/>
      </w:pPr>
      <w:r>
        <w:t>My Project Page experience: project tiles, routing cards to Report Studio/Dataset Viewer/Media Viewer/internal tools</w:t>
      </w:r>
      <w:r w:rsidR="00021CCC">
        <w:t>,</w:t>
      </w:r>
      <w:r>
        <w:t xml:space="preserve"> browse default folders</w:t>
      </w:r>
      <w:r w:rsidR="00021CCC">
        <w:t>,</w:t>
      </w:r>
      <w:r>
        <w:t xml:space="preserve"> recent activity/comments.</w:t>
      </w:r>
    </w:p>
    <w:p w14:paraId="3693E461" w14:textId="77777777" w:rsidR="003712B0" w:rsidRDefault="00000000">
      <w:r>
        <w:rPr>
          <w:b/>
        </w:rPr>
        <w:t>Role-sensitive behavior (common vs role-specific):</w:t>
      </w:r>
    </w:p>
    <w:p w14:paraId="62AD34C1" w14:textId="77777777" w:rsidR="003712B0" w:rsidRDefault="00000000">
      <w:pPr>
        <w:pStyle w:val="ListBullet"/>
      </w:pPr>
      <w:r>
        <w:t>Common: project browsing, folder navigation, file preview/download (subject to role permissions).</w:t>
      </w:r>
    </w:p>
    <w:p w14:paraId="29CDAFF3" w14:textId="72B67D09" w:rsidR="003712B0" w:rsidRDefault="00000000">
      <w:pPr>
        <w:pStyle w:val="ListBullet"/>
      </w:pPr>
      <w:r>
        <w:t>JC Admin/JC PM: full project and file operations including delete</w:t>
      </w:r>
      <w:r w:rsidR="00021CCC">
        <w:t>,</w:t>
      </w:r>
      <w:r>
        <w:t xml:space="preserve"> can publish projects (per FRD).</w:t>
      </w:r>
    </w:p>
    <w:p w14:paraId="52E3BCF7" w14:textId="35B932FA" w:rsidR="003712B0" w:rsidRDefault="00000000">
      <w:pPr>
        <w:pStyle w:val="ListBullet"/>
      </w:pPr>
      <w:r>
        <w:t>Client Admin: full project and file operations within client scope</w:t>
      </w:r>
      <w:r w:rsidR="00021CCC">
        <w:t>,</w:t>
      </w:r>
      <w:r>
        <w:t xml:space="preserve"> delete allowed</w:t>
      </w:r>
      <w:r w:rsidR="00021CCC">
        <w:t>,</w:t>
      </w:r>
      <w:r>
        <w:t xml:space="preserve"> manage folders/files</w:t>
      </w:r>
      <w:r w:rsidR="00021CCC">
        <w:t>,</w:t>
      </w:r>
      <w:r>
        <w:t xml:space="preserve"> publish allowed per FRD.</w:t>
      </w:r>
    </w:p>
    <w:p w14:paraId="05D538B5" w14:textId="2A129D68" w:rsidR="003712B0" w:rsidRDefault="00000000">
      <w:pPr>
        <w:pStyle w:val="ListBullet"/>
      </w:pPr>
      <w:r>
        <w:t>Client Editor: create/edit allowed</w:t>
      </w:r>
      <w:r w:rsidR="00021CCC">
        <w:t>,</w:t>
      </w:r>
      <w:r>
        <w:t xml:space="preserve"> destructive deletes restricted (delete project/folder/file not allowed).</w:t>
      </w:r>
    </w:p>
    <w:p w14:paraId="5FED3D96" w14:textId="77777777" w:rsidR="003712B0" w:rsidRDefault="00000000">
      <w:pPr>
        <w:pStyle w:val="ListBullet"/>
      </w:pPr>
      <w:r>
        <w:t>Client Viewer: read-only (view projects/folders/files and download).</w:t>
      </w:r>
    </w:p>
    <w:p w14:paraId="2B60886C" w14:textId="77777777" w:rsidR="003712B0" w:rsidRDefault="00000000">
      <w:r>
        <w:rPr>
          <w:b/>
        </w:rPr>
        <w:t>Integrations:</w:t>
      </w:r>
    </w:p>
    <w:p w14:paraId="315E6469" w14:textId="77777777" w:rsidR="003712B0" w:rsidRDefault="00000000">
      <w:pPr>
        <w:pStyle w:val="ListBullet"/>
      </w:pPr>
      <w:r>
        <w:t>MS1 for auth context and IP/user stamping on logs.</w:t>
      </w:r>
    </w:p>
    <w:p w14:paraId="0D3EED6F" w14:textId="77777777" w:rsidR="003712B0" w:rsidRDefault="00000000">
      <w:pPr>
        <w:pStyle w:val="ListBullet"/>
      </w:pPr>
      <w:r>
        <w:t>MS4 for dataset ingestion requests and analysis artifact linking.</w:t>
      </w:r>
    </w:p>
    <w:p w14:paraId="42277445" w14:textId="77777777" w:rsidR="003712B0" w:rsidRDefault="00000000">
      <w:pPr>
        <w:pStyle w:val="ListBullet"/>
      </w:pPr>
      <w:r>
        <w:t>MS5 for AI-based auto-tagging/categorization and for content-sourced insight extraction.</w:t>
      </w:r>
    </w:p>
    <w:p w14:paraId="7EA456B3" w14:textId="77777777" w:rsidR="003712B0" w:rsidRDefault="00000000">
      <w:r>
        <w:rPr>
          <w:b/>
        </w:rPr>
        <w:t>NFR / operational responsibilities:</w:t>
      </w:r>
    </w:p>
    <w:p w14:paraId="019F16DA" w14:textId="102DD10D" w:rsidR="003712B0" w:rsidRDefault="00000000">
      <w:pPr>
        <w:pStyle w:val="ListBullet"/>
      </w:pPr>
      <w:r>
        <w:t>Performance: support concurrent uploads for 200 users</w:t>
      </w:r>
      <w:r w:rsidR="00021CCC">
        <w:t>,</w:t>
      </w:r>
      <w:r>
        <w:t xml:space="preserve"> simultaneous downloads for 300 users</w:t>
      </w:r>
      <w:r w:rsidR="00021CCC">
        <w:t>,</w:t>
      </w:r>
      <w:r>
        <w:t xml:space="preserve"> preview load within 3 seconds for supported formats.</w:t>
      </w:r>
    </w:p>
    <w:p w14:paraId="4F3C6C8E" w14:textId="12F06DE7" w:rsidR="003712B0" w:rsidRDefault="00000000">
      <w:pPr>
        <w:pStyle w:val="ListBullet"/>
      </w:pPr>
      <w:r>
        <w:t>Reliability: auto-retry for failed uploads/downloads</w:t>
      </w:r>
      <w:r w:rsidR="00021CCC">
        <w:t>,</w:t>
      </w:r>
      <w:r>
        <w:t xml:space="preserve"> resumable downloads</w:t>
      </w:r>
      <w:r w:rsidR="00021CCC">
        <w:t>,</w:t>
      </w:r>
      <w:r>
        <w:t xml:space="preserve"> caching and read-only fallback modes as described.</w:t>
      </w:r>
    </w:p>
    <w:p w14:paraId="5C1D68BD" w14:textId="362EB83B" w:rsidR="003712B0" w:rsidRDefault="00000000">
      <w:pPr>
        <w:pStyle w:val="ListBullet"/>
      </w:pPr>
      <w:r>
        <w:t>Compliance: file operation logs</w:t>
      </w:r>
      <w:r w:rsidR="00021CCC">
        <w:t>,</w:t>
      </w:r>
      <w:r>
        <w:t xml:space="preserve"> PII scrubbing hooks (where applicable).</w:t>
      </w:r>
    </w:p>
    <w:p w14:paraId="6F480834" w14:textId="77777777" w:rsidR="003712B0" w:rsidRDefault="003712B0"/>
    <w:p w14:paraId="396FA229" w14:textId="77777777" w:rsidR="003712B0" w:rsidRDefault="00000000">
      <w:pPr>
        <w:pStyle w:val="Heading2"/>
      </w:pPr>
      <w:r>
        <w:lastRenderedPageBreak/>
        <w:t>MS4 - Analytics &amp; Reporting (Data Processing, Visualizations, Dashboards, Report Studio)</w:t>
      </w:r>
    </w:p>
    <w:p w14:paraId="0AACCEB2" w14:textId="77777777" w:rsidR="003712B0" w:rsidRDefault="00000000">
      <w:r>
        <w:rPr>
          <w:b/>
        </w:rPr>
        <w:t>Purpose:</w:t>
      </w:r>
    </w:p>
    <w:p w14:paraId="2282474D" w14:textId="77777777" w:rsidR="003712B0" w:rsidRDefault="00000000">
      <w:r>
        <w:t>Data processing and reporting domain for datasets and analysis artifacts. Owns transformations, analytical modules, visualization generation, dashboards, report studio, and export pipelines.</w:t>
      </w:r>
    </w:p>
    <w:p w14:paraId="7AF61722" w14:textId="77777777" w:rsidR="003712B0" w:rsidRDefault="00000000">
      <w:r>
        <w:rPr>
          <w:b/>
        </w:rPr>
        <w:t>Owns:</w:t>
      </w:r>
    </w:p>
    <w:p w14:paraId="4DE25C1A" w14:textId="77777777" w:rsidR="003712B0" w:rsidRDefault="00000000">
      <w:pPr>
        <w:pStyle w:val="ListBullet"/>
      </w:pPr>
      <w:r>
        <w:t>Dataset processing jobs and derived analytical artifacts.</w:t>
      </w:r>
    </w:p>
    <w:p w14:paraId="7FF428E2" w14:textId="77777777" w:rsidR="003712B0" w:rsidRDefault="00000000">
      <w:pPr>
        <w:pStyle w:val="ListBullet"/>
      </w:pPr>
      <w:r>
        <w:t>Analysis modules: correlation, regression, factor analysis, time-series analysis, ranking and other advanced analytics referenced.</w:t>
      </w:r>
    </w:p>
    <w:p w14:paraId="54D16554" w14:textId="77777777" w:rsidR="003712B0" w:rsidRDefault="00000000">
      <w:pPr>
        <w:pStyle w:val="ListBullet"/>
      </w:pPr>
      <w:r>
        <w:t>Visualization artifacts and chart specifications.</w:t>
      </w:r>
    </w:p>
    <w:p w14:paraId="002931D8" w14:textId="7A88B6D0" w:rsidR="003712B0" w:rsidRDefault="00000000">
      <w:pPr>
        <w:pStyle w:val="ListBullet"/>
      </w:pPr>
      <w:r>
        <w:t>Dashboards and reports</w:t>
      </w:r>
      <w:r w:rsidR="00021CCC">
        <w:t>,</w:t>
      </w:r>
      <w:r>
        <w:t xml:space="preserve"> Report Studio templates and report documents.</w:t>
      </w:r>
    </w:p>
    <w:p w14:paraId="4769D547" w14:textId="77B405B5" w:rsidR="003712B0" w:rsidRDefault="00000000">
      <w:pPr>
        <w:pStyle w:val="ListBullet"/>
      </w:pPr>
      <w:r>
        <w:t>Exports (Excel, PowerPoint, CSV, Raw data, PDF/JPEG/PNG</w:t>
      </w:r>
      <w:r w:rsidR="00021CCC">
        <w:t>,</w:t>
      </w:r>
      <w:r>
        <w:t xml:space="preserve"> report downloads PDF/DOCX).</w:t>
      </w:r>
    </w:p>
    <w:p w14:paraId="4227EC45" w14:textId="77777777" w:rsidR="003712B0" w:rsidRDefault="00000000">
      <w:r>
        <w:rPr>
          <w:b/>
        </w:rPr>
        <w:t>Responsibilities (explicit feature coverage):</w:t>
      </w:r>
    </w:p>
    <w:p w14:paraId="109FF560" w14:textId="77777777" w:rsidR="003712B0" w:rsidRDefault="00000000">
      <w:pPr>
        <w:pStyle w:val="ListBullet"/>
      </w:pPr>
      <w:r>
        <w:t>Data cleaning/transformation pipeline and dataset validation.</w:t>
      </w:r>
    </w:p>
    <w:p w14:paraId="63952356" w14:textId="09E0F5ED" w:rsidR="003712B0" w:rsidRDefault="00000000">
      <w:pPr>
        <w:pStyle w:val="ListBullet"/>
      </w:pPr>
      <w:r>
        <w:t>Dashboard builder capabilities (KPIs, trends, story views) per role allowances</w:t>
      </w:r>
      <w:r w:rsidR="00021CCC">
        <w:t>,</w:t>
      </w:r>
      <w:r>
        <w:t xml:space="preserve"> edit vs view gating.</w:t>
      </w:r>
    </w:p>
    <w:p w14:paraId="6B7994AC" w14:textId="14691C95" w:rsidR="003712B0" w:rsidRDefault="00000000">
      <w:pPr>
        <w:pStyle w:val="ListBullet"/>
      </w:pPr>
      <w:r>
        <w:t>Report Studio: compile insights/summaries/sources into a report</w:t>
      </w:r>
      <w:r w:rsidR="00021CCC">
        <w:t>,</w:t>
      </w:r>
      <w:r>
        <w:t xml:space="preserve"> navigation within report</w:t>
      </w:r>
      <w:r w:rsidR="00021CCC">
        <w:t>,</w:t>
      </w:r>
      <w:r>
        <w:t xml:space="preserve"> shareable links</w:t>
      </w:r>
      <w:r w:rsidR="00021CCC">
        <w:t>,</w:t>
      </w:r>
      <w:r>
        <w:t xml:space="preserve"> downloads.</w:t>
      </w:r>
    </w:p>
    <w:p w14:paraId="3249830C" w14:textId="77777777" w:rsidR="003712B0" w:rsidRDefault="00000000">
      <w:pPr>
        <w:pStyle w:val="ListBullet"/>
      </w:pPr>
      <w:r>
        <w:t>Maintain 'AI Activity Logs' hooks and pipeline job statuses surfaced on dashboards (Queue Errors, Job Failures, Data Upload In Progress).</w:t>
      </w:r>
    </w:p>
    <w:p w14:paraId="493520E0" w14:textId="77777777" w:rsidR="003712B0" w:rsidRDefault="00000000">
      <w:r>
        <w:rPr>
          <w:b/>
        </w:rPr>
        <w:t>Role-sensitive behavior (common vs role-specific):</w:t>
      </w:r>
    </w:p>
    <w:p w14:paraId="163B1016" w14:textId="77777777" w:rsidR="003712B0" w:rsidRDefault="00000000">
      <w:pPr>
        <w:pStyle w:val="ListBullet"/>
      </w:pPr>
      <w:r>
        <w:t>JC Admin/JC PM: full analysis and reporting capabilities, including editing dashboards and creating reports.</w:t>
      </w:r>
    </w:p>
    <w:p w14:paraId="72E4E63E" w14:textId="4C6C36D8" w:rsidR="003712B0" w:rsidRDefault="00000000">
      <w:pPr>
        <w:pStyle w:val="ListBullet"/>
      </w:pPr>
      <w:r>
        <w:t>Client Admin/Editor: perform analysis and create visualizations</w:t>
      </w:r>
      <w:r w:rsidR="00021CCC">
        <w:t>,</w:t>
      </w:r>
      <w:r>
        <w:t xml:space="preserve"> edit dashboards</w:t>
      </w:r>
      <w:r w:rsidR="00021CCC">
        <w:t>,</w:t>
      </w:r>
      <w:r>
        <w:t xml:space="preserve"> publish insights per FRD capability table.</w:t>
      </w:r>
    </w:p>
    <w:p w14:paraId="5261D8F3" w14:textId="602320F0" w:rsidR="003712B0" w:rsidRDefault="00000000">
      <w:pPr>
        <w:pStyle w:val="ListBullet"/>
      </w:pPr>
      <w:r>
        <w:t>Client Viewer: view dashboards/reports and download outputs</w:t>
      </w:r>
      <w:r w:rsidR="00021CCC">
        <w:t>,</w:t>
      </w:r>
      <w:r>
        <w:t xml:space="preserve"> no editing or generation.</w:t>
      </w:r>
    </w:p>
    <w:p w14:paraId="0ECCC902" w14:textId="77777777" w:rsidR="003712B0" w:rsidRDefault="00000000">
      <w:r>
        <w:rPr>
          <w:b/>
        </w:rPr>
        <w:t>Integrations:</w:t>
      </w:r>
    </w:p>
    <w:p w14:paraId="61480653" w14:textId="07C14BAA" w:rsidR="003712B0" w:rsidRDefault="00000000">
      <w:pPr>
        <w:pStyle w:val="ListBullet"/>
      </w:pPr>
      <w:r>
        <w:t>MS3 for raw file access and dataset metadata</w:t>
      </w:r>
      <w:r w:rsidR="00021CCC">
        <w:t>,</w:t>
      </w:r>
      <w:r>
        <w:t xml:space="preserve"> triggers on file upload completion.</w:t>
      </w:r>
    </w:p>
    <w:p w14:paraId="23278BA0" w14:textId="77777777" w:rsidR="003712B0" w:rsidRDefault="00000000">
      <w:pPr>
        <w:pStyle w:val="ListBullet"/>
      </w:pPr>
      <w:r>
        <w:t>MS5 for AI-assisted chart suggestions and report-from-insights workflows.</w:t>
      </w:r>
    </w:p>
    <w:p w14:paraId="3F243B10" w14:textId="77777777" w:rsidR="003712B0" w:rsidRDefault="00000000">
      <w:pPr>
        <w:pStyle w:val="ListBullet"/>
      </w:pPr>
      <w:r>
        <w:t>Job queue/worker runtime for long-running computations (implementation detail).</w:t>
      </w:r>
    </w:p>
    <w:p w14:paraId="6BFAA8A8" w14:textId="77777777" w:rsidR="003712B0" w:rsidRDefault="00000000">
      <w:r>
        <w:rPr>
          <w:b/>
        </w:rPr>
        <w:t>NFR / operational responsibilities:</w:t>
      </w:r>
    </w:p>
    <w:p w14:paraId="0A2518B1" w14:textId="617D5A36" w:rsidR="003712B0" w:rsidRDefault="00000000">
      <w:pPr>
        <w:pStyle w:val="ListBullet"/>
      </w:pPr>
      <w:r>
        <w:t>Performance: meet preview and dashboard load SLAs</w:t>
      </w:r>
      <w:r w:rsidR="00021CCC">
        <w:t>,</w:t>
      </w:r>
      <w:r>
        <w:t xml:space="preserve"> isolate compute workloads from governance services.</w:t>
      </w:r>
    </w:p>
    <w:p w14:paraId="4C30E1E4" w14:textId="4BB681A8" w:rsidR="003712B0" w:rsidRDefault="00000000">
      <w:pPr>
        <w:pStyle w:val="ListBullet"/>
      </w:pPr>
      <w:r>
        <w:lastRenderedPageBreak/>
        <w:t>Audit: log report generation/download activity</w:t>
      </w:r>
      <w:r w:rsidR="00021CCC">
        <w:t>,</w:t>
      </w:r>
      <w:r>
        <w:t xml:space="preserve"> retain logs per compliance requirements.</w:t>
      </w:r>
    </w:p>
    <w:p w14:paraId="0A56CC63" w14:textId="77777777" w:rsidR="003712B0" w:rsidRDefault="003712B0"/>
    <w:p w14:paraId="3EEB9C4D" w14:textId="77777777" w:rsidR="003712B0" w:rsidRDefault="00000000">
      <w:pPr>
        <w:pStyle w:val="Heading2"/>
      </w:pPr>
      <w:r>
        <w:t>MS5 - AI Insight &amp; Notifications (GenAI, Insight Engine, Notifications, Guidance, AI Ops)</w:t>
      </w:r>
    </w:p>
    <w:p w14:paraId="6FD8017F" w14:textId="77777777" w:rsidR="003712B0" w:rsidRDefault="00000000">
      <w:r>
        <w:rPr>
          <w:b/>
        </w:rPr>
        <w:t>Purpose:</w:t>
      </w:r>
    </w:p>
    <w:p w14:paraId="4CBE68EF" w14:textId="77777777" w:rsidR="003712B0" w:rsidRDefault="00000000">
      <w:r>
        <w:t>GenAI, Insight Engine, and notification delivery domain. Owns conversational querying, multi-source insight extraction, source transparency, further reading, report-from-insights workflows, and operational AI telemetry. Also owns email and in-app notifications and in-app guidance content referenced in FRD/SOW.</w:t>
      </w:r>
    </w:p>
    <w:p w14:paraId="3FCC8625" w14:textId="77777777" w:rsidR="003712B0" w:rsidRDefault="00000000">
      <w:r>
        <w:rPr>
          <w:b/>
        </w:rPr>
        <w:t>Owns:</w:t>
      </w:r>
    </w:p>
    <w:p w14:paraId="244313CF" w14:textId="77777777" w:rsidR="003712B0" w:rsidRDefault="00000000">
      <w:pPr>
        <w:pStyle w:val="ListBullet"/>
      </w:pPr>
      <w:r>
        <w:t>GenAI interaction layer: NLQ, summarization, auto-insights, visualization assistance, auto-tagging, feedback loop, past query tracking/context continuity.</w:t>
      </w:r>
    </w:p>
    <w:p w14:paraId="3C5BA1EC" w14:textId="00D4F056" w:rsidR="003712B0" w:rsidRDefault="00000000">
      <w:pPr>
        <w:pStyle w:val="ListBullet"/>
      </w:pPr>
      <w:r>
        <w:t>Insight Engine: search/query-based answers</w:t>
      </w:r>
      <w:r w:rsidR="00021CCC">
        <w:t>,</w:t>
      </w:r>
      <w:r>
        <w:t xml:space="preserve"> file upload insight extraction</w:t>
      </w:r>
      <w:r w:rsidR="00021CCC">
        <w:t>,</w:t>
      </w:r>
      <w:r>
        <w:t xml:space="preserve"> source management</w:t>
      </w:r>
      <w:r w:rsidR="00021CCC">
        <w:t>,</w:t>
      </w:r>
      <w:r>
        <w:t xml:space="preserve"> further reading</w:t>
      </w:r>
      <w:r w:rsidR="00021CCC">
        <w:t>,</w:t>
      </w:r>
      <w:r>
        <w:t xml:space="preserve"> report creation</w:t>
      </w:r>
      <w:r w:rsidR="00021CCC">
        <w:t>,</w:t>
      </w:r>
      <w:r>
        <w:t xml:space="preserve"> report viewing features.</w:t>
      </w:r>
    </w:p>
    <w:p w14:paraId="225FBDA4" w14:textId="109B1DC0" w:rsidR="003712B0" w:rsidRDefault="00000000">
      <w:pPr>
        <w:pStyle w:val="ListBullet"/>
      </w:pPr>
      <w:r>
        <w:t>Notification events and templates: in-app + email</w:t>
      </w:r>
      <w:r w:rsidR="00021CCC">
        <w:t>,</w:t>
      </w:r>
      <w:r>
        <w:t xml:space="preserve"> invite accepted</w:t>
      </w:r>
      <w:r w:rsidR="00021CCC">
        <w:t>,</w:t>
      </w:r>
      <w:r>
        <w:t xml:space="preserve"> access expiration</w:t>
      </w:r>
      <w:r w:rsidR="00021CCC">
        <w:t>,</w:t>
      </w:r>
      <w:r>
        <w:t xml:space="preserve"> account deletion</w:t>
      </w:r>
      <w:r w:rsidR="00021CCC">
        <w:t>,</w:t>
      </w:r>
      <w:r>
        <w:t xml:space="preserve"> login success</w:t>
      </w:r>
      <w:r w:rsidR="00021CCC">
        <w:t>,</w:t>
      </w:r>
      <w:r>
        <w:t xml:space="preserve"> troubleshooting</w:t>
      </w:r>
      <w:r w:rsidR="00021CCC">
        <w:t>,</w:t>
      </w:r>
      <w:r>
        <w:t xml:space="preserve"> link expired</w:t>
      </w:r>
      <w:r w:rsidR="00021CCC">
        <w:t>,</w:t>
      </w:r>
      <w:r>
        <w:t xml:space="preserve"> error notifications</w:t>
      </w:r>
      <w:r w:rsidR="00021CCC">
        <w:t>,</w:t>
      </w:r>
      <w:r>
        <w:t xml:space="preserve"> incident status updates.</w:t>
      </w:r>
    </w:p>
    <w:p w14:paraId="4DFB0D6D" w14:textId="77777777" w:rsidR="003712B0" w:rsidRDefault="00000000">
      <w:pPr>
        <w:pStyle w:val="ListBullet"/>
      </w:pPr>
      <w:r>
        <w:t>AI operational logs: prompt failures, queue errors/job failures, activity logs.</w:t>
      </w:r>
    </w:p>
    <w:p w14:paraId="333EE810" w14:textId="77777777" w:rsidR="003712B0" w:rsidRDefault="00000000">
      <w:r>
        <w:rPr>
          <w:b/>
        </w:rPr>
        <w:t>Responsibilities (explicit feature coverage):</w:t>
      </w:r>
    </w:p>
    <w:p w14:paraId="0F598302" w14:textId="77777777" w:rsidR="003712B0" w:rsidRDefault="00000000">
      <w:pPr>
        <w:pStyle w:val="ListBullet"/>
      </w:pPr>
      <w:r>
        <w:t>Governance/safety boundaries: restrict disallowed domains (medical advice, financial forecasting, sensitive database modification) as explicitly referenced.</w:t>
      </w:r>
    </w:p>
    <w:p w14:paraId="7803AB5B" w14:textId="5204801B" w:rsidR="003712B0" w:rsidRDefault="00000000">
      <w:pPr>
        <w:pStyle w:val="ListBullet"/>
      </w:pPr>
      <w:r>
        <w:t>Multi-source interaction: PDFs/PPT/DOC, survey data, social data, research content</w:t>
      </w:r>
      <w:r w:rsidR="00021CCC">
        <w:t>,</w:t>
      </w:r>
      <w:r>
        <w:t xml:space="preserve"> contextual knowledge access to internal/third-party KBs.</w:t>
      </w:r>
    </w:p>
    <w:p w14:paraId="3FD1B4C6" w14:textId="290D7176" w:rsidR="003712B0" w:rsidRDefault="00000000">
      <w:pPr>
        <w:pStyle w:val="ListBullet"/>
      </w:pPr>
      <w:r>
        <w:t>Report creation and export from AI answers</w:t>
      </w:r>
      <w:r w:rsidR="00021CCC">
        <w:t>,</w:t>
      </w:r>
      <w:r>
        <w:t xml:space="preserve"> support auto-generated summaries for efficiency.</w:t>
      </w:r>
    </w:p>
    <w:p w14:paraId="6B10ED5D" w14:textId="2A736066" w:rsidR="003712B0" w:rsidRDefault="00000000">
      <w:pPr>
        <w:pStyle w:val="ListBullet"/>
      </w:pPr>
      <w:r>
        <w:t xml:space="preserve">Fallback mechanisms: AI cannot interpret </w:t>
      </w:r>
      <w:proofErr w:type="gramStart"/>
      <w:r>
        <w:t>question</w:t>
      </w:r>
      <w:proofErr w:type="gramEnd"/>
      <w:r>
        <w:t>, no relevant data, unsupported file formats, low-quality summaries</w:t>
      </w:r>
      <w:r w:rsidR="00021CCC">
        <w:t>,</w:t>
      </w:r>
      <w:r>
        <w:t xml:space="preserve"> visualization generation fallbacks</w:t>
      </w:r>
      <w:r w:rsidR="00021CCC">
        <w:t>,</w:t>
      </w:r>
      <w:r>
        <w:t xml:space="preserve"> report generation fallbacks</w:t>
      </w:r>
      <w:proofErr w:type="gramStart"/>
      <w:r w:rsidR="00021CCC">
        <w:t>,</w:t>
      </w:r>
      <w:r>
        <w:t xml:space="preserve"> email</w:t>
      </w:r>
      <w:proofErr w:type="gramEnd"/>
      <w:r>
        <w:t xml:space="preserve"> retry queues.</w:t>
      </w:r>
    </w:p>
    <w:p w14:paraId="036EF609" w14:textId="77777777" w:rsidR="003712B0" w:rsidRDefault="00000000">
      <w:r>
        <w:rPr>
          <w:b/>
        </w:rPr>
        <w:t>Role-sensitive behavior (common vs role-specific):</w:t>
      </w:r>
    </w:p>
    <w:p w14:paraId="52E16473" w14:textId="4177390E" w:rsidR="003712B0" w:rsidRDefault="00000000">
      <w:pPr>
        <w:pStyle w:val="ListBullet"/>
      </w:pPr>
      <w:r>
        <w:t>Common: access to AI entry points is role-gated</w:t>
      </w:r>
      <w:r w:rsidR="00021CCC">
        <w:t>,</w:t>
      </w:r>
      <w:r>
        <w:t xml:space="preserve"> audit and feedback are captured per user.</w:t>
      </w:r>
    </w:p>
    <w:p w14:paraId="2BD77DEC" w14:textId="77777777" w:rsidR="003712B0" w:rsidRDefault="00000000">
      <w:pPr>
        <w:pStyle w:val="ListBullet"/>
      </w:pPr>
      <w:r>
        <w:t>Client Viewer: read-only insight consumption (cannot generate AI insights/reports).</w:t>
      </w:r>
    </w:p>
    <w:p w14:paraId="0506A107" w14:textId="77777777" w:rsidR="003712B0" w:rsidRDefault="00000000">
      <w:pPr>
        <w:pStyle w:val="ListBullet"/>
      </w:pPr>
      <w:r>
        <w:t>Client Admin/Editor: allowed to generate AI insights/reports and publish where permitted.</w:t>
      </w:r>
    </w:p>
    <w:p w14:paraId="6A5C384C" w14:textId="1C90E5DF" w:rsidR="003712B0" w:rsidRDefault="00000000">
      <w:pPr>
        <w:pStyle w:val="ListBullet"/>
      </w:pPr>
      <w:r>
        <w:t>JC Admin/JC PM: full AI/Insight Engine usage</w:t>
      </w:r>
      <w:r w:rsidR="00021CCC">
        <w:t>,</w:t>
      </w:r>
      <w:r>
        <w:t xml:space="preserve"> JC Admin additionally sees AI operational dashboards and incident updates.</w:t>
      </w:r>
    </w:p>
    <w:p w14:paraId="6EE8A2A2" w14:textId="77777777" w:rsidR="003712B0" w:rsidRDefault="00000000">
      <w:r>
        <w:rPr>
          <w:b/>
        </w:rPr>
        <w:lastRenderedPageBreak/>
        <w:t>Integrations:</w:t>
      </w:r>
    </w:p>
    <w:p w14:paraId="6DB417AF" w14:textId="77777777" w:rsidR="003712B0" w:rsidRDefault="00000000">
      <w:pPr>
        <w:pStyle w:val="ListBullet"/>
      </w:pPr>
      <w:r>
        <w:t>MS1 for identity context and enforcement.</w:t>
      </w:r>
    </w:p>
    <w:p w14:paraId="30FD9813" w14:textId="77777777" w:rsidR="003712B0" w:rsidRDefault="00000000">
      <w:pPr>
        <w:pStyle w:val="ListBullet"/>
      </w:pPr>
      <w:r>
        <w:t>MS2 for notification audience resolution (who to notify) and account expiry schedules.</w:t>
      </w:r>
    </w:p>
    <w:p w14:paraId="0BBFE25A" w14:textId="77777777" w:rsidR="003712B0" w:rsidRDefault="00000000">
      <w:pPr>
        <w:pStyle w:val="ListBullet"/>
      </w:pPr>
      <w:r>
        <w:t>MS3/MS4 for content ingestion and analytical artifact linking.</w:t>
      </w:r>
    </w:p>
    <w:p w14:paraId="5B5B5B2E" w14:textId="77777777" w:rsidR="003712B0" w:rsidRDefault="00000000">
      <w:pPr>
        <w:pStyle w:val="ListBullet"/>
      </w:pPr>
      <w:r>
        <w:t>SMTP/Email provider for outbound email (implementation detail).</w:t>
      </w:r>
    </w:p>
    <w:p w14:paraId="5AC5CE4C" w14:textId="77777777" w:rsidR="003712B0" w:rsidRDefault="00000000">
      <w:r>
        <w:rPr>
          <w:b/>
        </w:rPr>
        <w:t>NFR / operational responsibilities:</w:t>
      </w:r>
    </w:p>
    <w:p w14:paraId="71882A99" w14:textId="77777777" w:rsidR="003712B0" w:rsidRDefault="00000000">
      <w:pPr>
        <w:pStyle w:val="ListBullet"/>
      </w:pPr>
      <w:r>
        <w:t>Reliability: notification retry queues, manual resend options, and status dashboards.</w:t>
      </w:r>
    </w:p>
    <w:p w14:paraId="0FD72C7E" w14:textId="18DDD568" w:rsidR="003712B0" w:rsidRDefault="00000000">
      <w:pPr>
        <w:pStyle w:val="ListBullet"/>
      </w:pPr>
      <w:r>
        <w:t>Auditability: store sources used for answers</w:t>
      </w:r>
      <w:r w:rsidR="00021CCC">
        <w:t>,</w:t>
      </w:r>
      <w:r>
        <w:t xml:space="preserve"> expose traceability views.</w:t>
      </w:r>
    </w:p>
    <w:p w14:paraId="4CD28975" w14:textId="61B9D3F4" w:rsidR="003712B0" w:rsidRDefault="00000000">
      <w:pPr>
        <w:pStyle w:val="ListBullet"/>
      </w:pPr>
      <w:r>
        <w:t>Operational resilience: queue-based execution for AI jobs</w:t>
      </w:r>
      <w:r w:rsidR="00021CCC">
        <w:t>,</w:t>
      </w:r>
      <w:r>
        <w:t xml:space="preserve"> classification of errors into High/Medium/Low categories per NFR.</w:t>
      </w:r>
    </w:p>
    <w:p w14:paraId="43F0235F" w14:textId="77777777" w:rsidR="003712B0" w:rsidRDefault="003712B0"/>
    <w:p w14:paraId="6E89D37E" w14:textId="77777777" w:rsidR="003712B0" w:rsidRDefault="00000000">
      <w:pPr>
        <w:pStyle w:val="Heading1"/>
      </w:pPr>
      <w:r>
        <w:t>3. Cross-cutting Concerns</w:t>
      </w:r>
    </w:p>
    <w:p w14:paraId="38837CC3" w14:textId="77777777" w:rsidR="003712B0" w:rsidRDefault="00000000">
      <w:pPr>
        <w:pStyle w:val="Heading2"/>
      </w:pPr>
      <w:r>
        <w:t>3.1 Authentication and Identity (Keycloak)</w:t>
      </w:r>
    </w:p>
    <w:p w14:paraId="27562593" w14:textId="2C7096DB" w:rsidR="003712B0" w:rsidRDefault="00000000">
      <w:r>
        <w:t>Authentication is provided by on-premises Keycloak. Keycloak deployment and configuration are explicitly out of AITHOR development scope</w:t>
      </w:r>
      <w:r w:rsidR="00021CCC">
        <w:t>,</w:t>
      </w:r>
      <w:r>
        <w:t xml:space="preserve"> AITHOR integrates using standard OIDC/OAuth2 flows through MS1. MFA/2FA enforcement is mandatory per FRD. Invitation-based onboarding is supported: users receive secure email invites, set passwords, then proceed to login + 2-step authentication.</w:t>
      </w:r>
    </w:p>
    <w:p w14:paraId="2EEC3EFC" w14:textId="77777777" w:rsidR="003712B0" w:rsidRDefault="00000000">
      <w:pPr>
        <w:pStyle w:val="Heading2"/>
      </w:pPr>
      <w:r>
        <w:t>3.2 Authorization and RBAC</w:t>
      </w:r>
    </w:p>
    <w:p w14:paraId="3839276F" w14:textId="77777777" w:rsidR="003712B0" w:rsidRDefault="00000000">
      <w:r>
        <w:t>RBAC is defined and administered in MS2 (RBAC matrix). MS1 enforces RBAC at the edge and domain services also enforce domain-specific checks. Role capability differences follow FRD comparison matrices, including client seat constraints (5 Editors + 5 Viewers) and client admin-only user management.</w:t>
      </w:r>
    </w:p>
    <w:p w14:paraId="03AA97A8" w14:textId="77777777" w:rsidR="003712B0" w:rsidRDefault="00000000">
      <w:pPr>
        <w:pStyle w:val="Heading2"/>
      </w:pPr>
      <w:r>
        <w:t>3.3 Audit Logging and Compliance</w:t>
      </w:r>
    </w:p>
    <w:p w14:paraId="4288C2B3" w14:textId="4A04B156" w:rsidR="003712B0" w:rsidRDefault="00000000">
      <w:r>
        <w:t>Audit logging is mandatory across the platform: user actions, file operations, and AI/report actions must be logged with timestamp, user ID, and IP address. Compliance requirements reference GDPR, CCPA, HIPAA, and ISO 27001. File access logs retention is stated in multiple places (business rule mentions 90 days</w:t>
      </w:r>
      <w:r w:rsidR="00021CCC">
        <w:t>,</w:t>
      </w:r>
      <w:r>
        <w:t xml:space="preserve"> NFR requires 12 months)</w:t>
      </w:r>
      <w:r w:rsidR="00021CCC">
        <w:t>,</w:t>
      </w:r>
      <w:r>
        <w:t xml:space="preserve"> implement configurable retention with a minimum meeting the strictest requirement.</w:t>
      </w:r>
    </w:p>
    <w:p w14:paraId="13A22F7C" w14:textId="77777777" w:rsidR="003712B0" w:rsidRDefault="00000000">
      <w:pPr>
        <w:pStyle w:val="Heading2"/>
      </w:pPr>
      <w:r>
        <w:t>3.4 Storage and File Integrations</w:t>
      </w:r>
    </w:p>
    <w:p w14:paraId="50047572" w14:textId="6B7FBA85" w:rsidR="003712B0" w:rsidRDefault="00000000">
      <w:r>
        <w:t>MS3 orchestrates uploads, storage, previews, and integrations (cloud drives, URL upload, survey platforms). Constraints include 10GB max per file, supported format checks, and role-based access restrictions. MS4 consumes datasets for analysis</w:t>
      </w:r>
      <w:r w:rsidR="00021CCC">
        <w:t>,</w:t>
      </w:r>
      <w:r>
        <w:t xml:space="preserve"> MS5 may consume content for AI extraction.</w:t>
      </w:r>
    </w:p>
    <w:p w14:paraId="561A889B" w14:textId="77777777" w:rsidR="003712B0" w:rsidRDefault="00000000">
      <w:pPr>
        <w:pStyle w:val="Heading2"/>
      </w:pPr>
      <w:r>
        <w:lastRenderedPageBreak/>
        <w:t>3.5 Async Processing and Queues</w:t>
      </w:r>
    </w:p>
    <w:p w14:paraId="52F77541" w14:textId="77777777" w:rsidR="003712B0" w:rsidRDefault="00000000">
      <w:r>
        <w:t>Long-running or failure-prone workflows (bulk uploads, dataset processing, AI summarization, email notifications) are executed via queues and workers. Fallback mechanisms specify retry logic, notification queues, manual resend, and read-only degraded modes.</w:t>
      </w:r>
    </w:p>
    <w:p w14:paraId="7A5A1B5F" w14:textId="77777777" w:rsidR="003712B0" w:rsidRDefault="003712B0"/>
    <w:p w14:paraId="6DD906C4" w14:textId="77777777" w:rsidR="003712B0" w:rsidRDefault="00000000">
      <w:pPr>
        <w:pStyle w:val="Heading1"/>
      </w:pPr>
      <w:r>
        <w:t>4. Feature Coverage Mapping (FRD + SOW)</w:t>
      </w:r>
    </w:p>
    <w:p w14:paraId="39E585C3" w14:textId="77777777" w:rsidR="003712B0" w:rsidRDefault="00000000">
      <w:r>
        <w:t>This section provides an end-to-end coverage map. The appendices contain the complete line-by-line checklist extracted from FRD sections.</w:t>
      </w:r>
    </w:p>
    <w:p w14:paraId="35496DB8" w14:textId="77777777" w:rsidR="003712B0" w:rsidRDefault="00000000">
      <w:pPr>
        <w:pStyle w:val="Heading2"/>
      </w:pPr>
      <w:r>
        <w:t>4.1 FRD Functional Requirement Features -&gt; Owner Services</w:t>
      </w:r>
    </w:p>
    <w:tbl>
      <w:tblPr>
        <w:tblStyle w:val="GridTable1Light-Accent1"/>
        <w:tblW w:w="0" w:type="auto"/>
        <w:tblLook w:val="04A0" w:firstRow="1" w:lastRow="0" w:firstColumn="1" w:lastColumn="0" w:noHBand="0" w:noVBand="1"/>
      </w:tblPr>
      <w:tblGrid>
        <w:gridCol w:w="2880"/>
        <w:gridCol w:w="2880"/>
        <w:gridCol w:w="2880"/>
      </w:tblGrid>
      <w:tr w:rsidR="003712B0" w14:paraId="3D4A6D33" w14:textId="77777777" w:rsidTr="00021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30A8D" w14:textId="77777777" w:rsidR="003712B0" w:rsidRDefault="00000000">
            <w:r>
              <w:t>FRD Feature (Heading)</w:t>
            </w:r>
          </w:p>
        </w:tc>
        <w:tc>
          <w:tcPr>
            <w:tcW w:w="2880" w:type="dxa"/>
          </w:tcPr>
          <w:p w14:paraId="58B8B3D7" w14:textId="77777777" w:rsidR="003712B0" w:rsidRDefault="00000000">
            <w:pPr>
              <w:cnfStyle w:val="100000000000" w:firstRow="1" w:lastRow="0" w:firstColumn="0" w:lastColumn="0" w:oddVBand="0" w:evenVBand="0" w:oddHBand="0" w:evenHBand="0" w:firstRowFirstColumn="0" w:firstRowLastColumn="0" w:lastRowFirstColumn="0" w:lastRowLastColumn="0"/>
            </w:pPr>
            <w:r>
              <w:t>Key Requirements (summary)</w:t>
            </w:r>
          </w:p>
        </w:tc>
        <w:tc>
          <w:tcPr>
            <w:tcW w:w="2880" w:type="dxa"/>
          </w:tcPr>
          <w:p w14:paraId="40D8192B" w14:textId="77777777" w:rsidR="003712B0" w:rsidRDefault="00000000">
            <w:pPr>
              <w:cnfStyle w:val="100000000000" w:firstRow="1" w:lastRow="0" w:firstColumn="0" w:lastColumn="0" w:oddVBand="0" w:evenVBand="0" w:oddHBand="0" w:evenHBand="0" w:firstRowFirstColumn="0" w:firstRowLastColumn="0" w:lastRowFirstColumn="0" w:lastRowLastColumn="0"/>
            </w:pPr>
            <w:r>
              <w:t>Primary Owner Service(s)</w:t>
            </w:r>
          </w:p>
        </w:tc>
      </w:tr>
      <w:tr w:rsidR="003712B0" w14:paraId="576E6DA2"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6B4C0A8D" w14:textId="77777777" w:rsidR="003712B0" w:rsidRDefault="00000000">
            <w:r>
              <w:t>Login</w:t>
            </w:r>
          </w:p>
        </w:tc>
        <w:tc>
          <w:tcPr>
            <w:tcW w:w="2880" w:type="dxa"/>
          </w:tcPr>
          <w:p w14:paraId="5F3DB8EF" w14:textId="77777777" w:rsidR="003712B0" w:rsidRDefault="003712B0">
            <w:pPr>
              <w:cnfStyle w:val="000000000000" w:firstRow="0" w:lastRow="0" w:firstColumn="0" w:lastColumn="0" w:oddVBand="0" w:evenVBand="0" w:oddHBand="0" w:evenHBand="0" w:firstRowFirstColumn="0" w:firstRowLastColumn="0" w:lastRowFirstColumn="0" w:lastRowLastColumn="0"/>
            </w:pPr>
          </w:p>
        </w:tc>
        <w:tc>
          <w:tcPr>
            <w:tcW w:w="2880" w:type="dxa"/>
          </w:tcPr>
          <w:p w14:paraId="5DEC9073"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p>
        </w:tc>
      </w:tr>
      <w:tr w:rsidR="003712B0" w14:paraId="0451DB40"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4270C23C" w14:textId="77777777" w:rsidR="003712B0" w:rsidRDefault="00000000">
            <w:r>
              <w:t>Centralized Library</w:t>
            </w:r>
          </w:p>
        </w:tc>
        <w:tc>
          <w:tcPr>
            <w:tcW w:w="2880" w:type="dxa"/>
          </w:tcPr>
          <w:p w14:paraId="7AD83E3A" w14:textId="46651732" w:rsidR="003712B0" w:rsidRDefault="00000000">
            <w:pPr>
              <w:cnfStyle w:val="000000000000" w:firstRow="0" w:lastRow="0" w:firstColumn="0" w:lastColumn="0" w:oddVBand="0" w:evenVBand="0" w:oddHBand="0" w:evenHBand="0" w:firstRowFirstColumn="0" w:firstRowLastColumn="0" w:lastRowFirstColumn="0" w:lastRowLastColumn="0"/>
            </w:pPr>
            <w:r>
              <w:t>Host, store, view and download files.</w:t>
            </w:r>
            <w:r w:rsidR="00021CCC">
              <w:t>,</w:t>
            </w:r>
            <w:r>
              <w:t xml:space="preserve"> Types of files expected include datasets </w:t>
            </w:r>
            <w:proofErr w:type="gramStart"/>
            <w:r>
              <w:t>(..</w:t>
            </w:r>
            <w:proofErr w:type="gramEnd"/>
            <w:r>
              <w:t>csv, .</w:t>
            </w:r>
            <w:proofErr w:type="gramStart"/>
            <w:r>
              <w:t>xlsx ,</w:t>
            </w:r>
            <w:proofErr w:type="gramEnd"/>
            <w:r>
              <w:t xml:space="preserve"> .</w:t>
            </w:r>
            <w:proofErr w:type="gramStart"/>
            <w:r>
              <w:t>xls ,</w:t>
            </w:r>
            <w:proofErr w:type="gramEnd"/>
            <w:r>
              <w:t xml:space="preserve"> .sav, .</w:t>
            </w:r>
            <w:proofErr w:type="gramStart"/>
            <w:r>
              <w:t>xml .tsv</w:t>
            </w:r>
            <w:proofErr w:type="gramEnd"/>
            <w:r>
              <w:t xml:space="preserve"> </w:t>
            </w:r>
            <w:proofErr w:type="gramStart"/>
            <w:r>
              <w:t>, .sss, .mdd</w:t>
            </w:r>
            <w:proofErr w:type="gramEnd"/>
            <w:r>
              <w:t xml:space="preserve"> </w:t>
            </w:r>
            <w:proofErr w:type="gramStart"/>
            <w:r>
              <w:t>, .json</w:t>
            </w:r>
            <w:proofErr w:type="gramEnd"/>
            <w:r>
              <w:t xml:space="preserve"> , .</w:t>
            </w:r>
            <w:proofErr w:type="gramStart"/>
            <w:r>
              <w:t>txt ,</w:t>
            </w:r>
            <w:proofErr w:type="gramEnd"/>
            <w:r>
              <w:t xml:space="preserve"> .</w:t>
            </w:r>
            <w:proofErr w:type="gramStart"/>
            <w:r>
              <w:t>docx ,</w:t>
            </w:r>
            <w:proofErr w:type="gramEnd"/>
            <w:r>
              <w:t xml:space="preserve"> .pdf)</w:t>
            </w:r>
            <w:r w:rsidR="00021CCC">
              <w:t>,</w:t>
            </w:r>
            <w:r>
              <w:t xml:space="preserve"> Only Research Input and output will store.</w:t>
            </w:r>
            <w:r w:rsidR="00021CCC">
              <w:t>,</w:t>
            </w:r>
            <w:r>
              <w:t xml:space="preserve"> ...</w:t>
            </w:r>
          </w:p>
        </w:tc>
        <w:tc>
          <w:tcPr>
            <w:tcW w:w="2880" w:type="dxa"/>
          </w:tcPr>
          <w:p w14:paraId="54D82D62"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MS3 - Workspace &amp; Content (Projects, Research Vault, Intel Grid, Files, Activity Logs)</w:t>
            </w:r>
            <w:r>
              <w:br/>
              <w:t>MS4 - Analytics &amp; Reporting (Data Processing, Visualizations, Dashboards, Report Studio)</w:t>
            </w:r>
          </w:p>
        </w:tc>
      </w:tr>
      <w:tr w:rsidR="003712B0" w14:paraId="3B98E087"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5354E723" w14:textId="77777777" w:rsidR="003712B0" w:rsidRDefault="00000000">
            <w:r>
              <w:t>User Access and Security</w:t>
            </w:r>
          </w:p>
        </w:tc>
        <w:tc>
          <w:tcPr>
            <w:tcW w:w="2880" w:type="dxa"/>
          </w:tcPr>
          <w:p w14:paraId="7B340F17" w14:textId="669B48AB" w:rsidR="003712B0" w:rsidRDefault="00000000">
            <w:pPr>
              <w:cnfStyle w:val="000000000000" w:firstRow="0" w:lastRow="0" w:firstColumn="0" w:lastColumn="0" w:oddVBand="0" w:evenVBand="0" w:oddHBand="0" w:evenHBand="0" w:firstRowFirstColumn="0" w:firstRowLastColumn="0" w:lastRowFirstColumn="0" w:lastRowLastColumn="0"/>
            </w:pPr>
            <w:r>
              <w:t xml:space="preserve">User role creation and assignment (e.g., JC Admin, Client </w:t>
            </w:r>
            <w:proofErr w:type="gramStart"/>
            <w:r>
              <w:t>User ,</w:t>
            </w:r>
            <w:proofErr w:type="gramEnd"/>
            <w:r>
              <w:t xml:space="preserve"> JC Project </w:t>
            </w:r>
            <w:proofErr w:type="gramStart"/>
            <w:r>
              <w:t>Manager )</w:t>
            </w:r>
            <w:proofErr w:type="gramEnd"/>
            <w:r w:rsidR="00021CCC">
              <w:t>,</w:t>
            </w:r>
            <w:r>
              <w:t xml:space="preserve"> Invitation-based user onboarding (email invites with secure registration)</w:t>
            </w:r>
            <w:r w:rsidR="00021CCC">
              <w:t>,</w:t>
            </w:r>
            <w:r>
              <w:t xml:space="preserve"> 2 FA authentication is required.</w:t>
            </w:r>
            <w:r w:rsidR="00021CCC">
              <w:t>,</w:t>
            </w:r>
            <w:r>
              <w:t xml:space="preserve"> ...</w:t>
            </w:r>
          </w:p>
        </w:tc>
        <w:tc>
          <w:tcPr>
            <w:tcW w:w="2880" w:type="dxa"/>
          </w:tcPr>
          <w:p w14:paraId="1733DC58"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MS1 - Access Gateway &amp; Authorization (Keycloak-integrated)</w:t>
            </w:r>
            <w:r>
              <w:br/>
              <w:t>MS2 - Tenant Governance (Users, Orgs, RBAC, Billing, Support, Security Ops)</w:t>
            </w:r>
            <w:r>
              <w:br/>
              <w:t>MS3 - Workspace &amp; Content (Projects, Research Vault, Intel Grid, Files, Activity Logs)</w:t>
            </w:r>
            <w:r>
              <w:br/>
              <w:t>MS5 - AI Insight &amp; Notifications (GenAI, Insight Engine, Notifications, Guidance, AI Ops)</w:t>
            </w:r>
          </w:p>
        </w:tc>
      </w:tr>
      <w:tr w:rsidR="003712B0" w14:paraId="020F38C6"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72EA7C99" w14:textId="77777777" w:rsidR="003712B0" w:rsidRDefault="00000000">
            <w:r>
              <w:t>Role based Access</w:t>
            </w:r>
          </w:p>
        </w:tc>
        <w:tc>
          <w:tcPr>
            <w:tcW w:w="2880" w:type="dxa"/>
          </w:tcPr>
          <w:p w14:paraId="28BAE674" w14:textId="434E381C" w:rsidR="003712B0" w:rsidRDefault="00000000">
            <w:pPr>
              <w:cnfStyle w:val="000000000000" w:firstRow="0" w:lastRow="0" w:firstColumn="0" w:lastColumn="0" w:oddVBand="0" w:evenVBand="0" w:oddHBand="0" w:evenHBand="0" w:firstRowFirstColumn="0" w:firstRowLastColumn="0" w:lastRowFirstColumn="0" w:lastRowLastColumn="0"/>
            </w:pPr>
            <w:r>
              <w:t xml:space="preserve">JC admins get Email id and password provided by the </w:t>
            </w:r>
            <w:proofErr w:type="gramStart"/>
            <w:r>
              <w:t>system.</w:t>
            </w:r>
            <w:r w:rsidR="00021CCC">
              <w:t>,</w:t>
            </w:r>
            <w:proofErr w:type="gramEnd"/>
            <w:r>
              <w:t xml:space="preserve"> Other user personas get Invite then navigate to Create Password page after </w:t>
            </w:r>
            <w:r>
              <w:lastRenderedPageBreak/>
              <w:t>creating password navigate to Login page and 2-Step Authentication.</w:t>
            </w:r>
            <w:r w:rsidR="00021CCC">
              <w:t>,</w:t>
            </w:r>
            <w:r>
              <w:t xml:space="preserve"> JC admins add client user, JC user and manage view and edit the content (Project / Folder and File), User </w:t>
            </w:r>
            <w:proofErr w:type="gramStart"/>
            <w:r>
              <w:t>management,</w:t>
            </w:r>
            <w:r w:rsidR="00021CCC">
              <w:t>,</w:t>
            </w:r>
            <w:proofErr w:type="gramEnd"/>
            <w:r>
              <w:t xml:space="preserve"> ...</w:t>
            </w:r>
          </w:p>
        </w:tc>
        <w:tc>
          <w:tcPr>
            <w:tcW w:w="2880" w:type="dxa"/>
          </w:tcPr>
          <w:p w14:paraId="2527C722" w14:textId="77777777" w:rsidR="003712B0" w:rsidRDefault="00000000">
            <w:pPr>
              <w:cnfStyle w:val="000000000000" w:firstRow="0" w:lastRow="0" w:firstColumn="0" w:lastColumn="0" w:oddVBand="0" w:evenVBand="0" w:oddHBand="0" w:evenHBand="0" w:firstRowFirstColumn="0" w:firstRowLastColumn="0" w:lastRowFirstColumn="0" w:lastRowLastColumn="0"/>
            </w:pPr>
            <w:r>
              <w:lastRenderedPageBreak/>
              <w:t>UI - AITHOR Web (Admin Portal + Client Portal)</w:t>
            </w:r>
            <w:r>
              <w:br/>
              <w:t>MS1 - Access Gateway &amp; Authorization (Keycloak-integrated)</w:t>
            </w:r>
            <w:r>
              <w:br/>
            </w:r>
            <w:r>
              <w:lastRenderedPageBreak/>
              <w:t>MS2 - Tenant Governance (Users, Orgs, RBAC, Billing, Support, Security Ops)</w:t>
            </w:r>
            <w:r>
              <w:br/>
              <w:t>MS3 - Workspace &amp; Content (Projects, Research Vault, Intel Grid, Files, Activity Logs)</w:t>
            </w:r>
            <w:r>
              <w:br/>
              <w:t>MS4 - Analytics &amp; Reporting (Data Processing, Visualizations, Dashboards, Report Studio)</w:t>
            </w:r>
            <w:r>
              <w:br/>
              <w:t>MS5 - AI Insight &amp; Notifications (GenAI, Insight Engine, Notifications, Guidance, AI Ops)</w:t>
            </w:r>
          </w:p>
        </w:tc>
      </w:tr>
      <w:tr w:rsidR="003712B0" w14:paraId="4364D03A"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1D01BA1B" w14:textId="77777777" w:rsidR="003712B0" w:rsidRDefault="00000000">
            <w:r>
              <w:lastRenderedPageBreak/>
              <w:t>Intel Grid</w:t>
            </w:r>
          </w:p>
        </w:tc>
        <w:tc>
          <w:tcPr>
            <w:tcW w:w="2880" w:type="dxa"/>
          </w:tcPr>
          <w:p w14:paraId="664D5DCC" w14:textId="3645063D" w:rsidR="003712B0" w:rsidRDefault="00000000">
            <w:pPr>
              <w:cnfStyle w:val="000000000000" w:firstRow="0" w:lastRow="0" w:firstColumn="0" w:lastColumn="0" w:oddVBand="0" w:evenVBand="0" w:oddHBand="0" w:evenHBand="0" w:firstRowFirstColumn="0" w:firstRowLastColumn="0" w:lastRowFirstColumn="0" w:lastRowLastColumn="0"/>
            </w:pPr>
            <w:r>
              <w:t>Access Intel Grid from the Dashboard (bottom section or button)</w:t>
            </w:r>
            <w:r w:rsidR="00021CCC">
              <w:t>,</w:t>
            </w:r>
            <w:r>
              <w:t xml:space="preserve"> Auto-filter content based on user's domain (e.g., Healthcare, Finance)</w:t>
            </w:r>
            <w:r w:rsidR="00021CCC">
              <w:t>,</w:t>
            </w:r>
            <w:r>
              <w:t xml:space="preserve"> Display featured and recommended content at the top</w:t>
            </w:r>
            <w:r w:rsidR="00021CCC">
              <w:t>,</w:t>
            </w:r>
            <w:r>
              <w:t xml:space="preserve"> ...</w:t>
            </w:r>
          </w:p>
        </w:tc>
        <w:tc>
          <w:tcPr>
            <w:tcW w:w="2880" w:type="dxa"/>
          </w:tcPr>
          <w:p w14:paraId="41145099"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MS3 - Workspace &amp; Content (Projects, Research Vault, Intel Grid, Files, Activity Logs)</w:t>
            </w:r>
            <w:r>
              <w:br/>
              <w:t>MS4 - Analytics &amp; Reporting (Data Processing, Visualizations, Dashboards, Report Studio)</w:t>
            </w:r>
            <w:r>
              <w:br/>
              <w:t>MS5 - AI Insight &amp; Notifications (GenAI, Insight Engine, Notifications, Guidance, AI Ops)</w:t>
            </w:r>
          </w:p>
        </w:tc>
      </w:tr>
      <w:tr w:rsidR="003712B0" w14:paraId="7F83DE71"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D952853" w14:textId="77777777" w:rsidR="003712B0" w:rsidRDefault="00000000">
            <w:r>
              <w:t>Gen AI</w:t>
            </w:r>
          </w:p>
        </w:tc>
        <w:tc>
          <w:tcPr>
            <w:tcW w:w="2880" w:type="dxa"/>
          </w:tcPr>
          <w:p w14:paraId="2E38B72B" w14:textId="4E369A74" w:rsidR="003712B0" w:rsidRDefault="00000000">
            <w:pPr>
              <w:cnfStyle w:val="000000000000" w:firstRow="0" w:lastRow="0" w:firstColumn="0" w:lastColumn="0" w:oddVBand="0" w:evenVBand="0" w:oddHBand="0" w:evenHBand="0" w:firstRowFirstColumn="0" w:firstRowLastColumn="0" w:lastRowFirstColumn="0" w:lastRowLastColumn="0"/>
            </w:pPr>
            <w:r>
              <w:t>Natural Language Querying: Users can ask questions in plain language and receive intelligent, data-driven responses.</w:t>
            </w:r>
            <w:r w:rsidR="00021CCC">
              <w:t>,</w:t>
            </w:r>
            <w:r>
              <w:t xml:space="preserve"> Automated Data Analysis: Automatically analyze structured and unstructured data to identify patterns, trends, and anomalies.</w:t>
            </w:r>
            <w:r w:rsidR="00021CCC">
              <w:t>,</w:t>
            </w:r>
            <w:r>
              <w:t xml:space="preserve"> Insight Generation &amp; Summarization: Summarize lengthy reports, documents, and transcripts into key takeaways and highlights.</w:t>
            </w:r>
            <w:r w:rsidR="00021CCC">
              <w:t>,</w:t>
            </w:r>
            <w:r>
              <w:t xml:space="preserve"> ...</w:t>
            </w:r>
          </w:p>
        </w:tc>
        <w:tc>
          <w:tcPr>
            <w:tcW w:w="2880" w:type="dxa"/>
          </w:tcPr>
          <w:p w14:paraId="50D7BD3E"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MS2 - Tenant Governance (Users, Orgs, RBAC, Billing, Support, Security Ops)</w:t>
            </w:r>
            <w:r>
              <w:br/>
              <w:t>MS3 - Workspace &amp; Content (Projects, Research Vault, Intel Grid, Files, Activity Logs)</w:t>
            </w:r>
            <w:r>
              <w:br/>
              <w:t>MS4 - Analytics &amp; Reporting (Data Processing, Visualizations, Dashboards, Report Studio)</w:t>
            </w:r>
            <w:r>
              <w:br/>
              <w:t>MS5 - AI Insight &amp; Notifications (GenAI, Insight Engine, Notifications, Guidance, AI Ops)</w:t>
            </w:r>
          </w:p>
        </w:tc>
      </w:tr>
      <w:tr w:rsidR="003712B0" w14:paraId="187C120A"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0F99CFA" w14:textId="77777777" w:rsidR="003712B0" w:rsidRDefault="00000000">
            <w:r>
              <w:t>Insight Engine</w:t>
            </w:r>
          </w:p>
        </w:tc>
        <w:tc>
          <w:tcPr>
            <w:tcW w:w="2880" w:type="dxa"/>
          </w:tcPr>
          <w:p w14:paraId="0307C31E" w14:textId="0A7BC90F" w:rsidR="003712B0" w:rsidRDefault="00000000">
            <w:pPr>
              <w:cnfStyle w:val="000000000000" w:firstRow="0" w:lastRow="0" w:firstColumn="0" w:lastColumn="0" w:oddVBand="0" w:evenVBand="0" w:oddHBand="0" w:evenHBand="0" w:firstRowFirstColumn="0" w:firstRowLastColumn="0" w:lastRowFirstColumn="0" w:lastRowLastColumn="0"/>
            </w:pPr>
            <w:r>
              <w:t>Search &amp; Query-Based Insight Generation</w:t>
            </w:r>
            <w:r w:rsidR="00021CCC">
              <w:t>,</w:t>
            </w:r>
            <w:r>
              <w:t xml:space="preserve"> Users can enter a topic or question in a search bar using natural </w:t>
            </w:r>
            <w:proofErr w:type="gramStart"/>
            <w:r>
              <w:t>language.</w:t>
            </w:r>
            <w:r w:rsidR="00021CCC">
              <w:t>,</w:t>
            </w:r>
            <w:proofErr w:type="gramEnd"/>
            <w:r>
              <w:t xml:space="preserve"> Insight Engine </w:t>
            </w:r>
            <w:r>
              <w:lastRenderedPageBreak/>
              <w:t xml:space="preserve">generates answers based on internal datasets and </w:t>
            </w:r>
            <w:proofErr w:type="gramStart"/>
            <w:r>
              <w:t>supported</w:t>
            </w:r>
            <w:proofErr w:type="gramEnd"/>
            <w:r>
              <w:t xml:space="preserve"> external sources.</w:t>
            </w:r>
            <w:r w:rsidR="00021CCC">
              <w:t>,</w:t>
            </w:r>
            <w:r>
              <w:t xml:space="preserve"> ...</w:t>
            </w:r>
          </w:p>
        </w:tc>
        <w:tc>
          <w:tcPr>
            <w:tcW w:w="2880" w:type="dxa"/>
          </w:tcPr>
          <w:p w14:paraId="5BD51463" w14:textId="77777777" w:rsidR="003712B0" w:rsidRDefault="00000000">
            <w:pPr>
              <w:cnfStyle w:val="000000000000" w:firstRow="0" w:lastRow="0" w:firstColumn="0" w:lastColumn="0" w:oddVBand="0" w:evenVBand="0" w:oddHBand="0" w:evenHBand="0" w:firstRowFirstColumn="0" w:firstRowLastColumn="0" w:lastRowFirstColumn="0" w:lastRowLastColumn="0"/>
            </w:pPr>
            <w:r>
              <w:lastRenderedPageBreak/>
              <w:t>UI - AITHOR Web (Admin Portal + Client Portal)</w:t>
            </w:r>
            <w:r>
              <w:br/>
              <w:t>MS1 - Access Gateway &amp; Authorization (Keycloak-integrated)</w:t>
            </w:r>
            <w:r>
              <w:br/>
            </w:r>
            <w:r>
              <w:lastRenderedPageBreak/>
              <w:t>MS2 - Tenant Governance (Users, Orgs, RBAC, Billing, Support, Security Ops)</w:t>
            </w:r>
            <w:r>
              <w:br/>
              <w:t>MS3 - Workspace &amp; Content (Projects, Research Vault, Intel Grid, Files, Activity Logs)</w:t>
            </w:r>
            <w:r>
              <w:br/>
              <w:t>MS5 - AI Insight &amp; Notifications (GenAI, Insight Engine, Notifications, Guidance, AI Ops)</w:t>
            </w:r>
          </w:p>
        </w:tc>
      </w:tr>
      <w:tr w:rsidR="003712B0" w14:paraId="6D03AB1E"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6ACCBC5B" w14:textId="77777777" w:rsidR="003712B0" w:rsidRDefault="00000000">
            <w:r>
              <w:lastRenderedPageBreak/>
              <w:t>Notification</w:t>
            </w:r>
          </w:p>
        </w:tc>
        <w:tc>
          <w:tcPr>
            <w:tcW w:w="2880" w:type="dxa"/>
          </w:tcPr>
          <w:p w14:paraId="4B62EE23" w14:textId="63CEE124" w:rsidR="003712B0" w:rsidRDefault="00000000">
            <w:pPr>
              <w:cnfStyle w:val="000000000000" w:firstRow="0" w:lastRow="0" w:firstColumn="0" w:lastColumn="0" w:oddVBand="0" w:evenVBand="0" w:oddHBand="0" w:evenHBand="0" w:firstRowFirstColumn="0" w:firstRowLastColumn="0" w:lastRowFirstColumn="0" w:lastRowLastColumn="0"/>
            </w:pPr>
            <w:r>
              <w:t>There Should be two types of Notification</w:t>
            </w:r>
            <w:r w:rsidR="00021CCC">
              <w:t>,</w:t>
            </w:r>
            <w:r>
              <w:t xml:space="preserve"> In app</w:t>
            </w:r>
            <w:r w:rsidR="00021CCC">
              <w:t>,</w:t>
            </w:r>
            <w:r>
              <w:t xml:space="preserve"> Email</w:t>
            </w:r>
            <w:r w:rsidR="00021CCC">
              <w:t>,</w:t>
            </w:r>
            <w:r>
              <w:t xml:space="preserve"> ...</w:t>
            </w:r>
          </w:p>
        </w:tc>
        <w:tc>
          <w:tcPr>
            <w:tcW w:w="2880" w:type="dxa"/>
          </w:tcPr>
          <w:p w14:paraId="2D5690F4"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MS2 - Tenant Governance (Users, Orgs, RBAC, Billing, Support, Security Ops)</w:t>
            </w:r>
            <w:r>
              <w:br/>
              <w:t>MS5 - AI Insight &amp; Notifications (GenAI, Insight Engine, Notifications, Guidance, AI Ops)</w:t>
            </w:r>
          </w:p>
        </w:tc>
      </w:tr>
      <w:tr w:rsidR="003712B0" w14:paraId="54C0FD5D"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40C88CDE" w14:textId="77777777" w:rsidR="003712B0" w:rsidRDefault="00000000">
            <w:r>
              <w:t>In app guidance</w:t>
            </w:r>
          </w:p>
        </w:tc>
        <w:tc>
          <w:tcPr>
            <w:tcW w:w="2880" w:type="dxa"/>
          </w:tcPr>
          <w:p w14:paraId="68D0FAEF" w14:textId="364443FB" w:rsidR="003712B0" w:rsidRDefault="00000000">
            <w:pPr>
              <w:cnfStyle w:val="000000000000" w:firstRow="0" w:lastRow="0" w:firstColumn="0" w:lastColumn="0" w:oddVBand="0" w:evenVBand="0" w:oddHBand="0" w:evenHBand="0" w:firstRowFirstColumn="0" w:firstRowLastColumn="0" w:lastRowFirstColumn="0" w:lastRowLastColumn="0"/>
            </w:pPr>
            <w:r>
              <w:t>ToolTips</w:t>
            </w:r>
            <w:r w:rsidR="00021CCC">
              <w:t>,</w:t>
            </w:r>
            <w:r>
              <w:t xml:space="preserve"> Contextual pop-ups that appear when users hover over or click on specific UI elements.</w:t>
            </w:r>
            <w:r w:rsidR="00021CCC">
              <w:t>,</w:t>
            </w:r>
            <w:r>
              <w:t xml:space="preserve"> Provide brief descriptions or instructions for buttons, features, or input fields.</w:t>
            </w:r>
            <w:r w:rsidR="00021CCC">
              <w:t>,</w:t>
            </w:r>
            <w:r>
              <w:t xml:space="preserve"> ...</w:t>
            </w:r>
          </w:p>
        </w:tc>
        <w:tc>
          <w:tcPr>
            <w:tcW w:w="2880" w:type="dxa"/>
          </w:tcPr>
          <w:p w14:paraId="34379E4F"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r>
              <w:br/>
              <w:t>MS2 - Tenant Governance (Users, Orgs, RBAC, Billing, Support, Security Ops)</w:t>
            </w:r>
            <w:r>
              <w:br/>
              <w:t>MS3 - Workspace &amp; Content (Projects, Research Vault, Intel Grid, Files, Activity Logs)</w:t>
            </w:r>
            <w:r>
              <w:br/>
              <w:t>MS5 - AI Insight &amp; Notifications (GenAI, Insight Engine, Notifications, Guidance, AI Ops)</w:t>
            </w:r>
          </w:p>
        </w:tc>
      </w:tr>
      <w:tr w:rsidR="003712B0" w14:paraId="552E8F61"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AC4A943" w14:textId="77777777" w:rsidR="003712B0" w:rsidRDefault="00000000">
            <w:r>
              <w:t>Logout</w:t>
            </w:r>
          </w:p>
        </w:tc>
        <w:tc>
          <w:tcPr>
            <w:tcW w:w="2880" w:type="dxa"/>
          </w:tcPr>
          <w:p w14:paraId="359E25F7" w14:textId="77777777" w:rsidR="003712B0" w:rsidRDefault="003712B0">
            <w:pPr>
              <w:cnfStyle w:val="000000000000" w:firstRow="0" w:lastRow="0" w:firstColumn="0" w:lastColumn="0" w:oddVBand="0" w:evenVBand="0" w:oddHBand="0" w:evenHBand="0" w:firstRowFirstColumn="0" w:firstRowLastColumn="0" w:lastRowFirstColumn="0" w:lastRowLastColumn="0"/>
            </w:pPr>
          </w:p>
        </w:tc>
        <w:tc>
          <w:tcPr>
            <w:tcW w:w="2880" w:type="dxa"/>
          </w:tcPr>
          <w:p w14:paraId="0F23382B" w14:textId="77777777" w:rsidR="003712B0" w:rsidRDefault="00000000">
            <w:pPr>
              <w:cnfStyle w:val="000000000000" w:firstRow="0" w:lastRow="0" w:firstColumn="0" w:lastColumn="0" w:oddVBand="0" w:evenVBand="0" w:oddHBand="0" w:evenHBand="0" w:firstRowFirstColumn="0" w:firstRowLastColumn="0" w:lastRowFirstColumn="0" w:lastRowLastColumn="0"/>
            </w:pPr>
            <w:r>
              <w:t>UI - AITHOR Web (Admin Portal + Client Portal)</w:t>
            </w:r>
          </w:p>
        </w:tc>
      </w:tr>
    </w:tbl>
    <w:p w14:paraId="763F5A32" w14:textId="77777777" w:rsidR="003712B0" w:rsidRDefault="003712B0"/>
    <w:p w14:paraId="777427D2" w14:textId="77777777" w:rsidR="003712B0" w:rsidRDefault="00000000">
      <w:pPr>
        <w:pStyle w:val="Heading2"/>
      </w:pPr>
      <w:r>
        <w:t>4.2 SOW Items (Access Control) -&gt; Owner Services</w:t>
      </w:r>
    </w:p>
    <w:p w14:paraId="3E28A6A4" w14:textId="77777777" w:rsidR="003712B0" w:rsidRDefault="00000000">
      <w:r>
        <w:t>- Strengthen admin panel features (seat management, IP restrictions, multi-domain support). (Owner: MS2 - Tenant Governance (Users, Orgs, RBAC, Billing, Support, Security Ops), MS5 - AI Insight &amp; Notifications (GenAI, Insight Engine, Notifications, Guidance, AI Ops), MS3 - Workspace &amp; Content (Projects, Research Vault, Intel Grid, Files, Activity Logs))</w:t>
      </w:r>
    </w:p>
    <w:p w14:paraId="388DA517" w14:textId="77777777" w:rsidR="003712B0" w:rsidRDefault="00000000">
      <w:r>
        <w:t>- 3.6.5 Access Control &amp; Authentication (Owner: MS1 - Access Gateway &amp; Authorization (Keycloak-integrated))</w:t>
      </w:r>
    </w:p>
    <w:p w14:paraId="2D033015" w14:textId="77777777" w:rsidR="003712B0" w:rsidRDefault="00000000">
      <w:r>
        <w:t>- The Admin Panel has been upgraded to handle governance, access control, and enterprise-scale management. (Owner: MS2 - Tenant Governance (Users, Orgs, RBAC, Billing, Support, Security Ops), UI - AITHOR Web (Admin Portal + Client Portal))</w:t>
      </w:r>
    </w:p>
    <w:p w14:paraId="6E586F77" w14:textId="77777777" w:rsidR="003712B0" w:rsidRDefault="00000000">
      <w:r>
        <w:lastRenderedPageBreak/>
        <w:t xml:space="preserve">- 3.12.2 Access Control: </w:t>
      </w:r>
      <w:r>
        <w:br/>
        <w:t>In Client Portal this feature will be required to manage their users, roles and permissions, Admin already have this feature, need to add permissions to manage new modules and features (Owner: MS2 - Tenant Governance (Users, Orgs, RBAC, Billing, Support, Security Ops))</w:t>
      </w:r>
    </w:p>
    <w:p w14:paraId="51B92044" w14:textId="77777777" w:rsidR="003712B0" w:rsidRDefault="00000000">
      <w:r>
        <w:t>- Seat Management: Allocate seats with role-specific permissions. (Owner: MS2 - Tenant Governance (Users, Orgs, RBAC, Billing, Support, Security Ops))</w:t>
      </w:r>
    </w:p>
    <w:p w14:paraId="4617AA3E" w14:textId="77777777" w:rsidR="003712B0" w:rsidRDefault="00000000">
      <w:r>
        <w:t>- Restrict concurrent logins by user type. (Owner: MS1 - Access Gateway &amp; Authorization (Keycloak-integrated), UI - AITHOR Web (Admin Portal + Client Portal), MS2 - Tenant Governance (Users, Orgs, RBAC, Billing, Support, Security Ops))</w:t>
      </w:r>
    </w:p>
    <w:p w14:paraId="14EAE8B0" w14:textId="77777777" w:rsidR="003712B0" w:rsidRDefault="00000000">
      <w:r>
        <w:t>- Enforce IP restrictions for both admin and client panels. (Owner: MS2 - Tenant Governance (Users, Orgs, RBAC, Billing, Support, Security Ops))</w:t>
      </w:r>
    </w:p>
    <w:p w14:paraId="12ED6B73" w14:textId="77777777" w:rsidR="003712B0" w:rsidRDefault="00000000">
      <w:r>
        <w:t>- RBAC &amp; ABAC:</w:t>
      </w:r>
      <w:r>
        <w:br/>
        <w:t xml:space="preserve"> Role-Based Access Control (RBAC) and Attribute-Based Access Control (ABAC) will be enforced at the API Gateway level (Kong/Tyk/NGINX Ingress) and extended into backend microservices. This ensures fine-grained access control across tenants, services, and regions. (Owner: MS2 - Tenant Governance (Users, Orgs, RBAC, Billing, Support, Security Ops), MS5 - AI Insight &amp; Notifications (GenAI, Insight Engine, Notifications, Guidance, AI Ops))</w:t>
      </w:r>
    </w:p>
    <w:p w14:paraId="393FE781" w14:textId="77777777" w:rsidR="003712B0" w:rsidRDefault="00000000">
      <w:r>
        <w:t>- Data security and compliance workflows (encryption, backups, access control). (Owner: MS2 - Tenant Governance (Users, Orgs, RBAC, Billing, Support, Security Ops), UI - AITHOR Web (Admin Portal + Client Portal))</w:t>
      </w:r>
    </w:p>
    <w:p w14:paraId="63A119B3" w14:textId="77777777" w:rsidR="003712B0" w:rsidRDefault="00000000">
      <w:r>
        <w:br w:type="page"/>
      </w:r>
    </w:p>
    <w:p w14:paraId="3663E010" w14:textId="1F45BA01" w:rsidR="003712B0" w:rsidRDefault="00000000">
      <w:pPr>
        <w:pStyle w:val="Heading1"/>
      </w:pPr>
      <w:r>
        <w:lastRenderedPageBreak/>
        <w:t>Functional Requirements Checklist (FRD)</w:t>
      </w:r>
    </w:p>
    <w:p w14:paraId="30979F34" w14:textId="77777777" w:rsidR="003712B0" w:rsidRDefault="00000000">
      <w:r>
        <w:t>Below items are extracted from FRD Functional Requirements section and tagged with the owning service(s).</w:t>
      </w:r>
    </w:p>
    <w:p w14:paraId="43C35C1E" w14:textId="77777777" w:rsidR="003712B0" w:rsidRDefault="00000000">
      <w:pPr>
        <w:pStyle w:val="Heading2"/>
      </w:pPr>
      <w:r>
        <w:t>Login</w:t>
      </w:r>
    </w:p>
    <w:p w14:paraId="38B1B6A7" w14:textId="77777777" w:rsidR="003712B0" w:rsidRDefault="00000000">
      <w:r>
        <w:t>No bullet requirements captured under this heading (manual review recommended).</w:t>
      </w:r>
    </w:p>
    <w:p w14:paraId="14B8F0A6" w14:textId="77777777" w:rsidR="003712B0" w:rsidRDefault="00000000">
      <w:pPr>
        <w:pStyle w:val="Heading2"/>
      </w:pPr>
      <w:r>
        <w:t>Centralized Library</w:t>
      </w:r>
    </w:p>
    <w:p w14:paraId="15F4CAD4" w14:textId="77777777" w:rsidR="003712B0" w:rsidRDefault="00000000">
      <w:pPr>
        <w:pStyle w:val="ListBullet"/>
      </w:pPr>
      <w:r>
        <w:t>Host, store, view and download files. (Owner: MS3 - Workspace &amp; Content (Projects, Research Vault, Intel Grid, Files, Activity Logs), UI - AITHOR Web (Admin Portal + Client Portal))</w:t>
      </w:r>
    </w:p>
    <w:p w14:paraId="6B15D52B" w14:textId="77777777" w:rsidR="003712B0" w:rsidRDefault="00000000">
      <w:pPr>
        <w:pStyle w:val="ListBullet"/>
      </w:pPr>
      <w:r>
        <w:t>Types of files expected include datasets (..csv, .xlsx , .xls , .sav, .xml .tsv , .sss, .mdd , .json , .txt , .docx , .pdf) (Owner: MS3 - Workspace &amp; Content (Projects, Research Vault, Intel Grid, Files, Activity Logs), MS4 - Analytics &amp; Reporting (Data Processing, Visualizations, Dashboards, Report Studio))</w:t>
      </w:r>
    </w:p>
    <w:p w14:paraId="3F9FCEA1" w14:textId="77777777" w:rsidR="003712B0" w:rsidRDefault="00000000">
      <w:pPr>
        <w:pStyle w:val="ListBullet"/>
      </w:pPr>
      <w:r>
        <w:t>Only Research Input and output will store. (Owner: UI - AITHOR Web (Admin Portal + Client Portal))</w:t>
      </w:r>
    </w:p>
    <w:p w14:paraId="70C6C1A4" w14:textId="77777777" w:rsidR="003712B0" w:rsidRDefault="00000000">
      <w:pPr>
        <w:pStyle w:val="ListBullet"/>
      </w:pPr>
      <w:r>
        <w:t>Basic file management (Update, Delete and Organize) with in-platform viewing. (Owner: MS3 - Workspace &amp; Content (Projects, Research Vault, Intel Grid, Files, Activity Logs), UI - AITHOR Web (Admin Portal + Client Portal))</w:t>
      </w:r>
    </w:p>
    <w:p w14:paraId="13FF918A" w14:textId="77777777" w:rsidR="003712B0" w:rsidRDefault="00000000">
      <w:pPr>
        <w:pStyle w:val="ListBullet"/>
      </w:pPr>
      <w:r>
        <w:t>Up to 10gb User can upload the files. (Owner: MS3 - Workspace &amp; Content (Projects, Research Vault, Intel Grid, Files, Activity Logs), UI - AITHOR Web (Admin Portal + Client Portal))</w:t>
      </w:r>
    </w:p>
    <w:p w14:paraId="4E7F1068" w14:textId="77777777" w:rsidR="003712B0" w:rsidRDefault="00000000">
      <w:pPr>
        <w:pStyle w:val="Heading2"/>
      </w:pPr>
      <w:r>
        <w:t>User Access and Security</w:t>
      </w:r>
    </w:p>
    <w:p w14:paraId="7BA5453D" w14:textId="77777777" w:rsidR="003712B0" w:rsidRDefault="00000000">
      <w:pPr>
        <w:pStyle w:val="ListBullet"/>
      </w:pPr>
      <w:r>
        <w:t>User role creation and assignment (e.g., JC Admin, Client User , JC Project Manager ) (Owner: MS2 - Tenant Governance (Users, Orgs, RBAC, Billing, Support, Security Ops), MS3 - Workspace &amp; Content (Projects, Research Vault, Intel Grid, Files, Activity Logs))</w:t>
      </w:r>
    </w:p>
    <w:p w14:paraId="0E5E1EBD" w14:textId="77777777" w:rsidR="003712B0" w:rsidRDefault="00000000">
      <w:pPr>
        <w:pStyle w:val="ListBullet"/>
      </w:pPr>
      <w:r>
        <w:t>Invitation-based user onboarding (email invites with secure registration) (Owner: MS1 - Access Gateway &amp; Authorization (Keycloak-integrated), MS5 - AI Insight &amp; Notifications (GenAI, Insight Engine, Notifications, Guidance, AI Ops))</w:t>
      </w:r>
    </w:p>
    <w:p w14:paraId="4BCDE997" w14:textId="77777777" w:rsidR="003712B0" w:rsidRDefault="00000000">
      <w:pPr>
        <w:pStyle w:val="ListBullet"/>
      </w:pPr>
      <w:r>
        <w:t>2 FA authentication is required. (Owner: MS1 - Access Gateway &amp; Authorization (Keycloak-integrated))</w:t>
      </w:r>
    </w:p>
    <w:p w14:paraId="358710C9" w14:textId="77777777" w:rsidR="003712B0" w:rsidRDefault="00000000">
      <w:pPr>
        <w:pStyle w:val="ListBullet"/>
      </w:pPr>
      <w:r>
        <w:t>Role-based access control and permission management (Owner: MS2 - Tenant Governance (Users, Orgs, RBAC, Billing, Support, Security Ops))</w:t>
      </w:r>
    </w:p>
    <w:p w14:paraId="199BBB13" w14:textId="77777777" w:rsidR="003712B0" w:rsidRDefault="00000000">
      <w:pPr>
        <w:pStyle w:val="ListBullet"/>
      </w:pPr>
      <w:r>
        <w:t>Ability to: (Owner: MS2 - Tenant Governance (Users, Orgs, RBAC, Billing, Support, Security Ops), UI - AITHOR Web (Admin Portal + Client Portal))</w:t>
      </w:r>
    </w:p>
    <w:p w14:paraId="06648965" w14:textId="77777777" w:rsidR="003712B0" w:rsidRDefault="00000000">
      <w:pPr>
        <w:pStyle w:val="ListBullet"/>
      </w:pPr>
      <w:r>
        <w:t>View user list (active/inactive) (Owner: UI - AITHOR Web (Admin Portal + Client Portal))</w:t>
      </w:r>
    </w:p>
    <w:p w14:paraId="59F791BA" w14:textId="77777777" w:rsidR="003712B0" w:rsidRDefault="00000000">
      <w:pPr>
        <w:pStyle w:val="ListBullet"/>
      </w:pPr>
      <w:r>
        <w:t>Add, edit, or remove users (Owner: MS2 - Tenant Governance (Users, Orgs, RBAC, Billing, Support, Security Ops), UI - AITHOR Web (Admin Portal + Client Portal))</w:t>
      </w:r>
    </w:p>
    <w:p w14:paraId="099E6297" w14:textId="77777777" w:rsidR="003712B0" w:rsidRDefault="00000000">
      <w:pPr>
        <w:pStyle w:val="ListBullet"/>
      </w:pPr>
      <w:r>
        <w:lastRenderedPageBreak/>
        <w:t>Change user roles (Owner: MS2 - Tenant Governance (Users, Orgs, RBAC, Billing, Support, Security Ops))</w:t>
      </w:r>
    </w:p>
    <w:p w14:paraId="1C39026A" w14:textId="77777777" w:rsidR="003712B0" w:rsidRDefault="00000000">
      <w:pPr>
        <w:pStyle w:val="ListBullet"/>
      </w:pPr>
      <w:r>
        <w:t>Account status management (active, inactive) (Owner: MS2 - Tenant Governance (Users, Orgs, RBAC, Billing, Support, Security Ops))</w:t>
      </w:r>
    </w:p>
    <w:p w14:paraId="521E61E4" w14:textId="77777777" w:rsidR="003712B0" w:rsidRDefault="00000000">
      <w:pPr>
        <w:pStyle w:val="ListBullet"/>
      </w:pPr>
      <w:r>
        <w:t>Activity tracking per user (audit logs) (Owner: MS2 - Tenant Governance (Users, Orgs, RBAC, Billing, Support, Security Ops))</w:t>
      </w:r>
    </w:p>
    <w:p w14:paraId="729E494F" w14:textId="77777777" w:rsidR="003712B0" w:rsidRDefault="00000000">
      <w:pPr>
        <w:pStyle w:val="ListBullet"/>
      </w:pPr>
      <w:r>
        <w:t>Filtering/search options for user lookup (Owner: UI - AITHOR Web (Admin Portal + Client Portal))</w:t>
      </w:r>
    </w:p>
    <w:p w14:paraId="3D6F419A" w14:textId="77777777" w:rsidR="003712B0" w:rsidRDefault="00000000">
      <w:pPr>
        <w:pStyle w:val="ListBullet"/>
      </w:pPr>
      <w:r>
        <w:t>Notification system for invite acceptance and role updates (Owner: MS1 - Access Gateway &amp; Authorization (Keycloak-integrated), UI - AITHOR Web (Admin Portal + Client Portal), MS5 - AI Insight &amp; Notifications (GenAI, Insight Engine, Notifications, Guidance, AI Ops), MS2 - Tenant Governance (Users, Orgs, RBAC, Billing, Support, Security Ops))</w:t>
      </w:r>
    </w:p>
    <w:p w14:paraId="70348BFB" w14:textId="77777777" w:rsidR="003712B0" w:rsidRDefault="00000000">
      <w:pPr>
        <w:pStyle w:val="ListBullet"/>
      </w:pPr>
      <w:r>
        <w:t>Integration with Support System for raising access-related issues (Owner: MS2 - Tenant Governance (Users, Orgs, RBAC, Billing, Support, Security Ops), MS5 - AI Insight &amp; Notifications (GenAI, Insight Engine, Notifications, Guidance, AI Ops))</w:t>
      </w:r>
    </w:p>
    <w:p w14:paraId="2AEB10A0" w14:textId="77777777" w:rsidR="003712B0" w:rsidRDefault="00000000">
      <w:pPr>
        <w:pStyle w:val="Heading2"/>
      </w:pPr>
      <w:r>
        <w:t>Role based Access</w:t>
      </w:r>
    </w:p>
    <w:p w14:paraId="16E98818" w14:textId="77777777" w:rsidR="003712B0" w:rsidRDefault="00000000">
      <w:pPr>
        <w:pStyle w:val="ListBullet"/>
      </w:pPr>
      <w:r>
        <w:t>JC admins get Email id and password provided by the system. (Owner: MS1 - Access Gateway &amp; Authorization (Keycloak-integrated), MS5 - AI Insight &amp; Notifications (GenAI, Insight Engine, Notifications, Guidance, AI Ops))</w:t>
      </w:r>
    </w:p>
    <w:p w14:paraId="1816BC84" w14:textId="77777777" w:rsidR="003712B0" w:rsidRDefault="00000000">
      <w:pPr>
        <w:pStyle w:val="ListBullet"/>
      </w:pPr>
      <w:r>
        <w:t>Other user personas get Invite then navigate to Create Password page after creating password navigate to Login page and 2-Step Authentication. (Owner: MS1 - Access Gateway &amp; Authorization (Keycloak-integrated), UI - AITHOR Web (Admin Portal + Client Portal))</w:t>
      </w:r>
    </w:p>
    <w:p w14:paraId="3B4AC57B" w14:textId="77777777" w:rsidR="003712B0" w:rsidRDefault="00000000">
      <w:pPr>
        <w:pStyle w:val="ListBullet"/>
      </w:pPr>
      <w:r>
        <w:t>JC admins add client user, JC user and manage view and edit the content (Project / Folder and File), User management, (Owner: MS2 - Tenant Governance (Users, Orgs, RBAC, Billing, Support, Security Ops), UI - AITHOR Web (Admin Portal + Client Portal), MS3 - Workspace &amp; Content (Projects, Research Vault, Intel Grid, Files, Activity Logs))</w:t>
      </w:r>
    </w:p>
    <w:p w14:paraId="3E86DBFF" w14:textId="77777777" w:rsidR="003712B0" w:rsidRDefault="00000000">
      <w:pPr>
        <w:pStyle w:val="ListBullet"/>
      </w:pPr>
      <w:r>
        <w:t>JC Project , who uploads the files does the analysis and Visualization, Create Project and Project Page. (Owner: MS3 - Workspace &amp; Content (Projects, Research Vault, Intel Grid, Files, Activity Logs), UI - AITHOR Web (Admin Portal + Client Portal), MS4 - Analytics &amp; Reporting (Data Processing, Visualizations, Dashboards, Report Studio))</w:t>
      </w:r>
    </w:p>
    <w:p w14:paraId="56B29715" w14:textId="77777777" w:rsidR="003712B0" w:rsidRDefault="00000000">
      <w:pPr>
        <w:pStyle w:val="ListBullet"/>
      </w:pPr>
      <w:r>
        <w:t>Client User: Upload the Files, View, edit, delete, and store the file. (Owner: MS3 - Workspace &amp; Content (Projects, Research Vault, Intel Grid, Files, Activity Logs), UI - AITHOR Web (Admin Portal + Client Portal))</w:t>
      </w:r>
    </w:p>
    <w:p w14:paraId="1C5AEB7B" w14:textId="77777777" w:rsidR="003712B0" w:rsidRDefault="00000000">
      <w:pPr>
        <w:pStyle w:val="Heading2"/>
      </w:pPr>
      <w:r>
        <w:t>Intel Grid</w:t>
      </w:r>
    </w:p>
    <w:p w14:paraId="670881E8" w14:textId="77777777" w:rsidR="003712B0" w:rsidRDefault="00000000">
      <w:pPr>
        <w:pStyle w:val="ListBullet"/>
      </w:pPr>
      <w:r>
        <w:t>Access Intel Grid from the Dashboard (bottom section or button) (Owner: MS3 - Workspace &amp; Content (Projects, Research Vault, Intel Grid, Files, Activity Logs), UI - AITHOR Web (Admin Portal + Client Portal))</w:t>
      </w:r>
    </w:p>
    <w:p w14:paraId="4C6C9246" w14:textId="77777777" w:rsidR="003712B0" w:rsidRDefault="00000000">
      <w:pPr>
        <w:pStyle w:val="ListBullet"/>
      </w:pPr>
      <w:r>
        <w:t xml:space="preserve">Auto-filter content based on user's domain (e.g., Healthcare, Finance) (Owner: MS3 - Workspace &amp; Content (Projects, Research Vault, Intel Grid, Files, Activity Logs), UI - AITHOR </w:t>
      </w:r>
      <w:r>
        <w:lastRenderedPageBreak/>
        <w:t>Web (Admin Portal + Client Portal), MS5 - AI Insight &amp; Notifications (GenAI, Insight Engine, Notifications, Guidance, AI Ops))</w:t>
      </w:r>
    </w:p>
    <w:p w14:paraId="7C345DF8" w14:textId="77777777" w:rsidR="003712B0" w:rsidRDefault="00000000">
      <w:pPr>
        <w:pStyle w:val="ListBullet"/>
      </w:pPr>
      <w:r>
        <w:t>Display featured and recommended content at the top (Owner: MS3 - Workspace &amp; Content (Projects, Research Vault, Intel Grid, Files, Activity Logs))</w:t>
      </w:r>
    </w:p>
    <w:p w14:paraId="0005EB6F" w14:textId="77777777" w:rsidR="003712B0" w:rsidRDefault="00000000">
      <w:pPr>
        <w:pStyle w:val="ListBullet"/>
      </w:pPr>
      <w:r>
        <w:t>Search content by keyword or tag (Owner: MS3 - Workspace &amp; Content (Projects, Research Vault, Intel Grid, Files, Activity Logs), UI - AITHOR Web (Admin Portal + Client Portal))</w:t>
      </w:r>
    </w:p>
    <w:p w14:paraId="7E25AA02" w14:textId="77777777" w:rsidR="003712B0" w:rsidRDefault="00000000">
      <w:pPr>
        <w:pStyle w:val="ListBullet"/>
      </w:pPr>
      <w:r>
        <w:t>Filter content by type (PDF, Article, Video, Report) (Owner: UI - AITHOR Web (Admin Portal + Client Portal), MS4 - Analytics &amp; Reporting (Data Processing, Visualizations, Dashboards, Report Studio))</w:t>
      </w:r>
    </w:p>
    <w:p w14:paraId="05F800C6" w14:textId="77777777" w:rsidR="003712B0" w:rsidRDefault="00000000">
      <w:pPr>
        <w:pStyle w:val="ListBullet"/>
      </w:pPr>
      <w:r>
        <w:t>Sort content by date, relevance, or popularity (Owner: UI - AITHOR Web (Admin Portal + Client Portal))</w:t>
      </w:r>
    </w:p>
    <w:p w14:paraId="16425884" w14:textId="77777777" w:rsidR="003712B0" w:rsidRDefault="00000000">
      <w:pPr>
        <w:pStyle w:val="ListBullet"/>
      </w:pPr>
      <w:r>
        <w:t>Click on a content card to open detailed view (Owner: MS3 - Workspace &amp; Content (Projects, Research Vault, Intel Grid, Files, Activity Logs), UI - AITHOR Web (Admin Portal + Client Portal), MS5 - AI Insight &amp; Notifications (GenAI, Insight Engine, Notifications, Guidance, AI Ops))</w:t>
      </w:r>
    </w:p>
    <w:p w14:paraId="0A4A765B" w14:textId="77777777" w:rsidR="003712B0" w:rsidRDefault="00000000">
      <w:pPr>
        <w:pStyle w:val="ListBullet"/>
      </w:pPr>
      <w:r>
        <w:t>View detailed info: title, description, source, access link, publish date (Owner: MS2 - Tenant Governance (Users, Orgs, RBAC, Billing, Support, Security Ops), UI - AITHOR Web (Admin Portal + Client Portal), MS5 - AI Insight &amp; Notifications (GenAI, Insight Engine, Notifications, Guidance, AI Ops))</w:t>
      </w:r>
    </w:p>
    <w:p w14:paraId="65AB2F96" w14:textId="77777777" w:rsidR="003712B0" w:rsidRDefault="00000000">
      <w:pPr>
        <w:pStyle w:val="ListBullet"/>
      </w:pPr>
      <w:r>
        <w:t>Download supported content files (e.g., PDF)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734D85F9" w14:textId="77777777" w:rsidR="003712B0" w:rsidRDefault="00000000">
      <w:pPr>
        <w:pStyle w:val="ListBullet"/>
      </w:pPr>
      <w:r>
        <w:t>Bookmark content for later access (Owner: MS3 - Workspace &amp; Content (Projects, Research Vault, Intel Grid, Files, Activity Logs))</w:t>
      </w:r>
    </w:p>
    <w:p w14:paraId="0019A4A9" w14:textId="77777777" w:rsidR="003712B0" w:rsidRDefault="00000000">
      <w:pPr>
        <w:pStyle w:val="ListBullet"/>
      </w:pPr>
      <w:r>
        <w:t>Share content via internal/external link (Owner: MS3 - Workspace &amp; Content (Projects, Research Vault, Intel Grid, Files, Activity Logs))</w:t>
      </w:r>
    </w:p>
    <w:p w14:paraId="72CE9CF7" w14:textId="77777777" w:rsidR="003712B0" w:rsidRDefault="00000000">
      <w:pPr>
        <w:pStyle w:val="ListBullet"/>
      </w:pPr>
      <w:r>
        <w:t>Display fallback message if no content is available (Owner: MS5 - AI Insight &amp; Notifications (GenAI, Insight Engine, Notifications, Guidance, AI Ops))</w:t>
      </w:r>
    </w:p>
    <w:p w14:paraId="7B68AB0F" w14:textId="77777777" w:rsidR="003712B0" w:rsidRDefault="00000000">
      <w:pPr>
        <w:pStyle w:val="ListBullet"/>
      </w:pPr>
      <w:r>
        <w:t>Show error message for broken/unreachable external links (Owner: MS2 - Tenant Governance (Users, Orgs, RBAC, Billing, Support, Security Ops), UI - AITHOR Web (Admin Portal + Client Portal))</w:t>
      </w:r>
    </w:p>
    <w:p w14:paraId="79776BB0" w14:textId="77777777" w:rsidR="003712B0" w:rsidRDefault="00000000">
      <w:pPr>
        <w:pStyle w:val="ListBullet"/>
      </w:pPr>
      <w:r>
        <w:t>Pagination or "Load More" button to view additional content (Owner: UI - AITHOR Web (Admin Portal + Client Portal))</w:t>
      </w:r>
    </w:p>
    <w:p w14:paraId="756B27E9" w14:textId="77777777" w:rsidR="003712B0" w:rsidRDefault="00000000">
      <w:pPr>
        <w:pStyle w:val="Heading2"/>
      </w:pPr>
      <w:r>
        <w:t>Gen AI</w:t>
      </w:r>
    </w:p>
    <w:p w14:paraId="2AE701EB" w14:textId="77777777" w:rsidR="003712B0" w:rsidRDefault="00000000">
      <w:pPr>
        <w:pStyle w:val="ListBullet"/>
      </w:pPr>
      <w:r>
        <w:t>Natural Language Querying: Users can ask questions in plain language and receive intelligent, data-driven responses. (Owner: MS2 - Tenant Governance (Users, Orgs, RBAC, Billing, Support, Security Ops), MS5 - AI Insight &amp; Notifications (GenAI, Insight Engine, Notifications, Guidance, AI Ops))</w:t>
      </w:r>
    </w:p>
    <w:p w14:paraId="7B4159FA" w14:textId="77777777" w:rsidR="003712B0" w:rsidRDefault="00000000">
      <w:pPr>
        <w:pStyle w:val="ListBullet"/>
      </w:pPr>
      <w:r>
        <w:lastRenderedPageBreak/>
        <w:t>Automated Data Analysis: Automatically analyze structured and unstructured data to identify patterns, trends, and anomalies. (Owner: MS4 - Analytics &amp; Reporting (Data Processing, Visualizations, Dashboards, Report Studio))</w:t>
      </w:r>
    </w:p>
    <w:p w14:paraId="1525C236" w14:textId="77777777" w:rsidR="003712B0" w:rsidRDefault="00000000">
      <w:pPr>
        <w:pStyle w:val="ListBullet"/>
      </w:pPr>
      <w:r>
        <w:t>Insight Generation &amp; Summarization: Summarize lengthy reports, documents, and transcripts into key takeaways and highlights.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649844CB" w14:textId="77777777" w:rsidR="003712B0" w:rsidRDefault="00000000">
      <w:pPr>
        <w:pStyle w:val="ListBullet"/>
      </w:pPr>
      <w:r>
        <w:t>Report Creation &amp; Export: Help users build comprehensive, editable reports using AI-generated summaries, insights, and visuals. (Owner: UI - AITHOR Web (Admin Portal + Client Portal), MS4 - Analytics &amp; Reporting (Data Processing, Visualizations, Dashboards, Report Studio), MS5 - AI Insight &amp; Notifications (GenAI, Insight Engine, Notifications, Guidance, AI Ops))</w:t>
      </w:r>
    </w:p>
    <w:p w14:paraId="4093FBE8" w14:textId="77777777" w:rsidR="003712B0" w:rsidRDefault="00000000">
      <w:pPr>
        <w:pStyle w:val="ListBullet"/>
      </w:pPr>
      <w:r>
        <w:t>Visualization Assistance: Generate charts, graphs, and infographics based on user queries or uploaded datasets. (Owner: MS3 - Workspace &amp; Content (Projects, Research Vault, Intel Grid, Files, Activity Logs), UI - AITHOR Web (Admin Portal + Client Portal), MS4 - Analytics &amp; Reporting (Data Processing, Visualizations, Dashboards, Report Studio))</w:t>
      </w:r>
    </w:p>
    <w:p w14:paraId="0833DD29" w14:textId="77777777" w:rsidR="003712B0" w:rsidRDefault="00000000">
      <w:pPr>
        <w:pStyle w:val="ListBullet"/>
      </w:pPr>
      <w:r>
        <w:t>Auto-Tagging &amp; Categorization: Automatically tag and categorize uploaded content, datasets, and files for better organization and search.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48B81442" w14:textId="77777777" w:rsidR="003712B0" w:rsidRDefault="00000000">
      <w:pPr>
        <w:pStyle w:val="ListBullet"/>
      </w:pPr>
      <w:r>
        <w:t>Feedback Mechanism: Users can rate AI responses and flag inaccurate outputs to help improve accuracy over time. (Owner: UI - AITHOR Web (Admin Portal + Client Portal), MS5 - AI Insight &amp; Notifications (GenAI, Insight Engine, Notifications, Guidance, AI Ops))</w:t>
      </w:r>
    </w:p>
    <w:p w14:paraId="58EE01D0" w14:textId="77777777" w:rsidR="003712B0" w:rsidRDefault="00000000">
      <w:pPr>
        <w:pStyle w:val="ListBullet"/>
      </w:pPr>
      <w:r>
        <w:t>Past Query Tracking &amp; Context Continuity: Store previous queries and responses to support follow-up questions and maintain conversation flow. (Owner: MS2 - Tenant Governance (Users, Orgs, RBAC, Billing, Support, Security Ops), MS5 - AI Insight &amp; Notifications (GenAI, Insight Engine, Notifications, Guidance, AI Ops))</w:t>
      </w:r>
    </w:p>
    <w:p w14:paraId="3DC88099" w14:textId="77777777" w:rsidR="003712B0" w:rsidRDefault="00000000">
      <w:pPr>
        <w:pStyle w:val="ListBullet"/>
      </w:pPr>
      <w:r>
        <w:t>Multi-Source Data Interaction: Allow AI to process and extract insights from structured files (CSV, Excel), unstructured files (PDF, PPT, DOC), survey data, social data, and research content. (Owner: MS3 - Workspace &amp; Content (Projects, Research Vault, Intel Grid, Files, Activity Logs), UI - AITHOR Web (Admin Portal + Client Portal), MS4 - Analytics &amp; Reporting (Data Processing, Visualizations, Dashboards, Report Studio), MS5 - AI Insight &amp; Notifications (GenAI, Insight Engine, Notifications, Guidance, AI Ops))</w:t>
      </w:r>
    </w:p>
    <w:p w14:paraId="4FFA46F9" w14:textId="77777777" w:rsidR="003712B0" w:rsidRDefault="00000000">
      <w:pPr>
        <w:pStyle w:val="ListBullet"/>
      </w:pPr>
      <w:r>
        <w:t>Contextual Knowledge Access: Connect to internal and third-party knowledge bases to enrich AI responses. (Owner: MS5 - AI Insight &amp; Notifications (GenAI, Insight Engine, Notifications, Guidance, AI Ops))</w:t>
      </w:r>
    </w:p>
    <w:p w14:paraId="4F818CAE" w14:textId="77777777" w:rsidR="003712B0" w:rsidRDefault="00000000">
      <w:pPr>
        <w:pStyle w:val="ListBullet"/>
      </w:pPr>
      <w:r>
        <w:t xml:space="preserve">Integration Across User Journey: Embed GenAI at key touchpoints—file upload, dashboards, content tools, reports, onboarding, and more. (Owner: MS3 - Workspace &amp; Content (Projects, Research Vault, Intel Grid, Files, Activity Logs), UI - AITHOR Web (Admin Portal + </w:t>
      </w:r>
      <w:r>
        <w:lastRenderedPageBreak/>
        <w:t>Client Portal), MS5 - AI Insight &amp; Notifications (GenAI, Insight Engine, Notifications, Guidance, AI Ops))</w:t>
      </w:r>
    </w:p>
    <w:p w14:paraId="37FEE154" w14:textId="77777777" w:rsidR="003712B0" w:rsidRDefault="00000000">
      <w:pPr>
        <w:pStyle w:val="ListBullet"/>
      </w:pPr>
      <w:r>
        <w:t>Output Flexibility: Provide outputs in the form of summary texts, tables, charts, and full reports. (Owner: UI - AITHOR Web (Admin Portal + Client Portal), MS4 - Analytics &amp; Reporting (Data Processing, Visualizations, Dashboards, Report Studio), MS5 - AI Insight &amp; Notifications (GenAI, Insight Engine, Notifications, Guidance, AI Ops))</w:t>
      </w:r>
    </w:p>
    <w:p w14:paraId="48171F7E" w14:textId="77777777" w:rsidR="003712B0" w:rsidRDefault="00000000">
      <w:pPr>
        <w:pStyle w:val="ListBullet"/>
      </w:pPr>
      <w:r>
        <w:t>Governance &amp; Safety Boundaries: Restrict GenAI from performing tasks like legal advice, financial forecasting, or modifying sensitive databases. (Owner: MS5 - AI Insight &amp; Notifications (GenAI, Insight Engine, Notifications, Guidance, AI Ops))</w:t>
      </w:r>
    </w:p>
    <w:p w14:paraId="3A2005A8" w14:textId="77777777" w:rsidR="003712B0" w:rsidRDefault="00000000">
      <w:pPr>
        <w:pStyle w:val="Heading2"/>
      </w:pPr>
      <w:r>
        <w:t>Insight Engine</w:t>
      </w:r>
    </w:p>
    <w:p w14:paraId="7985D28C" w14:textId="77777777" w:rsidR="003712B0" w:rsidRDefault="00000000">
      <w:pPr>
        <w:pStyle w:val="ListBullet"/>
      </w:pPr>
      <w:r>
        <w:t>Search &amp; Query-Based Insight Generation (Owner: MS2 - Tenant Governance (Users, Orgs, RBAC, Billing, Support, Security Ops), UI - AITHOR Web (Admin Portal + Client Portal))</w:t>
      </w:r>
    </w:p>
    <w:p w14:paraId="1DEB40DE" w14:textId="77777777" w:rsidR="003712B0" w:rsidRDefault="00000000">
      <w:pPr>
        <w:pStyle w:val="ListBullet"/>
      </w:pPr>
      <w:r>
        <w:t>Users can enter a topic or question in a search bar using natural language. (Owner: UI - AITHOR Web (Admin Portal + Client Portal), MS5 - AI Insight &amp; Notifications (GenAI, Insight Engine, Notifications, Guidance, AI Ops))</w:t>
      </w:r>
    </w:p>
    <w:p w14:paraId="65244FCD" w14:textId="77777777" w:rsidR="003712B0" w:rsidRDefault="00000000">
      <w:pPr>
        <w:pStyle w:val="ListBullet"/>
      </w:pPr>
      <w:r>
        <w:t>Insight Engine generates answers based on internal datasets and supported external sources.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3D164C6E" w14:textId="77777777" w:rsidR="003712B0" w:rsidRDefault="00000000">
      <w:pPr>
        <w:pStyle w:val="ListBullet"/>
      </w:pPr>
      <w:r>
        <w:t>System displays the answer in a readable format (summary, stats, text block, etc.). (Owner: MS1 - Access Gateway &amp; Authorization (Keycloak-integrated), MS5 - AI Insight &amp; Notifications (GenAI, Insight Engine, Notifications, Guidance, AI Ops))</w:t>
      </w:r>
    </w:p>
    <w:p w14:paraId="1B7EF373" w14:textId="77777777" w:rsidR="003712B0" w:rsidRDefault="00000000">
      <w:pPr>
        <w:pStyle w:val="ListBullet"/>
      </w:pPr>
      <w:r>
        <w:t>File Upload for Insight Extraction (Owner: MS3 - Workspace &amp; Content (Projects, Research Vault, Intel Grid, Files, Activity Logs), UI - AITHOR Web (Admin Portal + Client Portal))</w:t>
      </w:r>
    </w:p>
    <w:p w14:paraId="704E544C" w14:textId="77777777" w:rsidR="003712B0" w:rsidRDefault="00000000">
      <w:pPr>
        <w:pStyle w:val="ListBullet"/>
      </w:pPr>
      <w:r>
        <w:t>Users can upload files (e.g., PDFs, Word docs, Excel files, transcripts).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0804D96E" w14:textId="77777777" w:rsidR="003712B0" w:rsidRDefault="00000000">
      <w:pPr>
        <w:pStyle w:val="ListBullet"/>
      </w:pPr>
      <w:r>
        <w:t>Insight Engine reads and processes content to generate relevant insights. (Owner: UI - AITHOR Web (Admin Portal + Client Portal), MS5 - AI Insight &amp; Notifications (GenAI, Insight Engine, Notifications, Guidance, AI Ops))</w:t>
      </w:r>
    </w:p>
    <w:p w14:paraId="3D160124" w14:textId="77777777" w:rsidR="003712B0" w:rsidRDefault="00000000">
      <w:pPr>
        <w:pStyle w:val="ListBullet"/>
      </w:pPr>
      <w:r>
        <w:t>Answers are displayed just like search-based queries, enriched with context. (Owner: UI - AITHOR Web (Admin Portal + Client Portal))</w:t>
      </w:r>
    </w:p>
    <w:p w14:paraId="1036940E" w14:textId="77777777" w:rsidR="003712B0" w:rsidRDefault="00000000">
      <w:pPr>
        <w:pStyle w:val="ListBullet"/>
      </w:pPr>
      <w:r>
        <w:t>Source Management (Owner: MS5 - AI Insight &amp; Notifications (GenAI, Insight Engine, Notifications, Guidance, AI Ops))</w:t>
      </w:r>
    </w:p>
    <w:p w14:paraId="18DA85A0" w14:textId="77777777" w:rsidR="003712B0" w:rsidRDefault="00000000">
      <w:pPr>
        <w:pStyle w:val="ListBullet"/>
      </w:pPr>
      <w:r>
        <w:t>Insight Engine displays all the sources used to generate the answer. (Owner: UI - AITHOR Web (Admin Portal + Client Portal), MS5 - AI Insight &amp; Notifications (GenAI, Insight Engine, Notifications, Guidance, AI Ops))</w:t>
      </w:r>
    </w:p>
    <w:p w14:paraId="124508DE" w14:textId="77777777" w:rsidR="003712B0" w:rsidRDefault="00000000">
      <w:pPr>
        <w:pStyle w:val="ListBullet"/>
      </w:pPr>
      <w:r>
        <w:lastRenderedPageBreak/>
        <w:t>Sources can include uploaded files. (Owner: MS3 - Workspace &amp; Content (Projects, Research Vault, Intel Grid, Files, Activity Logs), UI - AITHOR Web (Admin Portal + Client Portal))</w:t>
      </w:r>
    </w:p>
    <w:p w14:paraId="7D71F9E5" w14:textId="77777777" w:rsidR="003712B0" w:rsidRDefault="00000000">
      <w:pPr>
        <w:pStyle w:val="ListBullet"/>
      </w:pPr>
      <w:r>
        <w:t>Users can view, click, and manage these sources for credibility and traceability. (Owner: UI - AITHOR Web (Admin Portal + Client Portal))</w:t>
      </w:r>
    </w:p>
    <w:p w14:paraId="188CD0D0" w14:textId="77777777" w:rsidR="003712B0" w:rsidRDefault="00000000">
      <w:pPr>
        <w:pStyle w:val="ListBullet"/>
      </w:pPr>
      <w:r>
        <w:t>Further Reading Option (Owner: MS5 - AI Insight &amp; Notifications (GenAI, Insight Engine, Notifications, Guidance, AI Ops))</w:t>
      </w:r>
    </w:p>
    <w:p w14:paraId="6D337089" w14:textId="77777777" w:rsidR="003712B0" w:rsidRDefault="00000000">
      <w:pPr>
        <w:pStyle w:val="ListBullet"/>
      </w:pPr>
      <w:r>
        <w:t>For each answer, the system provides a Further Reading section. (Owner: MS5 - AI Insight &amp; Notifications (GenAI, Insight Engine, Notifications, Guidance, AI Ops))</w:t>
      </w:r>
    </w:p>
    <w:p w14:paraId="697121B7" w14:textId="77777777" w:rsidR="003712B0" w:rsidRDefault="00000000">
      <w:pPr>
        <w:pStyle w:val="ListBullet"/>
      </w:pPr>
      <w:r>
        <w:t>Links to full documents, related materials, or recommended files are available. (Owner: MS3 - Workspace &amp; Content (Projects, Research Vault, Intel Grid, Files, Activity Logs), MS5 - AI Insight &amp; Notifications (GenAI, Insight Engine, Notifications, Guidance, AI Ops))</w:t>
      </w:r>
    </w:p>
    <w:p w14:paraId="342763B1" w14:textId="77777777" w:rsidR="003712B0" w:rsidRDefault="00000000">
      <w:pPr>
        <w:pStyle w:val="ListBullet"/>
      </w:pPr>
      <w:r>
        <w:t>Users can expand their understanding beyond the immediate answer. (Owner: MS2 - Tenant Governance (Users, Orgs, RBAC, Billing, Support, Security Ops), UI - AITHOR Web (Admin Portal + Client Portal))</w:t>
      </w:r>
    </w:p>
    <w:p w14:paraId="66283A97" w14:textId="77777777" w:rsidR="003712B0" w:rsidRDefault="00000000">
      <w:pPr>
        <w:pStyle w:val="ListBullet"/>
      </w:pPr>
      <w:r>
        <w:t>Report Creation (Owner: UI - AITHOR Web (Admin Portal + Client Portal))</w:t>
      </w:r>
    </w:p>
    <w:p w14:paraId="305CA306" w14:textId="77777777" w:rsidR="003712B0" w:rsidRDefault="00000000">
      <w:pPr>
        <w:pStyle w:val="ListBullet"/>
      </w:pPr>
      <w:r>
        <w:t>Users can create a report directly from answers or insights. (Owner: UI - AITHOR Web (Admin Portal + Client Portal))</w:t>
      </w:r>
    </w:p>
    <w:p w14:paraId="6CE6F3CB" w14:textId="77777777" w:rsidR="003712B0" w:rsidRDefault="00000000">
      <w:pPr>
        <w:pStyle w:val="ListBullet"/>
      </w:pPr>
      <w:r>
        <w:t>A report builder allows compiling insights, summaries, and sources into one document. (Owner: MS3 - Workspace &amp; Content (Projects, Research Vault, Intel Grid, Files, Activity Logs), UI - AITHOR Web (Admin Portal + Client Portal), MS4 - Analytics &amp; Reporting (Data Processing, Visualizations, Dashboards, Report Studio), MS5 - AI Insight &amp; Notifications (GenAI, Insight Engine, Notifications, Guidance, AI Ops))</w:t>
      </w:r>
    </w:p>
    <w:p w14:paraId="7323B20C" w14:textId="77777777" w:rsidR="003712B0" w:rsidRDefault="00000000">
      <w:pPr>
        <w:pStyle w:val="ListBullet"/>
      </w:pPr>
      <w:r>
        <w:t>The system supports auto-generated summaries for efficiency. (Owner: MS2 - Tenant Governance (Users, Orgs, RBAC, Billing, Support, Security Ops), MS5 - AI Insight &amp; Notifications (GenAI, Insight Engine, Notifications, Guidance, AI Ops))</w:t>
      </w:r>
    </w:p>
    <w:p w14:paraId="3B726794" w14:textId="77777777" w:rsidR="003712B0" w:rsidRDefault="00000000">
      <w:pPr>
        <w:pStyle w:val="ListBullet"/>
      </w:pPr>
      <w:r>
        <w:t>View Reports (Owner: UI - AITHOR Web (Admin Portal + Client Portal))</w:t>
      </w:r>
    </w:p>
    <w:p w14:paraId="2EFC5DED" w14:textId="77777777" w:rsidR="003712B0" w:rsidRDefault="00000000">
      <w:pPr>
        <w:pStyle w:val="ListBullet"/>
      </w:pPr>
      <w:r>
        <w:t>Users can view reports they’ve created or shared with them. (Owner: MS3 - Workspace &amp; Content (Projects, Research Vault, Intel Grid, Files, Activity Logs), UI - AITHOR Web (Admin Portal + Client Portal))</w:t>
      </w:r>
    </w:p>
    <w:p w14:paraId="22AC19AD" w14:textId="77777777" w:rsidR="003712B0" w:rsidRDefault="00000000">
      <w:pPr>
        <w:pStyle w:val="ListBullet"/>
      </w:pPr>
      <w:r>
        <w:t>Each report includes: (Owner: UI - AITHOR Web (Admin Portal + Client Portal))</w:t>
      </w:r>
    </w:p>
    <w:p w14:paraId="3F61CDC0" w14:textId="77777777" w:rsidR="003712B0" w:rsidRDefault="00000000">
      <w:pPr>
        <w:pStyle w:val="ListBullet"/>
      </w:pPr>
      <w:r>
        <w:t>A summary view (Owner: UI - AITHOR Web (Admin Portal + Client Portal), MS5 - AI Insight &amp; Notifications (GenAI, Insight Engine, Notifications, Guidance, AI Ops))</w:t>
      </w:r>
    </w:p>
    <w:p w14:paraId="261F18AA" w14:textId="77777777" w:rsidR="003712B0" w:rsidRDefault="00000000">
      <w:pPr>
        <w:pStyle w:val="ListBullet"/>
      </w:pPr>
      <w:r>
        <w:t>Detailed answers by source (Owner: MS5 - AI Insight &amp; Notifications (GenAI, Insight Engine, Notifications, Guidance, AI Ops))</w:t>
      </w:r>
    </w:p>
    <w:p w14:paraId="12020A67" w14:textId="77777777" w:rsidR="003712B0" w:rsidRDefault="00000000">
      <w:pPr>
        <w:pStyle w:val="ListBullet"/>
      </w:pPr>
      <w:r>
        <w:t>Report Interactions (Owner: UI - AITHOR Web (Admin Portal + Client Portal))</w:t>
      </w:r>
    </w:p>
    <w:p w14:paraId="7355C052" w14:textId="77777777" w:rsidR="003712B0" w:rsidRDefault="00000000">
      <w:pPr>
        <w:pStyle w:val="ListBullet"/>
      </w:pPr>
      <w:r>
        <w:t>Users can: (Owner: MS2 - Tenant Governance (Users, Orgs, RBAC, Billing, Support, Security Ops), UI - AITHOR Web (Admin Portal + Client Portal))</w:t>
      </w:r>
    </w:p>
    <w:p w14:paraId="3BBFFEC1" w14:textId="77777777" w:rsidR="003712B0" w:rsidRDefault="00000000">
      <w:pPr>
        <w:pStyle w:val="ListBullet"/>
      </w:pPr>
      <w:r>
        <w:t>Copy a link to the report for sharing (Owner: UI - AITHOR Web (Admin Portal + Client Portal))</w:t>
      </w:r>
    </w:p>
    <w:p w14:paraId="4F9CFA6B" w14:textId="77777777" w:rsidR="003712B0" w:rsidRDefault="00000000">
      <w:pPr>
        <w:pStyle w:val="ListBullet"/>
      </w:pPr>
      <w:r>
        <w:t xml:space="preserve">Download the report in standard formats (PDF, DOCX) (Owner: MS3 - Workspace &amp; Content (Projects, Research Vault, Intel Grid, Files, Activity Logs), UI - AITHOR Web (Admin Portal + </w:t>
      </w:r>
      <w:r>
        <w:lastRenderedPageBreak/>
        <w:t>Client Portal), MS4 - Analytics &amp; Reporting (Data Processing, Visualizations, Dashboards, Report Studio))</w:t>
      </w:r>
    </w:p>
    <w:p w14:paraId="543FBF93" w14:textId="77777777" w:rsidR="003712B0" w:rsidRDefault="00000000">
      <w:pPr>
        <w:pStyle w:val="ListBullet"/>
      </w:pPr>
      <w:r>
        <w:t>Jump to specific pages or sections within the report using navigation tools (Owner: UI - AITHOR Web (Admin Portal + Client Portal))</w:t>
      </w:r>
    </w:p>
    <w:p w14:paraId="2CA5490A" w14:textId="77777777" w:rsidR="003712B0" w:rsidRDefault="00000000">
      <w:pPr>
        <w:pStyle w:val="Heading2"/>
      </w:pPr>
      <w:r>
        <w:t>Notification</w:t>
      </w:r>
    </w:p>
    <w:p w14:paraId="5BEFC7EB" w14:textId="77777777" w:rsidR="003712B0" w:rsidRDefault="00000000">
      <w:pPr>
        <w:pStyle w:val="ListBullet"/>
      </w:pPr>
      <w:r>
        <w:t>There Should be two types of Notification (Owner: UI - AITHOR Web (Admin Portal + Client Portal), MS5 - AI Insight &amp; Notifications (GenAI, Insight Engine, Notifications, Guidance, AI Ops))</w:t>
      </w:r>
    </w:p>
    <w:p w14:paraId="18D5608F" w14:textId="77777777" w:rsidR="003712B0" w:rsidRDefault="00000000">
      <w:pPr>
        <w:pStyle w:val="ListBullet"/>
      </w:pPr>
      <w:r>
        <w:t>In app (Owner: MS2 - Tenant Governance (Users, Orgs, RBAC, Billing, Support, Security Ops), UI - AITHOR Web (Admin Portal + Client Portal))</w:t>
      </w:r>
    </w:p>
    <w:p w14:paraId="4CE60DCA" w14:textId="77777777" w:rsidR="003712B0" w:rsidRDefault="00000000">
      <w:pPr>
        <w:pStyle w:val="ListBullet"/>
      </w:pPr>
      <w:r>
        <w:t>Email (Owner: MS5 - AI Insight &amp; Notifications (GenAI, Insight Engine, Notifications, Guidance, AI Ops))</w:t>
      </w:r>
    </w:p>
    <w:p w14:paraId="30ABCEEF" w14:textId="77777777" w:rsidR="003712B0" w:rsidRDefault="00000000">
      <w:pPr>
        <w:pStyle w:val="ListBullet"/>
      </w:pPr>
      <w:r>
        <w:t>Access expiration (In App and Email) (Owner: MS2 - Tenant Governance (Users, Orgs, RBAC, Billing, Support, Security Ops), MS5 - AI Insight &amp; Notifications (GenAI, Insight Engine, Notifications, Guidance, AI Ops))</w:t>
      </w:r>
    </w:p>
    <w:p w14:paraId="4A2E646A" w14:textId="74BE34A5" w:rsidR="003712B0" w:rsidRDefault="00000000">
      <w:pPr>
        <w:pStyle w:val="ListBullet"/>
      </w:pPr>
      <w:r>
        <w:t>Account Deletions: Any deletions System should send at least two email notifications (a week prior and a month prior to deactivation) to the client letting them know that they will lose access and data stored unless they potentially pay a fee to retain access for longer</w:t>
      </w:r>
      <w:r w:rsidR="00021CCC">
        <w:t>,</w:t>
      </w:r>
      <w:r>
        <w:t xml:space="preserve"> for those who don’t want to do that, or just don’t respond, System should delete the user and the account. (Owner: MS2 - Tenant Governance (Users, Orgs, RBAC, Billing, Support, Security Ops), UI - AITHOR Web (Admin Portal + Client Portal), MS5 - AI Insight &amp; Notifications (GenAI, Insight Engine, Notifications, Guidance, AI Ops))</w:t>
      </w:r>
    </w:p>
    <w:p w14:paraId="70CF1C2F" w14:textId="77777777" w:rsidR="003712B0" w:rsidRDefault="00000000">
      <w:pPr>
        <w:pStyle w:val="ListBullet"/>
      </w:pPr>
      <w:r>
        <w:t>Invite Accepted (Email): The user receives an email confirmation after successfully accepting the invitation. (Owner: MS1 - Access Gateway &amp; Authorization (Keycloak-integrated), MS5 - AI Insight &amp; Notifications (GenAI, Insight Engine, Notifications, Guidance, AI Ops))</w:t>
      </w:r>
    </w:p>
    <w:p w14:paraId="54792392" w14:textId="77777777" w:rsidR="003712B0" w:rsidRDefault="00000000">
      <w:pPr>
        <w:pStyle w:val="ListBullet"/>
      </w:pPr>
      <w:r>
        <w:t>User Successfully Log in to the platform (Owner: MS2 - Tenant Governance (Users, Orgs, RBAC, Billing, Support, Security Ops), UI - AITHOR Web (Admin Portal + Client Portal))</w:t>
      </w:r>
    </w:p>
    <w:p w14:paraId="4656727A" w14:textId="77777777" w:rsidR="003712B0" w:rsidRDefault="00000000">
      <w:pPr>
        <w:pStyle w:val="ListBullet"/>
      </w:pPr>
      <w:r>
        <w:t>Client user asked for the approval for adding new user for their organization. (Owner: MS2 - Tenant Governance (Users, Orgs, RBAC, Billing, Support, Security Ops))</w:t>
      </w:r>
    </w:p>
    <w:p w14:paraId="7D72955F" w14:textId="77777777" w:rsidR="003712B0" w:rsidRDefault="00000000">
      <w:pPr>
        <w:pStyle w:val="ListBullet"/>
      </w:pPr>
      <w:r>
        <w:t>Troubleshooting (In App and Email): Users can access troubleshooting guides and support via in-app prompts or receive assistance through email notifications. (Owner: MS2 - Tenant Governance (Users, Orgs, RBAC, Billing, Support, Security Ops), UI - AITHOR Web (Admin Portal + Client Portal), MS5 - AI Insight &amp; Notifications (GenAI, Insight Engine, Notifications, Guidance, AI Ops))</w:t>
      </w:r>
    </w:p>
    <w:p w14:paraId="2FD962A9" w14:textId="77777777" w:rsidR="003712B0" w:rsidRDefault="00000000">
      <w:pPr>
        <w:pStyle w:val="ListBullet"/>
      </w:pPr>
      <w:r>
        <w:t>Link Expired (In App and Email): If an invitation or reset link expires, the system notifies the user via in-app messages and email with instructions to request a new link. (within 2 days ). ( For the new user in-app notification is not possible ) (Owner: MS1 - Access Gateway &amp; Authorization (Keycloak-integrated), UI - AITHOR Web (Admin Portal + Client Portal), MS5 - AI Insight &amp; Notifications (GenAI, Insight Engine, Notifications, Guidance, AI Ops))</w:t>
      </w:r>
    </w:p>
    <w:p w14:paraId="41AABEB1" w14:textId="77777777" w:rsidR="003712B0" w:rsidRDefault="00000000">
      <w:pPr>
        <w:pStyle w:val="ListBullet"/>
      </w:pPr>
      <w:r>
        <w:lastRenderedPageBreak/>
        <w:t>All Errors Functionality: The system provides error messages and resolutions through in-app notifications and email alerts, ensuring users are informed and guided on corrective actions (Owner: UI - AITHOR Web (Admin Portal + Client Portal), MS5 - AI Insight &amp; Notifications (GenAI, Insight Engine, Notifications, Guidance, AI Ops))</w:t>
      </w:r>
    </w:p>
    <w:p w14:paraId="4E626936" w14:textId="77777777" w:rsidR="003712B0" w:rsidRDefault="00000000">
      <w:pPr>
        <w:pStyle w:val="ListBullet"/>
      </w:pPr>
      <w:r>
        <w:t>Status Update of Incident. (Owner: MS2 - Tenant Governance (Users, Orgs, RBAC, Billing, Support, Security Ops))</w:t>
      </w:r>
    </w:p>
    <w:p w14:paraId="306B1F73" w14:textId="77777777" w:rsidR="003712B0" w:rsidRDefault="00000000">
      <w:pPr>
        <w:pStyle w:val="Heading2"/>
      </w:pPr>
      <w:r>
        <w:t>In app guidance</w:t>
      </w:r>
    </w:p>
    <w:p w14:paraId="18A248A9" w14:textId="77777777" w:rsidR="003712B0" w:rsidRDefault="00000000">
      <w:pPr>
        <w:pStyle w:val="ListBullet"/>
      </w:pPr>
      <w:r>
        <w:t>ToolTips (Owner: MS2 - Tenant Governance (Users, Orgs, RBAC, Billing, Support, Security Ops), UI - AITHOR Web (Admin Portal + Client Portal), MS5 - AI Insight &amp; Notifications (GenAI, Insight Engine, Notifications, Guidance, AI Ops))</w:t>
      </w:r>
    </w:p>
    <w:p w14:paraId="24CA329E" w14:textId="77777777" w:rsidR="003712B0" w:rsidRDefault="00000000">
      <w:pPr>
        <w:pStyle w:val="ListBullet"/>
      </w:pPr>
      <w:r>
        <w:t>Contextual pop-ups that appear when users hover over or click on specific UI elements. (Owner: UI - AITHOR Web (Admin Portal + Client Portal))</w:t>
      </w:r>
    </w:p>
    <w:p w14:paraId="7C04AC37" w14:textId="77777777" w:rsidR="003712B0" w:rsidRDefault="00000000">
      <w:pPr>
        <w:pStyle w:val="ListBullet"/>
      </w:pPr>
      <w:r>
        <w:t>Provide brief descriptions or instructions for buttons, features, or input fields. (Owner: MS2 - Tenant Governance (Users, Orgs, RBAC, Billing, Support, Security Ops))</w:t>
      </w:r>
    </w:p>
    <w:p w14:paraId="5A4FAB7F" w14:textId="77777777" w:rsidR="003712B0" w:rsidRDefault="00000000">
      <w:pPr>
        <w:pStyle w:val="ListBullet"/>
      </w:pPr>
      <w:r>
        <w:t>Help new users understand functionalities without needing external documentation (Owner: MS3 - Workspace &amp; Content (Projects, Research Vault, Intel Grid, Files, Activity Logs), UI - AITHOR Web (Admin Portal + Client Portal))</w:t>
      </w:r>
    </w:p>
    <w:p w14:paraId="3D73082B" w14:textId="77777777" w:rsidR="003712B0" w:rsidRDefault="00000000">
      <w:pPr>
        <w:pStyle w:val="ListBullet"/>
      </w:pPr>
      <w:r>
        <w:t>Walkthrough (Owner: MS2 - Tenant Governance (Users, Orgs, RBAC, Billing, Support, Security Ops), UI - AITHOR Web (Admin Portal + Client Portal))</w:t>
      </w:r>
    </w:p>
    <w:p w14:paraId="010D3C15" w14:textId="77777777" w:rsidR="003712B0" w:rsidRDefault="00000000">
      <w:pPr>
        <w:pStyle w:val="ListBullet"/>
      </w:pPr>
      <w:r>
        <w:t>Step-by-step guided tours that highlight key features and workflows. (Owner: MS2 - Tenant Governance (Users, Orgs, RBAC, Billing, Support, Security Ops), UI - AITHOR Web (Admin Portal + Client Portal))</w:t>
      </w:r>
    </w:p>
    <w:p w14:paraId="73C698AA" w14:textId="77777777" w:rsidR="003712B0" w:rsidRDefault="00000000">
      <w:pPr>
        <w:pStyle w:val="ListBullet"/>
      </w:pPr>
      <w:r>
        <w:t>Triggered when a user logs in for the first time or accesses a new feature. (Owner: MS2 - Tenant Governance (Users, Orgs, RBAC, Billing, Support, Security Ops), UI - AITHOR Web (Admin Portal + Client Portal))</w:t>
      </w:r>
    </w:p>
    <w:p w14:paraId="24DBA3F4" w14:textId="77777777" w:rsidR="003712B0" w:rsidRDefault="00000000">
      <w:pPr>
        <w:pStyle w:val="ListBullet"/>
      </w:pPr>
      <w:r>
        <w:t>Can be revisited from a Help or Support section (Owner: MS2 - Tenant Governance (Users, Orgs, RBAC, Billing, Support, Security Ops), UI - AITHOR Web (Admin Portal + Client Portal))</w:t>
      </w:r>
    </w:p>
    <w:p w14:paraId="192D7FC4" w14:textId="77777777" w:rsidR="003712B0" w:rsidRDefault="00000000">
      <w:pPr>
        <w:pStyle w:val="Heading2"/>
      </w:pPr>
      <w:r>
        <w:t>Logout</w:t>
      </w:r>
    </w:p>
    <w:p w14:paraId="018B378E" w14:textId="77777777" w:rsidR="003712B0" w:rsidRDefault="00000000">
      <w:r>
        <w:t>No bullet requirements captured under this heading (manual review recommended).</w:t>
      </w:r>
    </w:p>
    <w:p w14:paraId="54DF02A6" w14:textId="77777777" w:rsidR="003712B0" w:rsidRDefault="00000000">
      <w:r>
        <w:br w:type="page"/>
      </w:r>
    </w:p>
    <w:p w14:paraId="0A757FC3" w14:textId="77777777" w:rsidR="003712B0" w:rsidRDefault="00000000">
      <w:pPr>
        <w:pStyle w:val="Heading1"/>
      </w:pPr>
      <w:r>
        <w:lastRenderedPageBreak/>
        <w:t>Appendix B. Business Rules Checklist (FRD)</w:t>
      </w:r>
    </w:p>
    <w:p w14:paraId="58B31888" w14:textId="77777777" w:rsidR="003712B0" w:rsidRDefault="00000000">
      <w:r>
        <w:t>Below items are extracted from FRD Business Rule section and tagged with the owning service(s).</w:t>
      </w:r>
    </w:p>
    <w:p w14:paraId="69C0F830" w14:textId="745FB4B3" w:rsidR="003712B0" w:rsidRDefault="00000000">
      <w:pPr>
        <w:pStyle w:val="ListBullet"/>
      </w:pPr>
      <w:r>
        <w:t>User cannot self-Register</w:t>
      </w:r>
      <w:r w:rsidR="00021CCC">
        <w:t>,</w:t>
      </w:r>
      <w:r>
        <w:t xml:space="preserve"> JC admin sends the Invite for Client users and JC users. Client admins can request invites for other client users, to be approved by JC admin (Owner: MS1 - Access Gateway &amp; Authorization (Keycloak-integrated))</w:t>
      </w:r>
    </w:p>
    <w:p w14:paraId="2AFE4106" w14:textId="77777777" w:rsidR="003712B0" w:rsidRDefault="00000000">
      <w:pPr>
        <w:pStyle w:val="ListBullet"/>
      </w:pPr>
      <w:r>
        <w:t>Client admins can only manage the data they upload to their projects, and invite other client users. They cannot edit JC Admin roles, or files uploaded by JC admins. (Owner: MS1 - Access Gateway &amp; Authorization (Keycloak-integrated), UI - AITHOR Web (Admin Portal + Client Portal), MS3 - Workspace &amp; Content (Projects, Research Vault, Intel Grid, Files, Activity Logs), MS2 - Tenant Governance (Users, Orgs, RBAC, Billing, Support, Security Ops))</w:t>
      </w:r>
    </w:p>
    <w:p w14:paraId="7711591F" w14:textId="77777777" w:rsidR="003712B0" w:rsidRDefault="00000000">
      <w:pPr>
        <w:pStyle w:val="ListBullet"/>
      </w:pPr>
      <w:r>
        <w:t>Client admins can only delete files uploaded by themselves or other client admins. (Owner: MS3 - Workspace &amp; Content (Projects, Research Vault, Intel Grid, Files, Activity Logs), UI - AITHOR Web (Admin Portal + Client Portal))</w:t>
      </w:r>
    </w:p>
    <w:p w14:paraId="6F94E136" w14:textId="77777777" w:rsidR="003712B0" w:rsidRDefault="00000000">
      <w:pPr>
        <w:pStyle w:val="ListBullet"/>
      </w:pPr>
      <w:r>
        <w:t>Each client must have at least one JC admin and JC admin cannot remove themselves without assigning replacement JC admin. (Owner: MS2 - Tenant Governance (Users, Orgs, RBAC, Billing, Support, Security Ops), UI - AITHOR Web (Admin Portal + Client Portal))</w:t>
      </w:r>
    </w:p>
    <w:p w14:paraId="3D90C4A3" w14:textId="77777777" w:rsidR="003712B0" w:rsidRDefault="00000000">
      <w:pPr>
        <w:pStyle w:val="ListBullet"/>
      </w:pPr>
      <w:r>
        <w:t>JC admin has no storage limit. (Owner: MS3 - Workspace &amp; Content (Projects, Research Vault, Intel Grid, Files, Activity Logs))</w:t>
      </w:r>
    </w:p>
    <w:p w14:paraId="75D469F8" w14:textId="77777777" w:rsidR="003712B0" w:rsidRDefault="00000000">
      <w:pPr>
        <w:pStyle w:val="ListBullet"/>
      </w:pPr>
      <w:r>
        <w:t>Project are not visible to client until JC PM Published that project. (Owner: MS3 - Workspace &amp; Content (Projects, Research Vault, Intel Grid, Files, Activity Logs))</w:t>
      </w:r>
    </w:p>
    <w:p w14:paraId="70F2373E" w14:textId="77777777" w:rsidR="003712B0" w:rsidRDefault="00000000">
      <w:pPr>
        <w:pStyle w:val="ListBullet"/>
      </w:pPr>
      <w:r>
        <w:t>Client users can create  a project and it is visible to JC PM but cannot delete the project or any associated files the client uploads. (Owner: MS3 - Workspace &amp; Content (Projects, Research Vault, Intel Grid, Files, Activity Logs), UI - AITHOR Web (Admin Portal + Client Portal))</w:t>
      </w:r>
    </w:p>
    <w:p w14:paraId="173E31F3" w14:textId="77777777" w:rsidR="003712B0" w:rsidRDefault="00000000">
      <w:pPr>
        <w:pStyle w:val="ListBullet"/>
      </w:pPr>
      <w:r>
        <w:t>Client Users have the permission to edit the Projects/folders/filenames which theyuploaded or created. (Owner: MS3 - Workspace &amp; Content (Projects, Research Vault, Intel Grid, Files, Activity Logs), UI - AITHOR Web (Admin Portal + Client Portal))</w:t>
      </w:r>
    </w:p>
    <w:p w14:paraId="480EE475" w14:textId="77777777" w:rsidR="003712B0" w:rsidRDefault="00000000">
      <w:pPr>
        <w:pStyle w:val="ListBullet"/>
      </w:pPr>
      <w:r>
        <w:t>Files must be uploaded in support formats xlx,xlsv,.csv, .sav,,tsv,.zsav,.xml,.sss,.mdd,.ddf,.dzf,.asc,.rds,.qds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7E5F4AA5" w14:textId="77777777" w:rsidR="003712B0" w:rsidRDefault="00000000">
      <w:pPr>
        <w:pStyle w:val="ListBullet"/>
      </w:pPr>
      <w:r>
        <w:t>Drag-and-Drop File Upload</w:t>
      </w:r>
      <w:r>
        <w:tab/>
        <w:t>: Allows users to upload files (up to 10GB) directly from their computer in various formats like .csv, .sav, .xlsx, .xml, .tsv, etc. (Owner: MS3 - Workspace &amp; Content (Projects, Research Vault, Intel Grid, Files, Activity Logs), UI - AITHOR Web (Admin Portal + Client Portal), MS4 - Analytics &amp; Reporting (Data Processing, Visualizations, Dashboards, Report Studio))</w:t>
      </w:r>
    </w:p>
    <w:p w14:paraId="28BF9C98" w14:textId="77777777" w:rsidR="003712B0" w:rsidRDefault="00000000">
      <w:pPr>
        <w:pStyle w:val="ListBullet"/>
      </w:pPr>
      <w:r>
        <w:lastRenderedPageBreak/>
        <w:t>Cloud Integrations: Users can pull data directly from cloud storage providers: Google Drive, Dropbox, OneDrive, Box, and custom Aithor Cloud. (Owner: MS3 - Workspace &amp; Content (Projects, Research Vault, Intel Grid, Files, Activity Logs), MS5 - AI Insight &amp; Notifications (GenAI, Insight Engine, Notifications, Guidance, AI Ops))</w:t>
      </w:r>
    </w:p>
    <w:p w14:paraId="59E74869" w14:textId="77777777" w:rsidR="003712B0" w:rsidRDefault="00000000">
      <w:pPr>
        <w:pStyle w:val="ListBullet"/>
      </w:pPr>
      <w:r>
        <w:t>URL-Based Upload: Enables direct upload of data from a URL (e.g., files hosted on ShareFile or other secure file links). (Owner: MS3 - Workspace &amp; Content (Projects, Research Vault, Intel Grid, Files, Activity Logs), UI - AITHOR Web (Admin Portal + Client Portal))</w:t>
      </w:r>
    </w:p>
    <w:p w14:paraId="18D1D224" w14:textId="77777777" w:rsidR="003712B0" w:rsidRDefault="00000000">
      <w:pPr>
        <w:pStyle w:val="ListBullet"/>
      </w:pPr>
      <w:r>
        <w:t>Advanced Survey Platform Integration: Supports direct imports from platforms like Qualtrics, Forsta, and SurveyMonkey — typically used for structured survey datasets. (Owner: MS2 - Tenant Governance (Users, Orgs, RBAC, Billing, Support, Security Ops), MS3 - Workspace &amp; Content (Projects, Research Vault, Intel Grid, Files, Activity Logs))</w:t>
      </w:r>
    </w:p>
    <w:p w14:paraId="44777B6E" w14:textId="77777777" w:rsidR="003712B0" w:rsidRDefault="00000000">
      <w:pPr>
        <w:pStyle w:val="ListBullet"/>
      </w:pPr>
      <w:r>
        <w:t>Recent File Access: Offers quick access to recently uploaded files for continuity in analysis workflows. (Owner: MS3 - Workspace &amp; Content (Projects, Research Vault, Intel Grid, Files, Activity Logs), UI - AITHOR Web (Admin Portal + Client Portal), MS4 - Analytics &amp; Reporting (Data Processing, Visualizations, Dashboards, Report Studio))</w:t>
      </w:r>
    </w:p>
    <w:p w14:paraId="36C70853" w14:textId="77777777" w:rsidR="003712B0" w:rsidRDefault="00000000">
      <w:pPr>
        <w:pStyle w:val="ListBullet"/>
      </w:pPr>
      <w:r>
        <w:t>Bulk Upload are also option but with certain limitation. (Owner: MS3 - Workspace &amp; Content (Projects, Research Vault, Intel Grid, Files, Activity Logs), UI - AITHOR Web (Admin Portal + Client Portal), MS5 - AI Insight &amp; Notifications (GenAI, Insight Engine, Notifications, Guidance, AI Ops))</w:t>
      </w:r>
    </w:p>
    <w:p w14:paraId="0C971812" w14:textId="77777777" w:rsidR="003712B0" w:rsidRDefault="00000000">
      <w:pPr>
        <w:pStyle w:val="ListBullet"/>
      </w:pPr>
      <w:r>
        <w:t>Single Upload: The user clicks the Upload File button, selects one file from their device, and confirms the upload. (Owner: MS3 - Workspace &amp; Content (Projects, Research Vault, Intel Grid, Files, Activity Logs), UI - AITHOR Web (Admin Portal + Client Portal))</w:t>
      </w:r>
    </w:p>
    <w:p w14:paraId="1B831BB2" w14:textId="77777777" w:rsidR="003712B0" w:rsidRDefault="00000000">
      <w:pPr>
        <w:pStyle w:val="ListBullet"/>
      </w:pPr>
      <w:r>
        <w:t>Bulk Upload: The user selects multiple files at once (via file explorer or drag-and-drop) and uploads them together. A progress bar may be shown for multiple file uploads. (Owner: MS2 - Tenant Governance (Users, Orgs, RBAC, Billing, Support, Security Ops), UI - AITHOR Web (Admin Portal + Client Portal), MS3 - Workspace &amp; Content (Projects, Research Vault, Intel Grid, Files, Activity Logs))</w:t>
      </w:r>
    </w:p>
    <w:p w14:paraId="0FCA3523" w14:textId="77777777" w:rsidR="003712B0" w:rsidRDefault="00000000">
      <w:pPr>
        <w:pStyle w:val="ListBullet"/>
      </w:pPr>
      <w:r>
        <w:t>Maximum file upload size is 10gb per file. (Owner: MS3 - Workspace &amp; Content (Projects, Research Vault, Intel Grid, Files, Activity Logs), UI - AITHOR Web (Admin Portal + Client Portal))</w:t>
      </w:r>
    </w:p>
    <w:p w14:paraId="5B653F67" w14:textId="77777777" w:rsidR="003712B0" w:rsidRDefault="00000000">
      <w:pPr>
        <w:pStyle w:val="ListBullet"/>
      </w:pPr>
      <w:r>
        <w:t>There should be no limit on storing files produced by JC in the execution of projects and uploaded by a JC project manager or JC admin. (Owner: MS3 - Workspace &amp; Content (Projects, Research Vault, Intel Grid, Files, Activity Logs), UI - AITHOR Web (Admin Portal + Client Portal))</w:t>
      </w:r>
    </w:p>
    <w:p w14:paraId="563E3B64" w14:textId="77777777" w:rsidR="003712B0" w:rsidRDefault="00000000">
      <w:pPr>
        <w:pStyle w:val="ListBullet"/>
      </w:pPr>
      <w:r>
        <w:t>All clients should have access to the portal for the duration of their engagement with JC and 2 years after it, at which point JC would archive the data and remove access. (Owner: MS2 - Tenant Governance (Users, Orgs, RBAC, Billing, Support, Security Ops), UI - AITHOR Web (Admin Portal + Client Portal))</w:t>
      </w:r>
    </w:p>
    <w:p w14:paraId="2C795787" w14:textId="77777777" w:rsidR="003712B0" w:rsidRDefault="00000000">
      <w:pPr>
        <w:pStyle w:val="ListBullet"/>
      </w:pPr>
      <w:r>
        <w:t xml:space="preserve">Both the admin and user will receive timely notifications regarding any updates or changes in the project. These notifications will be delivered through multiple channels, including in-app alerts, and email, ensuring that all relevant parties are promptly informed of the latest </w:t>
      </w:r>
      <w:r>
        <w:lastRenderedPageBreak/>
        <w:t>developments.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461F949C" w14:textId="77777777" w:rsidR="003712B0" w:rsidRDefault="00000000">
      <w:pPr>
        <w:pStyle w:val="ListBullet"/>
      </w:pPr>
      <w:r>
        <w:t>Analysis results exportable in Excel, Power Point, CSV &amp; Raw data, PDF/JPEG/PNG format. (Owner: MS4 - Analytics &amp; Reporting (Data Processing, Visualizations, Dashboards, Report Studio))</w:t>
      </w:r>
    </w:p>
    <w:p w14:paraId="4494F1D9" w14:textId="77777777" w:rsidR="003712B0" w:rsidRDefault="00000000">
      <w:pPr>
        <w:pStyle w:val="ListBullet"/>
      </w:pPr>
      <w:r>
        <w:t>System auto-generates logs for every file upload, edit, or download for audit tracking. (Owner: MS2 - Tenant Governance (Users, Orgs, RBAC, Billing, Support, Security Ops), UI - AITHOR Web (Admin Portal + Client Portal), MS3 - Workspace &amp; Content (Projects, Research Vault, Intel Grid, Files, Activity Logs))</w:t>
      </w:r>
    </w:p>
    <w:p w14:paraId="210EEF1F" w14:textId="77777777" w:rsidR="003712B0" w:rsidRDefault="00000000">
      <w:pPr>
        <w:pStyle w:val="ListBullet"/>
      </w:pPr>
      <w:r>
        <w:t>Password Length Should be 12-16 (Upper case, lower case, Special Character, Number) (Owner: MS1 - Access Gateway &amp; Authorization (Keycloak-integrated))</w:t>
      </w:r>
    </w:p>
    <w:p w14:paraId="54F83135" w14:textId="77777777" w:rsidR="003712B0" w:rsidRDefault="00000000">
      <w:pPr>
        <w:pStyle w:val="ListBullet"/>
      </w:pPr>
      <w:r>
        <w:t>The JC Admin account can never be locked, regardless of failed login attempts. (Owner: MS1 - Access Gateway &amp; Authorization (Keycloak-integrated), UI - AITHOR Web (Admin Portal + Client Portal), MS5 - AI Insight &amp; Notifications (GenAI, Insight Engine, Notifications, Guidance, AI Ops))</w:t>
      </w:r>
    </w:p>
    <w:p w14:paraId="508499E4" w14:textId="77777777" w:rsidR="003712B0" w:rsidRDefault="00000000">
      <w:pPr>
        <w:pStyle w:val="ListBullet"/>
      </w:pPr>
      <w:r>
        <w:t>Other user Persona (Owner: MS2 - Tenant Governance (Users, Orgs, RBAC, Billing, Support, Security Ops), UI - AITHOR Web (Admin Portal + Client Portal))</w:t>
      </w:r>
    </w:p>
    <w:p w14:paraId="0A109F4A" w14:textId="77777777" w:rsidR="003712B0" w:rsidRDefault="00000000">
      <w:pPr>
        <w:pStyle w:val="ListBullet"/>
      </w:pPr>
      <w:r>
        <w:t>If user fails 3 times, then the account will be temporarily locked for 3 min. (Owner: MS1 - Access Gateway &amp; Authorization (Keycloak-integrated), MS5 - AI Insight &amp; Notifications (GenAI, Insight Engine, Notifications, Guidance, AI Ops))</w:t>
      </w:r>
    </w:p>
    <w:p w14:paraId="3ABB9D18" w14:textId="77777777" w:rsidR="003712B0" w:rsidRDefault="00000000">
      <w:pPr>
        <w:pStyle w:val="ListBullet"/>
      </w:pPr>
      <w:r>
        <w:t>But if the user fails 5 times, the account will be permanently locked. (Owner: MS1 - Access Gateway &amp; Authorization (Keycloak-integrated), MS5 - AI Insight &amp; Notifications (GenAI, Insight Engine, Notifications, Guidance, AI Ops))</w:t>
      </w:r>
    </w:p>
    <w:p w14:paraId="4A8678EF" w14:textId="77777777" w:rsidR="003712B0" w:rsidRDefault="00000000">
      <w:pPr>
        <w:pStyle w:val="ListBullet"/>
      </w:pPr>
      <w:r>
        <w:t>By Default, a Project should have 5 folders (Owner: MS3 - Workspace &amp; Content (Projects, Research Vault, Intel Grid, Files, Activity Logs))</w:t>
      </w:r>
    </w:p>
    <w:p w14:paraId="23DA5326" w14:textId="77777777" w:rsidR="003712B0" w:rsidRDefault="00000000">
      <w:pPr>
        <w:pStyle w:val="ListBullet"/>
      </w:pPr>
      <w:r>
        <w:t>Deliverables (Owner: MS2 - Tenant Governance (Users, Orgs, RBAC, Billing, Support, Security Ops), UI - AITHOR Web (Admin Portal + Client Portal))</w:t>
      </w:r>
    </w:p>
    <w:p w14:paraId="09B4A8FB" w14:textId="77777777" w:rsidR="003712B0" w:rsidRDefault="00000000">
      <w:pPr>
        <w:pStyle w:val="ListBullet"/>
      </w:pPr>
      <w:r>
        <w:t>Data &amp; Analysis (Owner: MS4 - Analytics &amp; Reporting (Data Processing, Visualizations, Dashboards, Report Studio))</w:t>
      </w:r>
    </w:p>
    <w:p w14:paraId="72C3664B" w14:textId="77777777" w:rsidR="003712B0" w:rsidRDefault="00000000">
      <w:pPr>
        <w:pStyle w:val="ListBullet"/>
      </w:pPr>
      <w:r>
        <w:t>Media (Owner: MS2 - Tenant Governance (Users, Orgs, RBAC, Billing, Support, Security Ops), UI - AITHOR Web (Admin Portal + Client Portal))</w:t>
      </w:r>
    </w:p>
    <w:p w14:paraId="4D384587" w14:textId="77777777" w:rsidR="003712B0" w:rsidRDefault="00000000">
      <w:pPr>
        <w:pStyle w:val="ListBullet"/>
      </w:pPr>
      <w:r>
        <w:t>Visualizations (Owner: MS4 - Analytics &amp; Reporting (Data Processing, Visualizations, Dashboards, Report Studio))</w:t>
      </w:r>
    </w:p>
    <w:p w14:paraId="02D036AC" w14:textId="77777777" w:rsidR="003712B0" w:rsidRDefault="00000000">
      <w:pPr>
        <w:pStyle w:val="ListBullet"/>
      </w:pPr>
      <w:r>
        <w:t>Appendix (Owner: MS2 - Tenant Governance (Users, Orgs, RBAC, Billing, Support, Security Ops), UI - AITHOR Web (Admin Portal + Client Portal))</w:t>
      </w:r>
    </w:p>
    <w:p w14:paraId="08CE03CF" w14:textId="77777777" w:rsidR="003712B0" w:rsidRDefault="00000000">
      <w:pPr>
        <w:pStyle w:val="ListBullet"/>
      </w:pPr>
      <w:r>
        <w:t>Project Assignment and Client Selection (Owner: MS3 - Workspace &amp; Content (Projects, Research Vault, Intel Grid, Files, Activity Logs))</w:t>
      </w:r>
    </w:p>
    <w:p w14:paraId="6274CCD4" w14:textId="77777777" w:rsidR="003712B0" w:rsidRDefault="00000000">
      <w:pPr>
        <w:pStyle w:val="ListBullet"/>
      </w:pPr>
      <w:r>
        <w:lastRenderedPageBreak/>
        <w:t>JD Admin Invites JC project manager: (Owner: MS1 - Access Gateway &amp; Authorization (Keycloak-integrated), MS3 - Workspace &amp; Content (Projects, Research Vault, Intel Grid, Files, Activity Logs))</w:t>
      </w:r>
    </w:p>
    <w:p w14:paraId="35E2CD6E" w14:textId="77777777" w:rsidR="003712B0" w:rsidRDefault="00000000">
      <w:pPr>
        <w:pStyle w:val="ListBullet"/>
      </w:pPr>
      <w:r>
        <w:t>When the JD Admin invites a JC project manager, the JC Admin will also assign a Client User as the Project POC for that JC User. (Owner: MS1 - Access Gateway &amp; Authorization (Keycloak-integrated), MS3 - Workspace &amp; Content (Projects, Research Vault, Intel Grid, Files, Activity Logs))</w:t>
      </w:r>
    </w:p>
    <w:p w14:paraId="58EFB925" w14:textId="77777777" w:rsidR="003712B0" w:rsidRDefault="00000000">
      <w:pPr>
        <w:pStyle w:val="ListBullet"/>
      </w:pPr>
      <w:r>
        <w:t>Once the JC project manager creates a project, the Project POC will be automatically populated and fetched based on the Client User assigned to the JC project manager. (Owner: MS3 - Workspace &amp; Content (Projects, Research Vault, Intel Grid, Files, Activity Logs))</w:t>
      </w:r>
    </w:p>
    <w:p w14:paraId="7F9EA584" w14:textId="77777777" w:rsidR="003712B0" w:rsidRDefault="00000000">
      <w:pPr>
        <w:pStyle w:val="ListBullet"/>
      </w:pPr>
      <w:r>
        <w:t>JC Admin Invites Client User: (Owner: MS1 - Access Gateway &amp; Authorization (Keycloak-integrated))</w:t>
      </w:r>
    </w:p>
    <w:p w14:paraId="0440BA6F" w14:textId="77777777" w:rsidR="003712B0" w:rsidRDefault="00000000">
      <w:pPr>
        <w:pStyle w:val="ListBullet"/>
      </w:pPr>
      <w:r>
        <w:t>When the JC Admin invites a Client User, the JC Admin will also assign a JC User as the Project POC for that client. (Owner: MS1 - Access Gateway &amp; Authorization (Keycloak-integrated), MS3 - Workspace &amp; Content (Projects, Research Vault, Intel Grid, Files, Activity Logs))</w:t>
      </w:r>
    </w:p>
    <w:p w14:paraId="423CE301" w14:textId="77777777" w:rsidR="003712B0" w:rsidRDefault="00000000">
      <w:pPr>
        <w:pStyle w:val="ListBullet"/>
      </w:pPr>
      <w:r>
        <w:t>Once the Client User creates a project, the Project POC will be automatically populated and fetched based on the JC User assigned to the client. (Owner: MS3 - Workspace &amp; Content (Projects, Research Vault, Intel Grid, Files, Activity Logs))</w:t>
      </w:r>
    </w:p>
    <w:p w14:paraId="34DD7D6C" w14:textId="77777777" w:rsidR="003712B0" w:rsidRDefault="00000000">
      <w:pPr>
        <w:pStyle w:val="ListBullet"/>
      </w:pPr>
      <w:r>
        <w:t>Payment Tracking and Status Management (Owner: MS2 - Tenant Governance (Users, Orgs, RBAC, Billing, Support, Security Ops))</w:t>
      </w:r>
    </w:p>
    <w:p w14:paraId="30216CD4" w14:textId="77777777" w:rsidR="003712B0" w:rsidRDefault="00000000">
      <w:pPr>
        <w:pStyle w:val="ListBullet"/>
      </w:pPr>
      <w:r>
        <w:t>Payment Tracking: (Owner: MS2 - Tenant Governance (Users, Orgs, RBAC, Billing, Support, Security Ops))</w:t>
      </w:r>
    </w:p>
    <w:p w14:paraId="0D58DDA1" w14:textId="77777777" w:rsidR="003712B0" w:rsidRDefault="00000000">
      <w:pPr>
        <w:pStyle w:val="ListBullet"/>
      </w:pPr>
      <w:r>
        <w:t>Admin does not generate invoices. Instead, they track the status of payments for subscriptions. (Owner: MS2 - Tenant Governance (Users, Orgs, RBAC, Billing, Support, Security Ops))</w:t>
      </w:r>
    </w:p>
    <w:p w14:paraId="253B3073" w14:textId="77777777" w:rsidR="003712B0" w:rsidRDefault="00000000">
      <w:pPr>
        <w:pStyle w:val="ListBullet"/>
      </w:pPr>
      <w:r>
        <w:t>Payment Status: The system tracks the payment status of each subscription: (Owner: MS2 - Tenant Governance (Users, Orgs, RBAC, Billing, Support, Security Ops))</w:t>
      </w:r>
    </w:p>
    <w:p w14:paraId="6ABE5FC6" w14:textId="77777777" w:rsidR="003712B0" w:rsidRDefault="00000000">
      <w:pPr>
        <w:pStyle w:val="ListBullet"/>
      </w:pPr>
      <w:r>
        <w:t>Pending: Payment is due but has not been received. (Owner: MS2 - Tenant Governance (Users, Orgs, RBAC, Billing, Support, Security Ops))</w:t>
      </w:r>
    </w:p>
    <w:p w14:paraId="246D3162" w14:textId="77777777" w:rsidR="003712B0" w:rsidRDefault="00000000">
      <w:pPr>
        <w:pStyle w:val="ListBullet"/>
      </w:pPr>
      <w:r>
        <w:t>Paid: Payment has been successfully received. (Owner: MS2 - Tenant Governance (Users, Orgs, RBAC, Billing, Support, Security Ops), MS5 - AI Insight &amp; Notifications (GenAI, Insight Engine, Notifications, Guidance, AI Ops))</w:t>
      </w:r>
    </w:p>
    <w:p w14:paraId="0C0C3926" w14:textId="77777777" w:rsidR="003712B0" w:rsidRDefault="00000000">
      <w:pPr>
        <w:pStyle w:val="ListBullet"/>
      </w:pPr>
      <w:r>
        <w:t>Overdue: Payment has not been received by the due date. (Owner: MS2 - Tenant Governance (Users, Orgs, RBAC, Billing, Support, Security Ops))</w:t>
      </w:r>
    </w:p>
    <w:p w14:paraId="4BF9114A" w14:textId="77777777" w:rsidR="003712B0" w:rsidRDefault="00000000">
      <w:pPr>
        <w:pStyle w:val="ListBullet"/>
      </w:pPr>
      <w:r>
        <w:t>Partial payment : (Owner: MS2 - Tenant Governance (Users, Orgs, RBAC, Billing, Support, Security Ops))</w:t>
      </w:r>
    </w:p>
    <w:p w14:paraId="2D191D59" w14:textId="77777777" w:rsidR="003712B0" w:rsidRDefault="00000000">
      <w:pPr>
        <w:pStyle w:val="ListBullet"/>
      </w:pPr>
      <w:r>
        <w:t>Payment Updates: (Owner: MS2 - Tenant Governance (Users, Orgs, RBAC, Billing, Support, Security Ops))</w:t>
      </w:r>
    </w:p>
    <w:p w14:paraId="3787B487" w14:textId="77777777" w:rsidR="003712B0" w:rsidRDefault="00000000">
      <w:pPr>
        <w:pStyle w:val="ListBullet"/>
      </w:pPr>
      <w:r>
        <w:lastRenderedPageBreak/>
        <w:t>Admin can manually update the payment amount when a payment is received: (Owner: MS2 - Tenant Governance (Users, Orgs, RBAC, Billing, Support, Security Ops))</w:t>
      </w:r>
    </w:p>
    <w:p w14:paraId="6C2566AC" w14:textId="77777777" w:rsidR="003712B0" w:rsidRDefault="00000000">
      <w:pPr>
        <w:pStyle w:val="ListBullet"/>
      </w:pPr>
      <w:r>
        <w:t>Manual Payment Entry: Admin enters the payment received amount (e.g., if the client pays via check, wire transfer, or another method). (Owner: MS2 - Tenant Governance (Users, Orgs, RBAC, Billing, Support, Security Ops))</w:t>
      </w:r>
    </w:p>
    <w:p w14:paraId="71E0C732" w14:textId="77777777" w:rsidR="003712B0" w:rsidRDefault="00000000">
      <w:pPr>
        <w:pStyle w:val="ListBullet"/>
      </w:pPr>
      <w:r>
        <w:t>Update Status: Based on the entered payment, the admin can update the payment status (e.g., from Pending to Paid). (Owner: MS2 - Tenant Governance (Users, Orgs, RBAC, Billing, Support, Security Ops), MS5 - AI Insight &amp; Notifications (GenAI, Insight Engine, Notifications, Guidance, AI Ops))</w:t>
      </w:r>
    </w:p>
    <w:p w14:paraId="5746CCF6" w14:textId="77777777" w:rsidR="003712B0" w:rsidRDefault="00000000">
      <w:pPr>
        <w:pStyle w:val="ListBullet"/>
      </w:pPr>
      <w:r>
        <w:t>JC PM Can make changes in Report studio only if the dashboard and report builder was created by Client user . But they can edit or delete any uploaded file upload by Client user. (Owner: MS3 - Workspace &amp; Content (Projects, Research Vault, Intel Grid, Files, Activity Logs), UI - AITHOR Web (Admin Portal + Client Portal), MS4 - Analytics &amp; Reporting (Data Processing, Visualizations, Dashboards, Report Studio))</w:t>
      </w:r>
    </w:p>
    <w:p w14:paraId="5231E6B0" w14:textId="77777777" w:rsidR="003712B0" w:rsidRDefault="00000000">
      <w:pPr>
        <w:pStyle w:val="ListBullet"/>
      </w:pPr>
      <w:r>
        <w:t>10 types of Data Set format. (Owner: MS2 - Tenant Governance (Users, Orgs, RBAC, Billing, Support, Security Ops), UI - AITHOR Web (Admin Portal + Client Portal))</w:t>
      </w:r>
    </w:p>
    <w:p w14:paraId="5F6BC84D" w14:textId="77777777" w:rsidR="003712B0" w:rsidRDefault="00000000">
      <w:pPr>
        <w:pStyle w:val="ListBullet"/>
      </w:pPr>
      <w:r>
        <w:t>30 Types of Reports. (Owner: UI - AITHOR Web (Admin Portal + Client Portal))</w:t>
      </w:r>
    </w:p>
    <w:p w14:paraId="44F00E0F" w14:textId="77777777" w:rsidR="003712B0" w:rsidRDefault="00000000">
      <w:pPr>
        <w:pStyle w:val="ListBullet"/>
      </w:pPr>
      <w:r>
        <w:t>Access logs data will be in for the 90 days. (Owner: MS2 - Tenant Governance (Users, Orgs, RBAC, Billing, Support, Security Ops), UI - AITHOR Web (Admin Portal + Client Portal))</w:t>
      </w:r>
    </w:p>
    <w:p w14:paraId="4858385B" w14:textId="77777777" w:rsidR="003712B0" w:rsidRDefault="00000000">
      <w:pPr>
        <w:pStyle w:val="ListBullet"/>
      </w:pPr>
      <w:r>
        <w:t>List of the domain and External Sites for intel grid : (Owner: MS3 - Workspace &amp; Content (Projects, Research Vault, Intel Grid, Files, Activity Logs), UI - AITHOR Web (Admin Portal + Client Portal), MS5 - AI Insight &amp; Notifications (GenAI, Insight Engine, Notifications, Guidance, AI Ops))</w:t>
      </w:r>
    </w:p>
    <w:p w14:paraId="7B76CBE7" w14:textId="77777777" w:rsidR="003712B0" w:rsidRDefault="00000000">
      <w:pPr>
        <w:pStyle w:val="ListBullet"/>
      </w:pPr>
      <w:r>
        <w:t>List of research type : (Owner: UI - AITHOR Web (Admin Portal + Client Portal))</w:t>
      </w:r>
    </w:p>
    <w:p w14:paraId="17795CC0" w14:textId="77777777" w:rsidR="003712B0" w:rsidRDefault="00000000">
      <w:pPr>
        <w:pStyle w:val="ListBullet"/>
      </w:pPr>
      <w:r>
        <w:t>Customer Satisfaction (CSAT) Studies (Owner: MS2 - Tenant Governance (Users, Orgs, RBAC, Billing, Support, Security Ops), UI - AITHOR Web (Admin Portal + Client Portal))</w:t>
      </w:r>
    </w:p>
    <w:p w14:paraId="25E7E0BB" w14:textId="77777777" w:rsidR="003712B0" w:rsidRDefault="00000000">
      <w:pPr>
        <w:pStyle w:val="ListBullet"/>
      </w:pPr>
      <w:r>
        <w:t>Customer Loyalty / Retention Studies (Owner: MS2 - Tenant Governance (Users, Orgs, RBAC, Billing, Support, Security Ops), UI - AITHOR Web (Admin Portal + Client Portal))</w:t>
      </w:r>
    </w:p>
    <w:p w14:paraId="4BA53B80" w14:textId="77777777" w:rsidR="003712B0" w:rsidRDefault="00000000">
      <w:pPr>
        <w:pStyle w:val="ListBullet"/>
      </w:pPr>
      <w:r>
        <w:t>Net Promoter Score (NPS) Tracking (Owner: MS2 - Tenant Governance (Users, Orgs, RBAC, Billing, Support, Security Ops), UI - AITHOR Web (Admin Portal + Client Portal))</w:t>
      </w:r>
    </w:p>
    <w:p w14:paraId="1CE887FA" w14:textId="77777777" w:rsidR="003712B0" w:rsidRDefault="00000000">
      <w:pPr>
        <w:pStyle w:val="ListBullet"/>
      </w:pPr>
      <w:r>
        <w:t>Customer Effort Score (CES) Studies (Owner: MS2 - Tenant Governance (Users, Orgs, RBAC, Billing, Support, Security Ops), UI - AITHOR Web (Admin Portal + Client Portal))</w:t>
      </w:r>
    </w:p>
    <w:p w14:paraId="1FB53992" w14:textId="77777777" w:rsidR="003712B0" w:rsidRDefault="00000000">
      <w:pPr>
        <w:pStyle w:val="ListBullet"/>
      </w:pPr>
      <w:r>
        <w:t>Customer Experience (CX) / End-to-End Journey Studies (Owner: MS2 - Tenant Governance (Users, Orgs, RBAC, Billing, Support, Security Ops), UI - AITHOR Web (Admin Portal + Client Portal))</w:t>
      </w:r>
    </w:p>
    <w:p w14:paraId="066E4EEA" w14:textId="77777777" w:rsidR="003712B0" w:rsidRDefault="00000000">
      <w:pPr>
        <w:pStyle w:val="ListBullet"/>
      </w:pPr>
      <w:r>
        <w:t>Voice of the Customer (VOC) Programs (Owner: MS2 - Tenant Governance (Users, Orgs, RBAC, Billing, Support, Security Ops), UI - AITHOR Web (Admin Portal + Client Portal))</w:t>
      </w:r>
    </w:p>
    <w:p w14:paraId="50D61550" w14:textId="77777777" w:rsidR="003712B0" w:rsidRDefault="00000000">
      <w:pPr>
        <w:pStyle w:val="ListBullet"/>
      </w:pPr>
      <w:r>
        <w:t>Complaint / Service Recovery Research (Owner: UI - AITHOR Web (Admin Portal + Client Portal), MS5 - AI Insight &amp; Notifications (GenAI, Insight Engine, Notifications, Guidance, AI Ops))</w:t>
      </w:r>
    </w:p>
    <w:p w14:paraId="3FFC81A4" w14:textId="77777777" w:rsidR="003712B0" w:rsidRDefault="00000000">
      <w:pPr>
        <w:pStyle w:val="ListBullet"/>
      </w:pPr>
      <w:r>
        <w:lastRenderedPageBreak/>
        <w:t>Churn &amp; Win-back Studies (Owner: MS2 - Tenant Governance (Users, Orgs, RBAC, Billing, Support, Security Ops), UI - AITHOR Web (Admin Portal + Client Portal))</w:t>
      </w:r>
    </w:p>
    <w:p w14:paraId="550659C7" w14:textId="77777777" w:rsidR="003712B0" w:rsidRDefault="00000000">
      <w:pPr>
        <w:pStyle w:val="ListBullet"/>
      </w:pPr>
      <w:r>
        <w:t>Usage &amp; Attitude (U&amp;A) Studies (Owner: MS2 - Tenant Governance (Users, Orgs, RBAC, Billing, Support, Security Ops), UI - AITHOR Web (Admin Portal + Client Portal))</w:t>
      </w:r>
    </w:p>
    <w:p w14:paraId="6FAF0207" w14:textId="77777777" w:rsidR="003712B0" w:rsidRDefault="00000000">
      <w:pPr>
        <w:pStyle w:val="ListBullet"/>
      </w:pPr>
      <w:r>
        <w:t>Segmentation Studies (needs-based, behavioral, psychographic, demographic) (Owner: MS2 - Tenant Governance (Users, Orgs, RBAC, Billing, Support, Security Ops), UI - AITHOR Web (Admin Portal + Client Portal))</w:t>
      </w:r>
    </w:p>
    <w:p w14:paraId="27EDC579" w14:textId="77777777" w:rsidR="003712B0" w:rsidRDefault="00000000">
      <w:pPr>
        <w:pStyle w:val="ListBullet"/>
      </w:pPr>
      <w:r>
        <w:t>Persona Development Studies (Owner: MS2 - Tenant Governance (Users, Orgs, RBAC, Billing, Support, Security Ops), UI - AITHOR Web (Admin Portal + Client Portal))</w:t>
      </w:r>
    </w:p>
    <w:p w14:paraId="67BD8168" w14:textId="77777777" w:rsidR="003712B0" w:rsidRDefault="00000000">
      <w:pPr>
        <w:pStyle w:val="ListBullet"/>
      </w:pPr>
      <w:r>
        <w:t>Customer Journey Mapping / Touchpoint Mapping (Owner: MS2 - Tenant Governance (Users, Orgs, RBAC, Billing, Support, Security Ops), UI - AITHOR Web (Admin Portal + Client Portal))</w:t>
      </w:r>
    </w:p>
    <w:p w14:paraId="6C1A5370" w14:textId="77777777" w:rsidR="003712B0" w:rsidRDefault="00000000">
      <w:pPr>
        <w:pStyle w:val="ListBullet"/>
      </w:pPr>
      <w:r>
        <w:t>Touchpoint / Interaction Evaluation Studies (Owner: MS2 - Tenant Governance (Users, Orgs, RBAC, Billing, Support, Security Ops), UI - AITHOR Web (Admin Portal + Client Portal))</w:t>
      </w:r>
    </w:p>
    <w:p w14:paraId="48FFD5AA" w14:textId="77777777" w:rsidR="003712B0" w:rsidRDefault="00000000">
      <w:pPr>
        <w:pStyle w:val="ListBullet"/>
      </w:pPr>
      <w:r>
        <w:t>Idea Generation / Ideation Research (Owner: UI - AITHOR Web (Admin Portal + Client Portal))</w:t>
      </w:r>
    </w:p>
    <w:p w14:paraId="19B4BCD7" w14:textId="77777777" w:rsidR="003712B0" w:rsidRDefault="00000000">
      <w:pPr>
        <w:pStyle w:val="ListBullet"/>
      </w:pPr>
      <w:r>
        <w:t>Idea Screening Studies (early-stage concepts) (Owner: MS3 - Workspace &amp; Content (Projects, Research Vault, Intel Grid, Files, Activity Logs), UI - AITHOR Web (Admin Portal + Client Portal))</w:t>
      </w:r>
    </w:p>
    <w:p w14:paraId="45BD5507" w14:textId="77777777" w:rsidR="003712B0" w:rsidRDefault="00000000">
      <w:pPr>
        <w:pStyle w:val="ListBullet"/>
      </w:pPr>
      <w:r>
        <w:t>Concept Screening / Concept Testing (Owner: UI - AITHOR Web (Admin Portal + Client Portal))</w:t>
      </w:r>
    </w:p>
    <w:p w14:paraId="0B73CDFB" w14:textId="77777777" w:rsidR="003712B0" w:rsidRDefault="00000000">
      <w:pPr>
        <w:pStyle w:val="ListBullet"/>
      </w:pPr>
      <w:r>
        <w:t>Product Testing (Owner: MS2 - Tenant Governance (Users, Orgs, RBAC, Billing, Support, Security Ops), UI - AITHOR Web (Admin Portal + Client Portal))</w:t>
      </w:r>
    </w:p>
    <w:p w14:paraId="74B1C0E4" w14:textId="77777777" w:rsidR="003712B0" w:rsidRDefault="00000000">
      <w:pPr>
        <w:pStyle w:val="ListBullet"/>
      </w:pPr>
      <w:r>
        <w:t>Central Location Tests (CLT) (Owner: MS2 - Tenant Governance (Users, Orgs, RBAC, Billing, Support, Security Ops), UI - AITHOR Web (Admin Portal + Client Portal))</w:t>
      </w:r>
    </w:p>
    <w:p w14:paraId="6241D932" w14:textId="77777777" w:rsidR="003712B0" w:rsidRDefault="00000000">
      <w:pPr>
        <w:pStyle w:val="ListBullet"/>
      </w:pPr>
      <w:r>
        <w:t>Home Use Tests (HUT / IHUT) (Owner: MS2 - Tenant Governance (Users, Orgs, RBAC, Billing, Support, Security Ops), UI - AITHOR Web (Admin Portal + Client Portal))</w:t>
      </w:r>
    </w:p>
    <w:p w14:paraId="13364270" w14:textId="77777777" w:rsidR="003712B0" w:rsidRDefault="00000000">
      <w:pPr>
        <w:pStyle w:val="ListBullet"/>
      </w:pPr>
      <w:r>
        <w:t>In-store / In-situ Product Tests (Owner: MS2 - Tenant Governance (Users, Orgs, RBAC, Billing, Support, Security Ops), UI - AITHOR Web (Admin Portal + Client Portal))</w:t>
      </w:r>
    </w:p>
    <w:p w14:paraId="239F6C0D" w14:textId="77777777" w:rsidR="003712B0" w:rsidRDefault="00000000">
      <w:pPr>
        <w:pStyle w:val="ListBullet"/>
      </w:pPr>
      <w:r>
        <w:t>Prototype / Beta Testing (physical or digital) (Owner: MS2 - Tenant Governance (Users, Orgs, RBAC, Billing, Support, Security Ops), UI - AITHOR Web (Admin Portal + Client Portal))</w:t>
      </w:r>
    </w:p>
    <w:p w14:paraId="3600EC64" w14:textId="77777777" w:rsidR="003712B0" w:rsidRDefault="00000000">
      <w:pPr>
        <w:pStyle w:val="ListBullet"/>
      </w:pPr>
      <w:r>
        <w:t>Sensory Tests (taste, fragrance, texture, etc.) (Owner: MS2 - Tenant Governance (Users, Orgs, RBAC, Billing, Support, Security Ops), UI - AITHOR Web (Admin Portal + Client Portal))</w:t>
      </w:r>
    </w:p>
    <w:p w14:paraId="5C797E9C" w14:textId="77777777" w:rsidR="003712B0" w:rsidRDefault="00000000">
      <w:pPr>
        <w:pStyle w:val="ListBullet"/>
      </w:pPr>
      <w:r>
        <w:t>Packaging Tests (design, comprehension, usability, shelf impact) (Owner: MS2 - Tenant Governance (Users, Orgs, RBAC, Billing, Support, Security Ops), UI - AITHOR Web (Admin Portal + Client Portal))</w:t>
      </w:r>
    </w:p>
    <w:p w14:paraId="3BFB0F0C" w14:textId="77777777" w:rsidR="003712B0" w:rsidRDefault="00000000">
      <w:pPr>
        <w:pStyle w:val="ListBullet"/>
      </w:pPr>
      <w:r>
        <w:t>Name Testing (product / brand / feature names) (Owner: MS2 - Tenant Governance (Users, Orgs, RBAC, Billing, Support, Security Ops), UI - AITHOR Web (Admin Portal + Client Portal))</w:t>
      </w:r>
    </w:p>
    <w:p w14:paraId="297D1A2D" w14:textId="77777777" w:rsidR="003712B0" w:rsidRDefault="00000000">
      <w:pPr>
        <w:pStyle w:val="ListBullet"/>
      </w:pPr>
      <w:r>
        <w:t>Claims / Benefit Testing (Owner: MS5 - AI Insight &amp; Notifications (GenAI, Insight Engine, Notifications, Guidance, AI Ops))</w:t>
      </w:r>
    </w:p>
    <w:p w14:paraId="3F61E985" w14:textId="77777777" w:rsidR="003712B0" w:rsidRDefault="00000000">
      <w:pPr>
        <w:pStyle w:val="ListBullet"/>
      </w:pPr>
      <w:r>
        <w:lastRenderedPageBreak/>
        <w:t>Feature Prioritization Studies (Owner: MS2 - Tenant Governance (Users, Orgs, RBAC, Billing, Support, Security Ops), UI - AITHOR Web (Admin Portal + Client Portal))</w:t>
      </w:r>
    </w:p>
    <w:p w14:paraId="2A485D7F" w14:textId="77777777" w:rsidR="003712B0" w:rsidRDefault="00000000">
      <w:pPr>
        <w:pStyle w:val="ListBullet"/>
      </w:pPr>
      <w:r>
        <w:t>Assortment / Line Optimization Studies (Owner: UI - AITHOR Web (Admin Portal + Client Portal))</w:t>
      </w:r>
    </w:p>
    <w:p w14:paraId="3537A43C" w14:textId="77777777" w:rsidR="003712B0" w:rsidRDefault="00000000">
      <w:pPr>
        <w:pStyle w:val="ListBullet"/>
      </w:pPr>
      <w:r>
        <w:t>Portfolio &amp; Cannibalization Studies (Owner: MS2 - Tenant Governance (Users, Orgs, RBAC, Billing, Support, Security Ops), UI - AITHOR Web (Admin Portal + Client Portal))</w:t>
      </w:r>
    </w:p>
    <w:p w14:paraId="32A45622" w14:textId="77777777" w:rsidR="003712B0" w:rsidRDefault="00000000">
      <w:pPr>
        <w:pStyle w:val="ListBullet"/>
      </w:pPr>
      <w:r>
        <w:t>Simulated Test Market (STM) Studies (Owner: MS2 - Tenant Governance (Users, Orgs, RBAC, Billing, Support, Security Ops), UI - AITHOR Web (Admin Portal + Client Portal))</w:t>
      </w:r>
    </w:p>
    <w:p w14:paraId="65892300" w14:textId="77777777" w:rsidR="003712B0" w:rsidRDefault="00000000">
      <w:pPr>
        <w:pStyle w:val="ListBullet"/>
      </w:pPr>
      <w:r>
        <w:t>In-Market Test / Test-Market Studies (Owner: MS2 - Tenant Governance (Users, Orgs, RBAC, Billing, Support, Security Ops), UI - AITHOR Web (Admin Portal + Client Portal))</w:t>
      </w:r>
    </w:p>
    <w:p w14:paraId="5910B03C" w14:textId="77777777" w:rsidR="003712B0" w:rsidRDefault="00000000">
      <w:pPr>
        <w:pStyle w:val="ListBullet"/>
      </w:pPr>
      <w:r>
        <w:t>Innovation Pipeline Prioritization / Stage-Gate Research (Owner: MS2 - Tenant Governance (Users, Orgs, RBAC, Billing, Support, Security Ops), UI - AITHOR Web (Admin Portal + Client Portal), MS3 - Workspace &amp; Content (Projects, Research Vault, Intel Grid, Files, Activity Logs))</w:t>
      </w:r>
    </w:p>
    <w:p w14:paraId="7045C396" w14:textId="77777777" w:rsidR="003712B0" w:rsidRDefault="00000000">
      <w:pPr>
        <w:pStyle w:val="ListBullet"/>
      </w:pPr>
      <w:r>
        <w:t>Price Sensitivity Studies (Owner: MS2 - Tenant Governance (Users, Orgs, RBAC, Billing, Support, Security Ops), UI - AITHOR Web (Admin Portal + Client Portal))</w:t>
      </w:r>
    </w:p>
    <w:p w14:paraId="3F6D50DF" w14:textId="77777777" w:rsidR="003712B0" w:rsidRDefault="00000000">
      <w:pPr>
        <w:pStyle w:val="ListBullet"/>
      </w:pPr>
      <w:r>
        <w:t>Gabor–Granger Price Testing (Owner: MS2 - Tenant Governance (Users, Orgs, RBAC, Billing, Support, Security Ops), UI - AITHOR Web (Admin Portal + Client Portal))</w:t>
      </w:r>
    </w:p>
    <w:p w14:paraId="5FC44CC2" w14:textId="77777777" w:rsidR="003712B0" w:rsidRDefault="00000000">
      <w:pPr>
        <w:pStyle w:val="ListBullet"/>
      </w:pPr>
      <w:r>
        <w:t>Conjoint Analysis / Discrete Choice Experiments (DCE) (Owner: MS4 - Analytics &amp; Reporting (Data Processing, Visualizations, Dashboards, Report Studio))</w:t>
      </w:r>
    </w:p>
    <w:p w14:paraId="08C18ED7" w14:textId="77777777" w:rsidR="003712B0" w:rsidRDefault="00000000">
      <w:pPr>
        <w:pStyle w:val="ListBullet"/>
      </w:pPr>
      <w:r>
        <w:t>Bundling &amp; Offer Design Studies (Owner: MS2 - Tenant Governance (Users, Orgs, RBAC, Billing, Support, Security Ops), UI - AITHOR Web (Admin Portal + Client Portal))</w:t>
      </w:r>
    </w:p>
    <w:p w14:paraId="049171DA" w14:textId="77777777" w:rsidR="003712B0" w:rsidRDefault="00000000">
      <w:pPr>
        <w:pStyle w:val="ListBullet"/>
      </w:pPr>
      <w:r>
        <w:t>Willingness-to-Pay (WTP) Studies (Owner: MS2 - Tenant Governance (Users, Orgs, RBAC, Billing, Support, Security Ops), UI - AITHOR Web (Admin Portal + Client Portal))</w:t>
      </w:r>
    </w:p>
    <w:p w14:paraId="5AC95DF5" w14:textId="77777777" w:rsidR="003712B0" w:rsidRDefault="00000000">
      <w:pPr>
        <w:pStyle w:val="ListBullet"/>
      </w:pPr>
      <w:r>
        <w:t>Price Elasticity / Demand Curve Modeling (Owner: MS2 - Tenant Governance (Users, Orgs, RBAC, Billing, Support, Security Ops), UI - AITHOR Web (Admin Portal + Client Portal))</w:t>
      </w:r>
    </w:p>
    <w:p w14:paraId="7A266ED2" w14:textId="77777777" w:rsidR="003712B0" w:rsidRDefault="00000000">
      <w:pPr>
        <w:pStyle w:val="ListBullet"/>
      </w:pPr>
      <w:r>
        <w:t>Promotion &amp; Discount Effectiveness Studies (Owner: MS2 - Tenant Governance (Users, Orgs, RBAC, Billing, Support, Security Ops), UI - AITHOR Web (Admin Portal + Client Portal))</w:t>
      </w:r>
    </w:p>
    <w:p w14:paraId="2F7660EE" w14:textId="77777777" w:rsidR="003712B0" w:rsidRDefault="00000000">
      <w:pPr>
        <w:pStyle w:val="ListBullet"/>
      </w:pPr>
      <w:r>
        <w:t>Revenue / Profit Optimization Studies (Owner: MS2 - Tenant Governance (Users, Orgs, RBAC, Billing, Support, Security Ops), UI - AITHOR Web (Admin Portal + Client Portal))</w:t>
      </w:r>
    </w:p>
    <w:p w14:paraId="6B716100" w14:textId="77777777" w:rsidR="003712B0" w:rsidRDefault="00000000">
      <w:pPr>
        <w:pStyle w:val="ListBullet"/>
      </w:pPr>
      <w:r>
        <w:t>Brand Awareness, Usage &amp; Attitude (A&amp;U) Studies (Owner: MS2 - Tenant Governance (Users, Orgs, RBAC, Billing, Support, Security Ops), UI - AITHOR Web (Admin Portal + Client Portal))</w:t>
      </w:r>
    </w:p>
    <w:p w14:paraId="77A33555" w14:textId="77777777" w:rsidR="003712B0" w:rsidRDefault="00000000">
      <w:pPr>
        <w:pStyle w:val="ListBullet"/>
      </w:pPr>
      <w:r>
        <w:t>Brand Image &amp; Equity Studies (Owner: MS2 - Tenant Governance (Users, Orgs, RBAC, Billing, Support, Security Ops), UI - AITHOR Web (Admin Portal + Client Portal))</w:t>
      </w:r>
    </w:p>
    <w:p w14:paraId="4B41F34B" w14:textId="77777777" w:rsidR="003712B0" w:rsidRDefault="00000000">
      <w:pPr>
        <w:pStyle w:val="ListBullet"/>
      </w:pPr>
      <w:r>
        <w:t>Brand Health / Brand Equity Tracking (Owner: MS2 - Tenant Governance (Users, Orgs, RBAC, Billing, Support, Security Ops), UI - AITHOR Web (Admin Portal + Client Portal))</w:t>
      </w:r>
    </w:p>
    <w:p w14:paraId="3C1F5000" w14:textId="77777777" w:rsidR="003712B0" w:rsidRDefault="00000000">
      <w:pPr>
        <w:pStyle w:val="ListBullet"/>
      </w:pPr>
      <w:r>
        <w:t>Brand Positioning Research (Owner: UI - AITHOR Web (Admin Portal + Client Portal))</w:t>
      </w:r>
    </w:p>
    <w:p w14:paraId="184CDBFB" w14:textId="77777777" w:rsidR="003712B0" w:rsidRDefault="00000000">
      <w:pPr>
        <w:pStyle w:val="ListBullet"/>
      </w:pPr>
      <w:r>
        <w:t>Brand Architecture / Portfolio Structure Studies (Owner: MS2 - Tenant Governance (Users, Orgs, RBAC, Billing, Support, Security Ops), UI - AITHOR Web (Admin Portal + Client Portal))</w:t>
      </w:r>
    </w:p>
    <w:p w14:paraId="579FE6B4" w14:textId="77777777" w:rsidR="003712B0" w:rsidRDefault="00000000">
      <w:pPr>
        <w:pStyle w:val="ListBullet"/>
      </w:pPr>
      <w:r>
        <w:t>Naming &amp; Re-branding Research (Owner: UI - AITHOR Web (Admin Portal + Client Portal))</w:t>
      </w:r>
    </w:p>
    <w:p w14:paraId="2C625BE9" w14:textId="77777777" w:rsidR="003712B0" w:rsidRDefault="00000000">
      <w:pPr>
        <w:pStyle w:val="ListBullet"/>
      </w:pPr>
      <w:r>
        <w:lastRenderedPageBreak/>
        <w:t>Tagline / Slogan Testing (Owner: MS3 - Workspace &amp; Content (Projects, Research Vault, Intel Grid, Files, Activity Logs))</w:t>
      </w:r>
    </w:p>
    <w:p w14:paraId="546CCF49" w14:textId="77777777" w:rsidR="003712B0" w:rsidRDefault="00000000">
      <w:pPr>
        <w:pStyle w:val="ListBullet"/>
      </w:pPr>
      <w:r>
        <w:t>Ad / Copy Testing (Owner: MS2 - Tenant Governance (Users, Orgs, RBAC, Billing, Support, Security Ops), UI - AITHOR Web (Admin Portal + Client Portal))</w:t>
      </w:r>
    </w:p>
    <w:p w14:paraId="6D5914F5" w14:textId="77777777" w:rsidR="003712B0" w:rsidRDefault="00000000">
      <w:pPr>
        <w:pStyle w:val="ListBullet"/>
      </w:pPr>
      <w:r>
        <w:t>Concept-to-Creative Development Research (Owner: UI - AITHOR Web (Admin Portal + Client Portal))</w:t>
      </w:r>
    </w:p>
    <w:p w14:paraId="0D85FB5C" w14:textId="77777777" w:rsidR="003712B0" w:rsidRDefault="00000000">
      <w:pPr>
        <w:pStyle w:val="ListBullet"/>
      </w:pPr>
      <w:r>
        <w:t>Campaign Pre-test / Post-test Effectiveness Studies (Owner: MS5 - AI Insight &amp; Notifications (GenAI, Insight Engine, Notifications, Guidance, AI Ops))</w:t>
      </w:r>
    </w:p>
    <w:p w14:paraId="6808B1BD" w14:textId="77777777" w:rsidR="003712B0" w:rsidRDefault="00000000">
      <w:pPr>
        <w:pStyle w:val="ListBullet"/>
      </w:pPr>
      <w:r>
        <w:t>Continuous Ad Tracking Studies (Owner: MS2 - Tenant Governance (Users, Orgs, RBAC, Billing, Support, Security Ops), UI - AITHOR Web (Admin Portal + Client Portal))</w:t>
      </w:r>
    </w:p>
    <w:p w14:paraId="30979E24" w14:textId="77777777" w:rsidR="003712B0" w:rsidRDefault="00000000">
      <w:pPr>
        <w:pStyle w:val="ListBullet"/>
      </w:pPr>
      <w:r>
        <w:t>Media Channel Effectiveness Studies (Owner: MS2 - Tenant Governance (Users, Orgs, RBAC, Billing, Support, Security Ops), UI - AITHOR Web (Admin Portal + Client Portal))</w:t>
      </w:r>
    </w:p>
    <w:p w14:paraId="439A95EE" w14:textId="77777777" w:rsidR="003712B0" w:rsidRDefault="00000000">
      <w:pPr>
        <w:pStyle w:val="ListBullet"/>
      </w:pPr>
      <w:r>
        <w:t>Sponsorship &amp; Event Evaluation Studies (Owner: MS2 - Tenant Governance (Users, Orgs, RBAC, Billing, Support, Security Ops))</w:t>
      </w:r>
    </w:p>
    <w:p w14:paraId="1C76B6E9" w14:textId="77777777" w:rsidR="003712B0" w:rsidRDefault="00000000">
      <w:pPr>
        <w:pStyle w:val="ListBullet"/>
      </w:pPr>
      <w:r>
        <w:t>Share of Voice / Competitive Communication Tracking (Owner: MS3 - Workspace &amp; Content (Projects, Research Vault, Intel Grid, Files, Activity Logs))</w:t>
      </w:r>
    </w:p>
    <w:p w14:paraId="1153CE42" w14:textId="77777777" w:rsidR="003712B0" w:rsidRDefault="00000000">
      <w:pPr>
        <w:pStyle w:val="ListBullet"/>
      </w:pPr>
      <w:r>
        <w:t>PR &amp; Earned Media Impact Studies (Owner: MS2 - Tenant Governance (Users, Orgs, RBAC, Billing, Support, Security Ops), UI - AITHOR Web (Admin Portal + Client Portal))</w:t>
      </w:r>
    </w:p>
    <w:p w14:paraId="571C63A3" w14:textId="77777777" w:rsidR="003712B0" w:rsidRDefault="00000000">
      <w:pPr>
        <w:pStyle w:val="ListBullet"/>
      </w:pPr>
      <w:r>
        <w:t>Category Landscape / Market Mapping Studies (Owner: MS2 - Tenant Governance (Users, Orgs, RBAC, Billing, Support, Security Ops), UI - AITHOR Web (Admin Portal + Client Portal))</w:t>
      </w:r>
    </w:p>
    <w:p w14:paraId="77273DC0" w14:textId="77777777" w:rsidR="003712B0" w:rsidRDefault="00000000">
      <w:pPr>
        <w:pStyle w:val="ListBullet"/>
      </w:pPr>
      <w:r>
        <w:t>Competitive Analysis / Competitive Intelligence Studies (Owner: MS4 - Analytics &amp; Reporting (Data Processing, Visualizations, Dashboards, Report Studio))</w:t>
      </w:r>
    </w:p>
    <w:p w14:paraId="3778F147" w14:textId="77777777" w:rsidR="003712B0" w:rsidRDefault="00000000">
      <w:pPr>
        <w:pStyle w:val="ListBullet"/>
      </w:pPr>
      <w:r>
        <w:t>Market Sizing / Demand Estimation Studies (Owner: MS2 - Tenant Governance (Users, Orgs, RBAC, Billing, Support, Security Ops), UI - AITHOR Web (Admin Portal + Client Portal))</w:t>
      </w:r>
    </w:p>
    <w:p w14:paraId="35CCF474" w14:textId="77777777" w:rsidR="003712B0" w:rsidRDefault="00000000">
      <w:pPr>
        <w:pStyle w:val="ListBullet"/>
      </w:pPr>
      <w:r>
        <w:t>Market Forecasting &amp; Scenario Modeling (Owner: MS2 - Tenant Governance (Users, Orgs, RBAC, Billing, Support, Security Ops), UI - AITHOR Web (Admin Portal + Client Portal))</w:t>
      </w:r>
    </w:p>
    <w:p w14:paraId="12CAE0CF" w14:textId="77777777" w:rsidR="003712B0" w:rsidRDefault="00000000">
      <w:pPr>
        <w:pStyle w:val="ListBullet"/>
      </w:pPr>
      <w:r>
        <w:t>White Space / Opportunity Identification Studies (Owner: MS2 - Tenant Governance (Users, Orgs, RBAC, Billing, Support, Security Ops), UI - AITHOR Web (Admin Portal + Client Portal))</w:t>
      </w:r>
    </w:p>
    <w:p w14:paraId="0C1F1070" w14:textId="77777777" w:rsidR="003712B0" w:rsidRDefault="00000000">
      <w:pPr>
        <w:pStyle w:val="ListBullet"/>
      </w:pPr>
      <w:r>
        <w:t>Adoption &amp; Diffusion Studies (Owner: MS2 - Tenant Governance (Users, Orgs, RBAC, Billing, Support, Security Ops), UI - AITHOR Web (Admin Portal + Client Portal))</w:t>
      </w:r>
    </w:p>
    <w:p w14:paraId="1EC644BF" w14:textId="77777777" w:rsidR="003712B0" w:rsidRDefault="00000000">
      <w:pPr>
        <w:pStyle w:val="ListBullet"/>
      </w:pPr>
      <w:r>
        <w:t>Go-to-Market / Market Entry Feasibility Studies (Owner: MS2 - Tenant Governance (Users, Orgs, RBAC, Billing, Support, Security Ops), UI - AITHOR Web (Admin Portal + Client Portal))</w:t>
      </w:r>
    </w:p>
    <w:p w14:paraId="374825BC" w14:textId="77777777" w:rsidR="003712B0" w:rsidRDefault="00000000">
      <w:pPr>
        <w:pStyle w:val="ListBullet"/>
      </w:pPr>
      <w:r>
        <w:t>B2B Industry / Sector Studies (Owner: MS2 - Tenant Governance (Users, Orgs, RBAC, Billing, Support, Security Ops), UI - AITHOR Web (Admin Portal + Client Portal))</w:t>
      </w:r>
    </w:p>
    <w:p w14:paraId="65DC68AC" w14:textId="77777777" w:rsidR="003712B0" w:rsidRDefault="00000000">
      <w:pPr>
        <w:pStyle w:val="ListBullet"/>
      </w:pPr>
      <w:r>
        <w:t>Channel Structure / Value Chain Mapping (Owner: MS5 - AI Insight &amp; Notifications (GenAI, Insight Engine, Notifications, Guidance, AI Ops))</w:t>
      </w:r>
    </w:p>
    <w:p w14:paraId="53A88458" w14:textId="77777777" w:rsidR="003712B0" w:rsidRDefault="00000000">
      <w:pPr>
        <w:pStyle w:val="ListBullet"/>
      </w:pPr>
      <w:r>
        <w:t>Share of Wallet / Share of Requirements Studies (Owner: MS3 - Workspace &amp; Content (Projects, Research Vault, Intel Grid, Files, Activity Logs))</w:t>
      </w:r>
    </w:p>
    <w:p w14:paraId="02EA1976" w14:textId="77777777" w:rsidR="003712B0" w:rsidRDefault="00000000">
      <w:pPr>
        <w:pStyle w:val="ListBullet"/>
      </w:pPr>
      <w:r>
        <w:t>Strategic Segmentation Studies (Owner: MS2 - Tenant Governance (Users, Orgs, RBAC, Billing, Support, Security Ops), UI - AITHOR Web (Admin Portal + Client Portal))</w:t>
      </w:r>
    </w:p>
    <w:p w14:paraId="69DF7026" w14:textId="77777777" w:rsidR="003712B0" w:rsidRDefault="00000000">
      <w:pPr>
        <w:pStyle w:val="ListBullet"/>
      </w:pPr>
      <w:r>
        <w:t>Shopper Insights Studies (Owner: UI - AITHOR Web (Admin Portal + Client Portal))</w:t>
      </w:r>
    </w:p>
    <w:p w14:paraId="3BDE490F" w14:textId="77777777" w:rsidR="003712B0" w:rsidRDefault="00000000">
      <w:pPr>
        <w:pStyle w:val="ListBullet"/>
      </w:pPr>
      <w:r>
        <w:lastRenderedPageBreak/>
        <w:t>Path-to-Purchase / Path-to-Decision Research (Owner: UI - AITHOR Web (Admin Portal + Client Portal))</w:t>
      </w:r>
    </w:p>
    <w:p w14:paraId="59A59A77" w14:textId="77777777" w:rsidR="003712B0" w:rsidRDefault="00000000">
      <w:pPr>
        <w:pStyle w:val="ListBullet"/>
      </w:pPr>
      <w:r>
        <w:t>In-Store Observation Studies (Owner: MS2 - Tenant Governance (Users, Orgs, RBAC, Billing, Support, Security Ops), UI - AITHOR Web (Admin Portal + Client Portal))</w:t>
      </w:r>
    </w:p>
    <w:p w14:paraId="4123B527" w14:textId="77777777" w:rsidR="003712B0" w:rsidRDefault="00000000">
      <w:pPr>
        <w:pStyle w:val="ListBullet"/>
      </w:pPr>
      <w:r>
        <w:t>Eye-Tracking &amp; Foot-path Tracking Studies (Owner: MS2 - Tenant Governance (Users, Orgs, RBAC, Billing, Support, Security Ops), UI - AITHOR Web (Admin Portal + Client Portal))</w:t>
      </w:r>
    </w:p>
    <w:p w14:paraId="11E95E8E" w14:textId="77777777" w:rsidR="003712B0" w:rsidRDefault="00000000">
      <w:pPr>
        <w:pStyle w:val="ListBullet"/>
      </w:pPr>
      <w:r>
        <w:t>Shelf / Planogram / Merchandising Tests (Owner: MS2 - Tenant Governance (Users, Orgs, RBAC, Billing, Support, Security Ops), UI - AITHOR Web (Admin Portal + Client Portal))</w:t>
      </w:r>
    </w:p>
    <w:p w14:paraId="40DD28B4" w14:textId="77777777" w:rsidR="003712B0" w:rsidRDefault="00000000">
      <w:pPr>
        <w:pStyle w:val="ListBullet"/>
      </w:pPr>
      <w:r>
        <w:t>POS Material &amp; Display Testing (Owner: MS2 - Tenant Governance (Users, Orgs, RBAC, Billing, Support, Security Ops), UI - AITHOR Web (Admin Portal + Client Portal))</w:t>
      </w:r>
    </w:p>
    <w:p w14:paraId="7F6F674A" w14:textId="77777777" w:rsidR="003712B0" w:rsidRDefault="00000000">
      <w:pPr>
        <w:pStyle w:val="ListBullet"/>
      </w:pPr>
      <w:r>
        <w:t>Retail Audit Studies (Owner: MS2 - Tenant Governance (Users, Orgs, RBAC, Billing, Support, Security Ops), MS5 - AI Insight &amp; Notifications (GenAI, Insight Engine, Notifications, Guidance, AI Ops))</w:t>
      </w:r>
    </w:p>
    <w:p w14:paraId="6FDA8348" w14:textId="77777777" w:rsidR="003712B0" w:rsidRDefault="00000000">
      <w:pPr>
        <w:pStyle w:val="ListBullet"/>
      </w:pPr>
      <w:r>
        <w:t>Mystery Shopping Studies (Owner: MS2 - Tenant Governance (Users, Orgs, RBAC, Billing, Support, Security Ops), UI - AITHOR Web (Admin Portal + Client Portal))</w:t>
      </w:r>
    </w:p>
    <w:p w14:paraId="2CEB55AC" w14:textId="77777777" w:rsidR="003712B0" w:rsidRDefault="00000000">
      <w:pPr>
        <w:pStyle w:val="ListBullet"/>
      </w:pPr>
      <w:r>
        <w:t>Category Management Studies (Owner: MS2 - Tenant Governance (Users, Orgs, RBAC, Billing, Support, Security Ops), UI - AITHOR Web (Admin Portal + Client Portal))</w:t>
      </w:r>
    </w:p>
    <w:p w14:paraId="5B426C58" w14:textId="77777777" w:rsidR="003712B0" w:rsidRDefault="00000000">
      <w:pPr>
        <w:pStyle w:val="ListBullet"/>
      </w:pPr>
      <w:r>
        <w:t>Trade / Channel Partner Satisfaction Studies (Owner: MS2 - Tenant Governance (Users, Orgs, RBAC, Billing, Support, Security Ops), UI - AITHOR Web (Admin Portal + Client Portal))</w:t>
      </w:r>
    </w:p>
    <w:p w14:paraId="1E43430A" w14:textId="77777777" w:rsidR="003712B0" w:rsidRDefault="00000000">
      <w:pPr>
        <w:pStyle w:val="ListBullet"/>
      </w:pPr>
      <w:r>
        <w:t>Distributor / Reseller Research (Owner: UI - AITHOR Web (Admin Portal + Client Portal))</w:t>
      </w:r>
    </w:p>
    <w:p w14:paraId="156F8CA9" w14:textId="77777777" w:rsidR="003712B0" w:rsidRDefault="00000000">
      <w:pPr>
        <w:pStyle w:val="ListBullet"/>
      </w:pPr>
      <w:r>
        <w:t>E-commerce / Digital Shelf Studies (Owner: MS2 - Tenant Governance (Users, Orgs, RBAC, Billing, Support, Security Ops), UI - AITHOR Web (Admin Portal + Client Portal))</w:t>
      </w:r>
    </w:p>
    <w:p w14:paraId="7373E172" w14:textId="77777777" w:rsidR="003712B0" w:rsidRDefault="00000000">
      <w:pPr>
        <w:pStyle w:val="ListBullet"/>
      </w:pPr>
      <w:r>
        <w:t>Pricing &amp; Promotion Compliance Studies (Owner: MS2 - Tenant Governance (Users, Orgs, RBAC, Billing, Support, Security Ops), UI - AITHOR Web (Admin Portal + Client Portal))</w:t>
      </w:r>
    </w:p>
    <w:p w14:paraId="3F9CB924" w14:textId="77777777" w:rsidR="003712B0" w:rsidRDefault="00000000">
      <w:pPr>
        <w:pStyle w:val="ListBullet"/>
      </w:pPr>
      <w:r>
        <w:t>Online Survey Research (Owner: UI - AITHOR Web (Admin Portal + Client Portal))</w:t>
      </w:r>
    </w:p>
    <w:p w14:paraId="7A77751D" w14:textId="77777777" w:rsidR="003712B0" w:rsidRDefault="00000000">
      <w:pPr>
        <w:pStyle w:val="ListBullet"/>
      </w:pPr>
      <w:r>
        <w:t>Usability Testing (Owner: MS2 - Tenant Governance (Users, Orgs, RBAC, Billing, Support, Security Ops), UI - AITHOR Web (Admin Portal + Client Portal))</w:t>
      </w:r>
    </w:p>
    <w:p w14:paraId="53D4CDF9" w14:textId="77777777" w:rsidR="003712B0" w:rsidRDefault="00000000">
      <w:pPr>
        <w:pStyle w:val="ListBullet"/>
      </w:pPr>
      <w:r>
        <w:t>UX Benchmarking Studies (Owner: MS2 - Tenant Governance (Users, Orgs, RBAC, Billing, Support, Security Ops), UI - AITHOR Web (Admin Portal + Client Portal))</w:t>
      </w:r>
    </w:p>
    <w:p w14:paraId="25EEADCA" w14:textId="77777777" w:rsidR="003712B0" w:rsidRDefault="00000000">
      <w:pPr>
        <w:pStyle w:val="ListBullet"/>
      </w:pPr>
      <w:r>
        <w:t>Information Architecture Studies: Card Sorting &amp; Tree Testing (Owner: UI - AITHOR Web (Admin Portal + Client Portal))</w:t>
      </w:r>
    </w:p>
    <w:p w14:paraId="508DDA2D" w14:textId="77777777" w:rsidR="003712B0" w:rsidRDefault="00000000">
      <w:pPr>
        <w:pStyle w:val="ListBullet"/>
      </w:pPr>
      <w:r>
        <w:t>Journey / Funnel &amp; Conversion Research (Owner: UI - AITHOR Web (Admin Portal + Client Portal))</w:t>
      </w:r>
    </w:p>
    <w:p w14:paraId="6CF7C83C" w14:textId="77777777" w:rsidR="003712B0" w:rsidRDefault="00000000">
      <w:pPr>
        <w:pStyle w:val="ListBullet"/>
      </w:pPr>
      <w:r>
        <w:t>A/B Testing &amp; Multivariate (MVT) Testing (Owner: MS2 - Tenant Governance (Users, Orgs, RBAC, Billing, Support, Security Ops), UI - AITHOR Web (Admin Portal + Client Portal))</w:t>
      </w:r>
    </w:p>
    <w:p w14:paraId="78C9A878" w14:textId="77777777" w:rsidR="003712B0" w:rsidRDefault="00000000">
      <w:pPr>
        <w:pStyle w:val="ListBullet"/>
      </w:pPr>
      <w:r>
        <w:t>Clickstream / Behavioral Analytics Studies (Owner: UI - AITHOR Web (Admin Portal + Client Portal))</w:t>
      </w:r>
    </w:p>
    <w:p w14:paraId="6B50FB67" w14:textId="77777777" w:rsidR="003712B0" w:rsidRDefault="00000000">
      <w:pPr>
        <w:pStyle w:val="ListBullet"/>
      </w:pPr>
      <w:r>
        <w:t>Heatmap &amp; Scroll-map Studies (Owner: MS2 - Tenant Governance (Users, Orgs, RBAC, Billing, Support, Security Ops), UI - AITHOR Web (Admin Portal + Client Portal))</w:t>
      </w:r>
    </w:p>
    <w:p w14:paraId="1CC98958" w14:textId="77777777" w:rsidR="003712B0" w:rsidRDefault="00000000">
      <w:pPr>
        <w:pStyle w:val="ListBullet"/>
      </w:pPr>
      <w:r>
        <w:t>Remote Unmoderated UX Testing (Owner: MS2 - Tenant Governance (Users, Orgs, RBAC, Billing, Support, Security Ops), UI - AITHOR Web (Admin Portal + Client Portal))</w:t>
      </w:r>
    </w:p>
    <w:p w14:paraId="7AA6B03C" w14:textId="77777777" w:rsidR="003712B0" w:rsidRDefault="00000000">
      <w:pPr>
        <w:pStyle w:val="ListBullet"/>
      </w:pPr>
      <w:r>
        <w:lastRenderedPageBreak/>
        <w:t>Diary-based UX / In-context Usage Studies (Owner: MS2 - Tenant Governance (Users, Orgs, RBAC, Billing, Support, Security Ops), UI - AITHOR Web (Admin Portal + Client Portal))</w:t>
      </w:r>
    </w:p>
    <w:p w14:paraId="67C3E1A2" w14:textId="77777777" w:rsidR="003712B0" w:rsidRDefault="00000000">
      <w:pPr>
        <w:pStyle w:val="ListBullet"/>
      </w:pPr>
      <w:r>
        <w:t>Online Community / MROC (Market Research Online Community) Studies (Owner: UI - AITHOR Web (Admin Portal + Client Portal))</w:t>
      </w:r>
    </w:p>
    <w:p w14:paraId="60B3FD29" w14:textId="77777777" w:rsidR="003712B0" w:rsidRDefault="00000000">
      <w:pPr>
        <w:pStyle w:val="ListBullet"/>
      </w:pPr>
      <w:r>
        <w:t>Online Bulletin Board Research (Owner: UI - AITHOR Web (Admin Portal + Client Portal))</w:t>
      </w:r>
    </w:p>
    <w:p w14:paraId="7403EAA7" w14:textId="77777777" w:rsidR="003712B0" w:rsidRDefault="00000000">
      <w:pPr>
        <w:pStyle w:val="ListBullet"/>
      </w:pPr>
      <w:r>
        <w:t>Opinion Polling / Public Opinion Tracking (Owner: MS2 - Tenant Governance (Users, Orgs, RBAC, Billing, Support, Security Ops), UI - AITHOR Web (Admin Portal + Client Portal))</w:t>
      </w:r>
    </w:p>
    <w:p w14:paraId="554E03ED" w14:textId="77777777" w:rsidR="003712B0" w:rsidRDefault="00000000">
      <w:pPr>
        <w:pStyle w:val="ListBullet"/>
      </w:pPr>
      <w:r>
        <w:t>Political &amp; Election Polling (Owner: MS2 - Tenant Governance (Users, Orgs, RBAC, Billing, Support, Security Ops), UI - AITHOR Web (Admin Portal + Client Portal))</w:t>
      </w:r>
    </w:p>
    <w:p w14:paraId="2CF96D4C" w14:textId="77777777" w:rsidR="003712B0" w:rsidRDefault="00000000">
      <w:pPr>
        <w:pStyle w:val="ListBullet"/>
      </w:pPr>
      <w:r>
        <w:t>Policy &amp; Issue Research (Owner: UI - AITHOR Web (Admin Portal + Client Portal))</w:t>
      </w:r>
    </w:p>
    <w:p w14:paraId="77E2BA0C" w14:textId="77777777" w:rsidR="003712B0" w:rsidRDefault="00000000">
      <w:pPr>
        <w:pStyle w:val="ListBullet"/>
      </w:pPr>
      <w:r>
        <w:t>Corporate Reputation &amp; Image Studies (Owner: MS2 - Tenant Governance (Users, Orgs, RBAC, Billing, Support, Security Ops), UI - AITHOR Web (Admin Portal + Client Portal))</w:t>
      </w:r>
    </w:p>
    <w:p w14:paraId="50085C77" w14:textId="77777777" w:rsidR="003712B0" w:rsidRDefault="00000000">
      <w:pPr>
        <w:pStyle w:val="ListBullet"/>
      </w:pPr>
      <w:r>
        <w:t>CSR / Sustainability / ESG Perception Studies (Owner: MS5 - AI Insight &amp; Notifications (GenAI, Insight Engine, Notifications, Guidance, AI Ops))</w:t>
      </w:r>
    </w:p>
    <w:p w14:paraId="6BD00FAE" w14:textId="77777777" w:rsidR="003712B0" w:rsidRDefault="00000000">
      <w:pPr>
        <w:pStyle w:val="ListBullet"/>
      </w:pPr>
      <w:r>
        <w:t>Stakeholder Research (Owner: UI - AITHOR Web (Admin Portal + Client Portal))</w:t>
      </w:r>
    </w:p>
    <w:p w14:paraId="27F666DF" w14:textId="77777777" w:rsidR="003712B0" w:rsidRDefault="00000000">
      <w:pPr>
        <w:pStyle w:val="ListBullet"/>
      </w:pPr>
      <w:r>
        <w:t>Crisis / Issue Management Tracking Studies (Owner: MS2 - Tenant Governance (Users, Orgs, RBAC, Billing, Support, Security Ops), UI - AITHOR Web (Admin Portal + Client Portal))</w:t>
      </w:r>
    </w:p>
    <w:p w14:paraId="32D538C7" w14:textId="77777777" w:rsidR="003712B0" w:rsidRDefault="00000000">
      <w:pPr>
        <w:pStyle w:val="ListBullet"/>
      </w:pPr>
      <w:r>
        <w:t>Employee Satisfaction / Engagement Surveys (Owner: MS2 - Tenant Governance (Users, Orgs, RBAC, Billing, Support, Security Ops), UI - AITHOR Web (Admin Portal + Client Portal))</w:t>
      </w:r>
    </w:p>
    <w:p w14:paraId="38EFF3E0" w14:textId="77777777" w:rsidR="003712B0" w:rsidRDefault="00000000">
      <w:pPr>
        <w:pStyle w:val="ListBullet"/>
      </w:pPr>
      <w:r>
        <w:t>Internal Brand Alignment Studies (Owner: MS2 - Tenant Governance (Users, Orgs, RBAC, Billing, Support, Security Ops), UI - AITHOR Web (Admin Portal + Client Portal))</w:t>
      </w:r>
    </w:p>
    <w:p w14:paraId="686B9A16" w14:textId="77777777" w:rsidR="003712B0" w:rsidRDefault="00000000">
      <w:pPr>
        <w:pStyle w:val="ListBullet"/>
      </w:pPr>
      <w:r>
        <w:t>Employer Brand / Talent Attraction Research (Owner: UI - AITHOR Web (Admin Portal + Client Portal))</w:t>
      </w:r>
    </w:p>
    <w:p w14:paraId="0303234D" w14:textId="77777777" w:rsidR="003712B0" w:rsidRDefault="00000000">
      <w:pPr>
        <w:pStyle w:val="ListBullet"/>
      </w:pPr>
      <w:r>
        <w:t>Focus Group Research (Owner: UI - AITHOR Web (Admin Portal + Client Portal))</w:t>
      </w:r>
    </w:p>
    <w:p w14:paraId="2A6DE444" w14:textId="77777777" w:rsidR="003712B0" w:rsidRDefault="00000000">
      <w:pPr>
        <w:pStyle w:val="ListBullet"/>
      </w:pPr>
      <w:r>
        <w:t>In-Depth Interviews (IDIs) (Owner: UI - AITHOR Web (Admin Portal + Client Portal))</w:t>
      </w:r>
    </w:p>
    <w:p w14:paraId="54DACD63" w14:textId="77777777" w:rsidR="003712B0" w:rsidRDefault="00000000">
      <w:pPr>
        <w:pStyle w:val="ListBullet"/>
      </w:pPr>
      <w:r>
        <w:t>Expert / Key Opinion Leader (KOL) Interviews (Owner: UI - AITHOR Web (Admin Portal + Client Portal))</w:t>
      </w:r>
    </w:p>
    <w:p w14:paraId="690620C9" w14:textId="77777777" w:rsidR="003712B0" w:rsidRDefault="00000000">
      <w:pPr>
        <w:pStyle w:val="ListBullet"/>
      </w:pPr>
      <w:r>
        <w:t>Ethnographic Research (in-home, in-situ, auto-ethnography, mobile) (Owner: UI - AITHOR Web (Admin Portal + Client Portal))</w:t>
      </w:r>
    </w:p>
    <w:p w14:paraId="2B24A659" w14:textId="77777777" w:rsidR="003712B0" w:rsidRDefault="00000000">
      <w:pPr>
        <w:pStyle w:val="ListBullet"/>
      </w:pPr>
      <w:r>
        <w:t>Contextual Inquiry / Workplace Observation Studies (Owner: MS2 - Tenant Governance (Users, Orgs, RBAC, Billing, Support, Security Ops), UI - AITHOR Web (Admin Portal + Client Portal))</w:t>
      </w:r>
    </w:p>
    <w:p w14:paraId="380E6A51" w14:textId="77777777" w:rsidR="003712B0" w:rsidRDefault="00000000">
      <w:pPr>
        <w:pStyle w:val="ListBullet"/>
      </w:pPr>
      <w:r>
        <w:t>Accompanied Shopping / Ride-along Studies (Owner: MS2 - Tenant Governance (Users, Orgs, RBAC, Billing, Support, Security Ops), UI - AITHOR Web (Admin Portal + Client Portal))</w:t>
      </w:r>
    </w:p>
    <w:p w14:paraId="1C1171EE" w14:textId="77777777" w:rsidR="003712B0" w:rsidRDefault="00000000">
      <w:pPr>
        <w:pStyle w:val="ListBullet"/>
      </w:pPr>
      <w:r>
        <w:t>Co-creation / Innovation Workshops (Owner: MS2 - Tenant Governance (Users, Orgs, RBAC, Billing, Support, Security Ops), UI - AITHOR Web (Admin Portal + Client Portal))</w:t>
      </w:r>
    </w:p>
    <w:p w14:paraId="644C7C65" w14:textId="77777777" w:rsidR="003712B0" w:rsidRDefault="00000000">
      <w:pPr>
        <w:pStyle w:val="ListBullet"/>
      </w:pPr>
      <w:r>
        <w:t>Deliberative / Citizen Jury Studies (Owner: MS2 - Tenant Governance (Users, Orgs, RBAC, Billing, Support, Security Ops), UI - AITHOR Web (Admin Portal + Client Portal))</w:t>
      </w:r>
    </w:p>
    <w:p w14:paraId="654D0CB9" w14:textId="77777777" w:rsidR="003712B0" w:rsidRDefault="00000000">
      <w:pPr>
        <w:pStyle w:val="ListBullet"/>
      </w:pPr>
      <w:r>
        <w:t>Diary &amp; Experience Sampling Studies (Owner: MS2 - Tenant Governance (Users, Orgs, RBAC, Billing, Support, Security Ops), UI - AITHOR Web (Admin Portal + Client Portal))</w:t>
      </w:r>
    </w:p>
    <w:p w14:paraId="57EE13D6" w14:textId="77777777" w:rsidR="003712B0" w:rsidRDefault="00000000">
      <w:pPr>
        <w:pStyle w:val="ListBullet"/>
      </w:pPr>
      <w:r>
        <w:lastRenderedPageBreak/>
        <w:t>Online Qualitative Studies (Owner: MS2 - Tenant Governance (Users, Orgs, RBAC, Billing, Support, Security Ops), UI - AITHOR Web (Admin Portal + Client Portal))</w:t>
      </w:r>
    </w:p>
    <w:p w14:paraId="637BD188" w14:textId="77777777" w:rsidR="003712B0" w:rsidRDefault="00000000">
      <w:pPr>
        <w:pStyle w:val="ListBullet"/>
      </w:pPr>
      <w:r>
        <w:t>Projective Techniques Studies (Owner: MS3 - Workspace &amp; Content (Projects, Research Vault, Intel Grid, Files, Activity Logs))</w:t>
      </w:r>
    </w:p>
    <w:p w14:paraId="2022319D" w14:textId="77777777" w:rsidR="003712B0" w:rsidRDefault="00000000">
      <w:pPr>
        <w:pStyle w:val="ListBullet"/>
      </w:pPr>
      <w:r>
        <w:t>Social Media Listening / Social Media Monitoring (Owner: MS2 - Tenant Governance (Users, Orgs, RBAC, Billing, Support, Security Ops), UI - AITHOR Web (Admin Portal + Client Portal))</w:t>
      </w:r>
    </w:p>
    <w:p w14:paraId="5AD61A64" w14:textId="77777777" w:rsidR="003712B0" w:rsidRDefault="00000000">
      <w:pPr>
        <w:pStyle w:val="ListBullet"/>
      </w:pPr>
      <w:r>
        <w:t>Social Media Analytics (Owner: MS2 - Tenant Governance (Users, Orgs, RBAC, Billing, Support, Security Ops), UI - AITHOR Web (Admin Portal + Client Portal))</w:t>
      </w:r>
    </w:p>
    <w:p w14:paraId="62BF5DAB" w14:textId="77777777" w:rsidR="003712B0" w:rsidRDefault="00000000">
      <w:pPr>
        <w:pStyle w:val="ListBullet"/>
      </w:pPr>
      <w:r>
        <w:t>Online Review &amp; Rating Mining (Owner: UI - AITHOR Web (Admin Portal + Client Portal))</w:t>
      </w:r>
    </w:p>
    <w:p w14:paraId="6279662D" w14:textId="77777777" w:rsidR="003712B0" w:rsidRDefault="00000000">
      <w:pPr>
        <w:pStyle w:val="ListBullet"/>
      </w:pPr>
      <w:r>
        <w:t>Forum / Community &amp; Blog Analytics (Owner: MS2 - Tenant Governance (Users, Orgs, RBAC, Billing, Support, Security Ops), UI - AITHOR Web (Admin Portal + Client Portal))</w:t>
      </w:r>
    </w:p>
    <w:p w14:paraId="6651AC41" w14:textId="77777777" w:rsidR="003712B0" w:rsidRDefault="00000000">
      <w:pPr>
        <w:pStyle w:val="ListBullet"/>
      </w:pPr>
      <w:r>
        <w:t>Search Behavior / Search Query Analysis (Owner: MS2 - Tenant Governance (Users, Orgs, RBAC, Billing, Support, Security Ops), UI - AITHOR Web (Admin Portal + Client Portal), MS4 - Analytics &amp; Reporting (Data Processing, Visualizations, Dashboards, Report Studio))</w:t>
      </w:r>
    </w:p>
    <w:p w14:paraId="664A26A2" w14:textId="77777777" w:rsidR="003712B0" w:rsidRDefault="00000000">
      <w:pPr>
        <w:pStyle w:val="ListBullet"/>
      </w:pPr>
      <w:r>
        <w:t>Web Analytics-Based Insight Studies (Owner: UI - AITHOR Web (Admin Portal + Client Portal))</w:t>
      </w:r>
    </w:p>
    <w:p w14:paraId="45B8F9B4" w14:textId="77777777" w:rsidR="003712B0" w:rsidRDefault="00000000">
      <w:pPr>
        <w:pStyle w:val="ListBullet"/>
      </w:pPr>
      <w:r>
        <w:t>Text Analytics / NLP-based Insight Studies (Owner: UI - AITHOR Web (Admin Portal + Client Portal))</w:t>
      </w:r>
    </w:p>
    <w:p w14:paraId="64505AF6" w14:textId="77777777" w:rsidR="003712B0" w:rsidRDefault="00000000">
      <w:pPr>
        <w:pStyle w:val="ListBullet"/>
      </w:pPr>
      <w:r>
        <w:t>Customer Service / Call Center Log Mining (Owner: MS2 - Tenant Governance (Users, Orgs, RBAC, Billing, Support, Security Ops), UI - AITHOR Web (Admin Portal + Client Portal))</w:t>
      </w:r>
    </w:p>
    <w:p w14:paraId="79BE70C5" w14:textId="77777777" w:rsidR="003712B0" w:rsidRDefault="00000000">
      <w:pPr>
        <w:pStyle w:val="ListBullet"/>
      </w:pPr>
      <w:r>
        <w:t>Voice &amp; Chatbot Conversation Analysis (Owner: MS5 - AI Insight &amp; Notifications (GenAI, Insight Engine, Notifications, Guidance, AI Ops), MS4 - Analytics &amp; Reporting (Data Processing, Visualizations, Dashboards, Report Studio))</w:t>
      </w:r>
    </w:p>
    <w:p w14:paraId="19F93ADE" w14:textId="77777777" w:rsidR="003712B0" w:rsidRDefault="00000000">
      <w:pPr>
        <w:pStyle w:val="ListBullet"/>
      </w:pPr>
      <w:r>
        <w:t>Desk Research / Literature Review Studies (Owner: UI - AITHOR Web (Admin Portal + Client Portal))</w:t>
      </w:r>
    </w:p>
    <w:p w14:paraId="09540F86" w14:textId="77777777" w:rsidR="003712B0" w:rsidRDefault="00000000">
      <w:pPr>
        <w:pStyle w:val="ListBullet"/>
      </w:pPr>
      <w:r>
        <w:t>Competitive Benchmarking Studies (KPIs vs competitors) (Owner: MS4 - Analytics &amp; Reporting (Data Processing, Visualizations, Dashboards, Report Studio))</w:t>
      </w:r>
    </w:p>
    <w:p w14:paraId="78E435FB" w14:textId="77777777" w:rsidR="003712B0" w:rsidRDefault="00000000">
      <w:pPr>
        <w:pStyle w:val="ListBullet"/>
      </w:pPr>
      <w:r>
        <w:t>Industry &amp; Regulatory Landscape Reviews (Owner: UI - AITHOR Web (Admin Portal + Client Portal))</w:t>
      </w:r>
    </w:p>
    <w:p w14:paraId="65F7E820" w14:textId="77777777" w:rsidR="003712B0" w:rsidRDefault="00000000">
      <w:pPr>
        <w:pStyle w:val="ListBullet"/>
      </w:pPr>
      <w:r>
        <w:t>Trend &amp; Foresight / Cultural Insight Scans (Owner: UI - AITHOR Web (Admin Portal + Client Portal))</w:t>
      </w:r>
    </w:p>
    <w:p w14:paraId="7290FCE6" w14:textId="77777777" w:rsidR="003712B0" w:rsidRDefault="00000000">
      <w:pPr>
        <w:pStyle w:val="ListBullet"/>
      </w:pPr>
      <w:r>
        <w:t>Macro-economic &amp; Demographic Analysis Studies (Owner: MS4 - Analytics &amp; Reporting (Data Processing, Visualizations, Dashboards, Report Studio))</w:t>
      </w:r>
    </w:p>
    <w:p w14:paraId="3F42E543" w14:textId="77777777" w:rsidR="003712B0" w:rsidRDefault="00000000">
      <w:pPr>
        <w:pStyle w:val="ListBullet"/>
      </w:pPr>
      <w:r>
        <w:t>Patent &amp; Technical Publication Analysis (Owner: MS4 - Analytics &amp; Reporting (Data Processing, Visualizations, Dashboards, Report Studio))</w:t>
      </w:r>
    </w:p>
    <w:p w14:paraId="04620FCA" w14:textId="77777777" w:rsidR="003712B0" w:rsidRDefault="00000000">
      <w:pPr>
        <w:pStyle w:val="ListBullet"/>
      </w:pPr>
      <w:r>
        <w:t>Syndicated Data Analysis (Owner: MS4 - Analytics &amp; Reporting (Data Processing, Visualizations, Dashboards, Report Studio))</w:t>
      </w:r>
    </w:p>
    <w:p w14:paraId="410460B2" w14:textId="77777777" w:rsidR="003712B0" w:rsidRDefault="00000000">
      <w:pPr>
        <w:pStyle w:val="ListBullet"/>
      </w:pPr>
      <w:r>
        <w:t>Meta-Analysis / Evidence Synthesis (Owner: MS4 - Analytics &amp; Reporting (Data Processing, Visualizations, Dashboards, Report Studio))</w:t>
      </w:r>
    </w:p>
    <w:p w14:paraId="5FFE5BDD" w14:textId="77777777" w:rsidR="003712B0" w:rsidRDefault="00000000">
      <w:pPr>
        <w:pStyle w:val="ListBullet"/>
      </w:pPr>
      <w:r>
        <w:t>Panel Research using Access Panels (ad-hoc surveys) (Owner: UI - AITHOR Web (Admin Portal + Client Portal))</w:t>
      </w:r>
    </w:p>
    <w:p w14:paraId="3C1706E6" w14:textId="77777777" w:rsidR="003712B0" w:rsidRDefault="00000000">
      <w:pPr>
        <w:pStyle w:val="ListBullet"/>
      </w:pPr>
      <w:r>
        <w:lastRenderedPageBreak/>
        <w:t>Consumer Purchase / Usage Panels (Owner: MS2 - Tenant Governance (Users, Orgs, RBAC, Billing, Support, Security Ops), UI - AITHOR Web (Admin Portal + Client Portal))</w:t>
      </w:r>
    </w:p>
    <w:p w14:paraId="5A7088AF" w14:textId="77777777" w:rsidR="003712B0" w:rsidRDefault="00000000">
      <w:pPr>
        <w:pStyle w:val="ListBullet"/>
      </w:pPr>
      <w:r>
        <w:t>Shopper Panels (Owner: MS2 - Tenant Governance (Users, Orgs, RBAC, Billing, Support, Security Ops), UI - AITHOR Web (Admin Portal + Client Portal))</w:t>
      </w:r>
    </w:p>
    <w:p w14:paraId="2A388754" w14:textId="77777777" w:rsidR="003712B0" w:rsidRDefault="00000000">
      <w:pPr>
        <w:pStyle w:val="ListBullet"/>
      </w:pPr>
      <w:r>
        <w:t>Media Audience Panels (Owner: MS2 - Tenant Governance (Users, Orgs, RBAC, Billing, Support, Security Ops), UI - AITHOR Web (Admin Portal + Client Portal))</w:t>
      </w:r>
    </w:p>
    <w:p w14:paraId="55AC6E9E" w14:textId="77777777" w:rsidR="003712B0" w:rsidRDefault="00000000">
      <w:pPr>
        <w:pStyle w:val="ListBullet"/>
      </w:pPr>
      <w:r>
        <w:t>Longitudinal Cohort / Tracking Studies (Owner: MS2 - Tenant Governance (Users, Orgs, RBAC, Billing, Support, Security Ops), UI - AITHOR Web (Admin Portal + Client Portal))</w:t>
      </w:r>
    </w:p>
    <w:p w14:paraId="531C79B7" w14:textId="77777777" w:rsidR="003712B0" w:rsidRDefault="00000000">
      <w:pPr>
        <w:pStyle w:val="ListBullet"/>
      </w:pPr>
      <w:r>
        <w:t>Loyalty Program Analytics / Member Insight Studies (Owner: UI - AITHOR Web (Admin Portal + Client Portal))</w:t>
      </w:r>
    </w:p>
    <w:p w14:paraId="067644EA" w14:textId="77777777" w:rsidR="003712B0" w:rsidRDefault="00000000">
      <w:pPr>
        <w:pStyle w:val="ListBullet"/>
      </w:pPr>
      <w:r>
        <w:t>Online Customer / Insight Communities (MROCs) (Owner: UI - AITHOR Web (Admin Portal + Client Portal))</w:t>
      </w:r>
    </w:p>
    <w:p w14:paraId="023E79E9" w14:textId="77777777" w:rsidR="003712B0" w:rsidRDefault="00000000">
      <w:pPr>
        <w:pStyle w:val="ListBullet"/>
      </w:pPr>
      <w:r>
        <w:t>Service Quality Audits (Owner: MS2 - Tenant Governance (Users, Orgs, RBAC, Billing, Support, Security Ops))</w:t>
      </w:r>
    </w:p>
    <w:p w14:paraId="31D79C43" w14:textId="77777777" w:rsidR="003712B0" w:rsidRDefault="00000000">
      <w:pPr>
        <w:pStyle w:val="ListBullet"/>
      </w:pPr>
      <w:r>
        <w:t>Process &amp; Journey Diagnostics Studies (Owner: MS2 - Tenant Governance (Users, Orgs, RBAC, Billing, Support, Security Ops), UI - AITHOR Web (Admin Portal + Client Portal))</w:t>
      </w:r>
    </w:p>
    <w:p w14:paraId="37928E29" w14:textId="77777777" w:rsidR="003712B0" w:rsidRDefault="00000000">
      <w:pPr>
        <w:pStyle w:val="ListBullet"/>
      </w:pPr>
      <w:r>
        <w:t>Time-and-Motion / Productivity Studies (Owner: MS2 - Tenant Governance (Users, Orgs, RBAC, Billing, Support, Security Ops), UI - AITHOR Web (Admin Portal + Client Portal))</w:t>
      </w:r>
    </w:p>
    <w:p w14:paraId="0C6480E2" w14:textId="77777777" w:rsidR="003712B0" w:rsidRDefault="00000000">
      <w:pPr>
        <w:pStyle w:val="ListBullet"/>
      </w:pPr>
      <w:r>
        <w:t>Queue / Wait-Time &amp; Throughput Studies (Owner: MS5 - AI Insight &amp; Notifications (GenAI, Insight Engine, Notifications, Guidance, AI Ops))</w:t>
      </w:r>
    </w:p>
    <w:p w14:paraId="06B1043E" w14:textId="77777777" w:rsidR="003712B0" w:rsidRDefault="00000000">
      <w:pPr>
        <w:pStyle w:val="ListBullet"/>
      </w:pPr>
      <w:r>
        <w:t>Compliance &amp; Standards Audits (Owner: MS2 - Tenant Governance (Users, Orgs, RBAC, Billing, Support, Security Ops))</w:t>
      </w:r>
    </w:p>
    <w:p w14:paraId="4FFC8375" w14:textId="77777777" w:rsidR="003712B0" w:rsidRDefault="00000000">
      <w:r>
        <w:br w:type="page"/>
      </w:r>
    </w:p>
    <w:p w14:paraId="254BFD8A" w14:textId="77777777" w:rsidR="003712B0" w:rsidRDefault="00000000">
      <w:pPr>
        <w:pStyle w:val="Heading1"/>
      </w:pPr>
      <w:r>
        <w:lastRenderedPageBreak/>
        <w:t>Appendix C. Non-Functional Requirements Checklist (FRD)</w:t>
      </w:r>
    </w:p>
    <w:p w14:paraId="6F4A6F65" w14:textId="77777777" w:rsidR="003712B0" w:rsidRDefault="00000000">
      <w:r>
        <w:t>Below items are extracted from FRD Non-Functional Requirements section and tagged with the owning service(s).</w:t>
      </w:r>
    </w:p>
    <w:p w14:paraId="15A074D9" w14:textId="77777777" w:rsidR="003712B0" w:rsidRDefault="00000000">
      <w:pPr>
        <w:pStyle w:val="Heading2"/>
      </w:pPr>
      <w:r>
        <w:t>Performance Requirements</w:t>
      </w:r>
    </w:p>
    <w:p w14:paraId="47AF65C0" w14:textId="77777777" w:rsidR="003712B0" w:rsidRDefault="00000000">
      <w:pPr>
        <w:pStyle w:val="ListBullet"/>
      </w:pPr>
      <w:r>
        <w:t>The system must support concurrent file uploads for at least 200 users without degradation. (Owner: MS2 - Tenant Governance (Users, Orgs, RBAC, Billing, Support, Security Ops), UI - AITHOR Web (Admin Portal + Client Portal), MS3 - Workspace &amp; Content (Projects, Research Vault, Intel Grid, Files, Activity Logs))</w:t>
      </w:r>
    </w:p>
    <w:p w14:paraId="2EDF4414" w14:textId="77777777" w:rsidR="003712B0" w:rsidRDefault="00000000">
      <w:pPr>
        <w:pStyle w:val="ListBullet"/>
      </w:pPr>
      <w:r>
        <w:t>File upload should complete within 10 seconds for files up to 100MB, assuming optimal network conditions. (Speed) (Owner: MS3 - Workspace &amp; Content (Projects, Research Vault, Intel Grid, Files, Activity Logs), UI - AITHOR Web (Admin Portal + Client Portal))</w:t>
      </w:r>
    </w:p>
    <w:p w14:paraId="46437820" w14:textId="77777777" w:rsidR="003712B0" w:rsidRDefault="00000000">
      <w:pPr>
        <w:pStyle w:val="ListBullet"/>
      </w:pPr>
      <w:r>
        <w:t>File preview should load within 3 seconds for supported formats. (Owner: MS2 - Tenant Governance (Users, Orgs, RBAC, Billing, Support, Security Ops), UI - AITHOR Web (Admin Portal + Client Portal), MS3 - Workspace &amp; Content (Projects, Research Vault, Intel Grid, Files, Activity Logs))</w:t>
      </w:r>
    </w:p>
    <w:p w14:paraId="25643AB2" w14:textId="77777777" w:rsidR="003712B0" w:rsidRDefault="00000000">
      <w:pPr>
        <w:pStyle w:val="ListBullet"/>
      </w:pPr>
      <w:r>
        <w:t>System should support simultaneous file downloads for 300 users without affecting portal responsiveness. (Owner: MS2 - Tenant Governance (Users, Orgs, RBAC, Billing, Support, Security Ops), UI - AITHOR Web (Admin Portal + Client Portal), MS3 - Workspace &amp; Content (Projects, Research Vault, Intel Grid, Files, Activity Logs))</w:t>
      </w:r>
    </w:p>
    <w:p w14:paraId="112C74B1" w14:textId="77777777" w:rsidR="003712B0" w:rsidRDefault="00000000">
      <w:pPr>
        <w:pStyle w:val="Heading2"/>
      </w:pPr>
      <w:r>
        <w:t>Scalability</w:t>
      </w:r>
    </w:p>
    <w:p w14:paraId="71855C5A" w14:textId="77777777" w:rsidR="003712B0" w:rsidRDefault="00000000">
      <w:pPr>
        <w:pStyle w:val="ListBullet"/>
      </w:pPr>
      <w:r>
        <w:t>The system should support at least 15GB of total storage per organization, with the ability to scale based on demand. (Owner: MS2 - Tenant Governance (Users, Orgs, RBAC, Billing, Support, Security Ops), MS3 - Workspace &amp; Content (Projects, Research Vault, Intel Grid, Files, Activity Logs))</w:t>
      </w:r>
    </w:p>
    <w:p w14:paraId="2434CF6D" w14:textId="77777777" w:rsidR="003712B0" w:rsidRDefault="00000000">
      <w:pPr>
        <w:pStyle w:val="ListBullet"/>
      </w:pPr>
      <w:r>
        <w:t>The architecture should accommodate a 25% increase in monthly file uploads without impacting performance. (Owner: MS3 - Workspace &amp; Content (Projects, Research Vault, Intel Grid, Files, Activity Logs), UI - AITHOR Web (Admin Portal + Client Portal))</w:t>
      </w:r>
    </w:p>
    <w:p w14:paraId="19063D46" w14:textId="77777777" w:rsidR="003712B0" w:rsidRDefault="00000000">
      <w:pPr>
        <w:pStyle w:val="Heading2"/>
      </w:pPr>
      <w:r>
        <w:t>Availability &amp; Reliability</w:t>
      </w:r>
    </w:p>
    <w:p w14:paraId="1F697482" w14:textId="77777777" w:rsidR="003712B0" w:rsidRDefault="00000000">
      <w:pPr>
        <w:pStyle w:val="ListBullet"/>
      </w:pPr>
      <w:r>
        <w:t>System should provide an auto-retry mechanism for failed uploads and downloads, ensuring minimal user intervention. (Owner: MS3 - Workspace &amp; Content (Projects, Research Vault, Intel Grid, Files, Activity Logs), UI - AITHOR Web (Admin Portal + Client Portal), MS5 - AI Insight &amp; Notifications (GenAI, Insight Engine, Notifications, Guidance, AI Ops))</w:t>
      </w:r>
    </w:p>
    <w:p w14:paraId="2BA75D0B" w14:textId="77777777" w:rsidR="003712B0" w:rsidRDefault="00000000">
      <w:pPr>
        <w:pStyle w:val="ListBullet"/>
      </w:pPr>
      <w:r>
        <w:t>The file upload, download, and view functionalities must have 99.9% uptime. (Owner: MS3 - Workspace &amp; Content (Projects, Research Vault, Intel Grid, Files, Activity Logs), UI - AITHOR Web (Admin Portal + Client Portal))</w:t>
      </w:r>
    </w:p>
    <w:p w14:paraId="4EA94337" w14:textId="77777777" w:rsidR="003712B0" w:rsidRDefault="00000000">
      <w:pPr>
        <w:pStyle w:val="Heading2"/>
      </w:pPr>
      <w:r>
        <w:t>Security and Access Control</w:t>
      </w:r>
    </w:p>
    <w:p w14:paraId="4E84751D" w14:textId="77777777" w:rsidR="003712B0" w:rsidRDefault="00000000">
      <w:pPr>
        <w:pStyle w:val="ListBullet"/>
      </w:pPr>
      <w:r>
        <w:t xml:space="preserve">Role-based access control (RBAC) should be enforced to ensure only authorized users can upload, edit, delete, or download files. (Owner: MS2 - Tenant Governance (Users, Orgs, </w:t>
      </w:r>
      <w:r>
        <w:lastRenderedPageBreak/>
        <w:t>RBAC, Billing, Support, Security Ops), UI - AITHOR Web (Admin Portal + Client Portal), MS3 - Workspace &amp; Content (Projects, Research Vault, Intel Grid, Files, Activity Logs))</w:t>
      </w:r>
    </w:p>
    <w:p w14:paraId="4A8DB519" w14:textId="77777777" w:rsidR="003712B0" w:rsidRDefault="00000000">
      <w:pPr>
        <w:pStyle w:val="ListBullet"/>
      </w:pPr>
      <w:r>
        <w:t>System should log all file-related actions (upload, view, edit, delete, download) with timestamp, user ID, and IP address. (Owner: MS2 - Tenant Governance (Users, Orgs, RBAC, Billing, Support, Security Ops), UI - AITHOR Web (Admin Portal + Client Portal), MS3 - Workspace &amp; Content (Projects, Research Vault, Intel Grid, Files, Activity Logs))</w:t>
      </w:r>
    </w:p>
    <w:p w14:paraId="39695893" w14:textId="77777777" w:rsidR="003712B0" w:rsidRDefault="00000000">
      <w:pPr>
        <w:pStyle w:val="Heading2"/>
      </w:pPr>
      <w:r>
        <w:t>Compliance &amp; Auditing</w:t>
      </w:r>
    </w:p>
    <w:p w14:paraId="1977C6BD" w14:textId="77777777" w:rsidR="003712B0" w:rsidRDefault="00000000">
      <w:pPr>
        <w:pStyle w:val="ListBullet"/>
      </w:pPr>
      <w:r>
        <w:t>The system should comply with GDPR, HIPAA, and ISO 27001 standards for data protection. (Owner: MS2 - Tenant Governance (Users, Orgs, RBAC, Billing, Support, Security Ops))</w:t>
      </w:r>
    </w:p>
    <w:p w14:paraId="230FF124" w14:textId="77777777" w:rsidR="003712B0" w:rsidRDefault="00000000">
      <w:pPr>
        <w:pStyle w:val="ListBullet"/>
      </w:pPr>
      <w:r>
        <w:t>General Data Protection Regulation (GDPR) – Ensure strict compliance from the start, including: (Owner: MS2 - Tenant Governance (Users, Orgs, RBAC, Billing, Support, Security Ops), UI - AITHOR Web (Admin Portal + Client Portal))</w:t>
      </w:r>
    </w:p>
    <w:p w14:paraId="35A2B990" w14:textId="77777777" w:rsidR="003712B0" w:rsidRDefault="00000000">
      <w:pPr>
        <w:pStyle w:val="ListBullet"/>
      </w:pPr>
      <w:r>
        <w:t>User consent for data collection and processing. (Owner: MS2 - Tenant Governance (Users, Orgs, RBAC, Billing, Support, Security Ops), UI - AITHOR Web (Admin Portal + Client Portal))</w:t>
      </w:r>
    </w:p>
    <w:p w14:paraId="3EB587BA" w14:textId="77777777" w:rsidR="003712B0" w:rsidRDefault="00000000">
      <w:pPr>
        <w:pStyle w:val="ListBullet"/>
      </w:pPr>
      <w:r>
        <w:t>Right to access, rectify, and erase personal data. (Owner: MS2 - Tenant Governance (Users, Orgs, RBAC, Billing, Support, Security Ops), UI - AITHOR Web (Admin Portal + Client Portal))</w:t>
      </w:r>
    </w:p>
    <w:p w14:paraId="5524D02C" w14:textId="77777777" w:rsidR="003712B0" w:rsidRDefault="00000000">
      <w:pPr>
        <w:pStyle w:val="ListBullet"/>
      </w:pPr>
      <w:r>
        <w:t>Data minimization strategies to avoid unnecessary PII retention. (Owner: MS2 - Tenant Governance (Users, Orgs, RBAC, Billing, Support, Security Ops), UI - AITHOR Web (Admin Portal + Client Portal))</w:t>
      </w:r>
    </w:p>
    <w:p w14:paraId="00530D84" w14:textId="77777777" w:rsidR="003712B0" w:rsidRDefault="00000000">
      <w:pPr>
        <w:pStyle w:val="ListBullet"/>
      </w:pPr>
      <w:r>
        <w:t>Encryption and pseudonymization/ Data masking for stored personal data. (Owner: MS2 - Tenant Governance (Users, Orgs, RBAC, Billing, Support, Security Ops), UI - AITHOR Web (Admin Portal + Client Portal))</w:t>
      </w:r>
    </w:p>
    <w:p w14:paraId="0D3A3927" w14:textId="77777777" w:rsidR="003712B0" w:rsidRDefault="00000000">
      <w:pPr>
        <w:pStyle w:val="ListBullet"/>
      </w:pPr>
      <w:r>
        <w:t>California Consumer Privacy Act (CCPA) – Essential for North American clients, covering: (Owner: MS2 - Tenant Governance (Users, Orgs, RBAC, Billing, Support, Security Ops), UI - AITHOR Web (Admin Portal + Client Portal))</w:t>
      </w:r>
    </w:p>
    <w:p w14:paraId="0DAF497D" w14:textId="77777777" w:rsidR="003712B0" w:rsidRDefault="00000000">
      <w:pPr>
        <w:pStyle w:val="ListBullet"/>
      </w:pPr>
      <w:r>
        <w:t>Right to know what personal data is being collected. (Owner: MS2 - Tenant Governance (Users, Orgs, RBAC, Billing, Support, Security Ops), UI - AITHOR Web (Admin Portal + Client Portal))</w:t>
      </w:r>
    </w:p>
    <w:p w14:paraId="18A30ABB" w14:textId="77777777" w:rsidR="003712B0" w:rsidRDefault="00000000">
      <w:pPr>
        <w:pStyle w:val="ListBullet"/>
      </w:pPr>
      <w:r>
        <w:t>Right to opt out of data selling/sharing. (Owner: MS2 - Tenant Governance (Users, Orgs, RBAC, Billing, Support, Security Ops), UI - AITHOR Web (Admin Portal + Client Portal))</w:t>
      </w:r>
    </w:p>
    <w:p w14:paraId="41DF79B8" w14:textId="77777777" w:rsidR="003712B0" w:rsidRDefault="00000000">
      <w:pPr>
        <w:pStyle w:val="ListBullet"/>
      </w:pPr>
      <w:r>
        <w:t>Right to request deletion of personal data. (Owner: MS2 - Tenant Governance (Users, Orgs, RBAC, Billing, Support, Security Ops), UI - AITHOR Web (Admin Portal + Client Portal))</w:t>
      </w:r>
    </w:p>
    <w:p w14:paraId="354D5881" w14:textId="77777777" w:rsidR="003712B0" w:rsidRDefault="00000000">
      <w:pPr>
        <w:pStyle w:val="ListBullet"/>
      </w:pPr>
      <w:r>
        <w:t>Health Insurance Portability and Accountability Act (HIPAA) – Required for healthcare and pharma projects, including: (Owner: MS2 - Tenant Governance (Users, Orgs, RBAC, Billing, Support, Security Ops), MS3 - Workspace &amp; Content (Projects, Research Vault, Intel Grid, Files, Activity Logs))</w:t>
      </w:r>
    </w:p>
    <w:p w14:paraId="73492820" w14:textId="77777777" w:rsidR="003712B0" w:rsidRDefault="00000000">
      <w:pPr>
        <w:pStyle w:val="ListBullet"/>
      </w:pPr>
      <w:r>
        <w:t>Secure storage and transmission of Protected Health Information (PHI). (Owner: MS3 - Workspace &amp; Content (Projects, Research Vault, Intel Grid, Files, Activity Logs))</w:t>
      </w:r>
    </w:p>
    <w:p w14:paraId="5895369B" w14:textId="77777777" w:rsidR="003712B0" w:rsidRDefault="00000000">
      <w:pPr>
        <w:pStyle w:val="ListBullet"/>
      </w:pPr>
      <w:r>
        <w:lastRenderedPageBreak/>
        <w:t>Audit trails for all data access. (Owner: MS2 - Tenant Governance (Users, Orgs, RBAC, Billing, Support, Security Ops), MS5 - AI Insight &amp; Notifications (GenAI, Insight Engine, Notifications, Guidance, AI Ops))</w:t>
      </w:r>
    </w:p>
    <w:p w14:paraId="6F5CB032" w14:textId="77777777" w:rsidR="003712B0" w:rsidRDefault="00000000">
      <w:pPr>
        <w:pStyle w:val="ListBullet"/>
      </w:pPr>
      <w:r>
        <w:t>Role-based access control (RBAC) to limit sensitive data access. (Owner: MS2 - Tenant Governance (Users, Orgs, RBAC, Billing, Support, Security Ops))</w:t>
      </w:r>
    </w:p>
    <w:p w14:paraId="51E070D7" w14:textId="77777777" w:rsidR="003712B0" w:rsidRDefault="00000000">
      <w:pPr>
        <w:pStyle w:val="ListBullet"/>
      </w:pPr>
      <w:r>
        <w:t>First-Party Data Compliance (Owner: MS2 - Tenant Governance (Users, Orgs, RBAC, Billing, Support, Security Ops), UI - AITHOR Web (Admin Portal + Client Portal))</w:t>
      </w:r>
    </w:p>
    <w:p w14:paraId="2A55B98E" w14:textId="77777777" w:rsidR="003712B0" w:rsidRDefault="00000000">
      <w:pPr>
        <w:pStyle w:val="ListBullet"/>
      </w:pPr>
      <w:r>
        <w:t>Ensure first-party data collection aligns with GDPR, CCPA, and HIPAA where applicable. (Owner: MS2 - Tenant Governance (Users, Orgs, RBAC, Billing, Support, Security Ops))</w:t>
      </w:r>
    </w:p>
    <w:p w14:paraId="35BC4112" w14:textId="77777777" w:rsidR="003712B0" w:rsidRDefault="00000000">
      <w:pPr>
        <w:pStyle w:val="ListBullet"/>
      </w:pPr>
      <w:r>
        <w:t>Scrub survey data for PII before processing to reduce compliance risks. (Owner: MS2 - Tenant Governance (Users, Orgs, RBAC, Billing, Support, Security Ops), UI - AITHOR Web (Admin Portal + Client Portal))</w:t>
      </w:r>
    </w:p>
    <w:p w14:paraId="12192A21" w14:textId="77777777" w:rsidR="003712B0" w:rsidRDefault="00000000">
      <w:pPr>
        <w:pStyle w:val="ListBullet"/>
      </w:pPr>
      <w:r>
        <w:t>Maintain audit logs for all data processing activities. (Owner: MS2 - Tenant Governance (Users, Orgs, RBAC, Billing, Support, Security Ops), MS5 - AI Insight &amp; Notifications (GenAI, Insight Engine, Notifications, Guidance, AI Ops))</w:t>
      </w:r>
    </w:p>
    <w:p w14:paraId="6A71FE9D" w14:textId="77777777" w:rsidR="003712B0" w:rsidRDefault="00000000">
      <w:pPr>
        <w:pStyle w:val="ListBullet"/>
      </w:pPr>
      <w:r>
        <w:t>File access logs should be retained for at least 12 months for audit purposes. (Owner: MS2 - Tenant Governance (Users, Orgs, RBAC, Billing, Support, Security Ops), MS5 - AI Insight &amp; Notifications (GenAI, Insight Engine, Notifications, Guidance, AI Ops), MS3 - Workspace &amp; Content (Projects, Research Vault, Intel Grid, Files, Activity Logs))</w:t>
      </w:r>
    </w:p>
    <w:p w14:paraId="3241C9F1" w14:textId="77777777" w:rsidR="003712B0" w:rsidRDefault="00000000">
      <w:pPr>
        <w:pStyle w:val="ListBullet"/>
      </w:pPr>
      <w:r>
        <w:t>JC admin should have access to audit trails showing who accessed or modified files. (Owner: MS2 - Tenant Governance (Users, Orgs, RBAC, Billing, Support, Security Ops), MS5 - AI Insight &amp; Notifications (GenAI, Insight Engine, Notifications, Guidance, AI Ops), MS3 - Workspace &amp; Content (Projects, Research Vault, Intel Grid, Files, Activity Logs))</w:t>
      </w:r>
    </w:p>
    <w:p w14:paraId="20ECF486" w14:textId="77777777" w:rsidR="003712B0" w:rsidRDefault="00000000">
      <w:pPr>
        <w:pStyle w:val="Heading2"/>
      </w:pPr>
      <w:r>
        <w:t>Usability &amp; User Experience</w:t>
      </w:r>
    </w:p>
    <w:p w14:paraId="3D6D8794" w14:textId="77777777" w:rsidR="003712B0" w:rsidRDefault="00000000">
      <w:pPr>
        <w:pStyle w:val="ListBullet"/>
      </w:pPr>
      <w:r>
        <w:t>The UI should provide drag-and-drop support for file uploads. (Owner: MS2 - Tenant Governance (Users, Orgs, RBAC, Billing, Support, Security Ops), UI - AITHOR Web (Admin Portal + Client Portal), MS3 - Workspace &amp; Content (Projects, Research Vault, Intel Grid, Files, Activity Logs))</w:t>
      </w:r>
    </w:p>
    <w:p w14:paraId="2DF71CDF" w14:textId="77777777" w:rsidR="003712B0" w:rsidRDefault="00000000">
      <w:pPr>
        <w:pStyle w:val="ListBullet"/>
      </w:pPr>
      <w:r>
        <w:t>Error messages should be clear, actionable, and user-friendly (e.g., File format not supported. Allowed formats csv, .sav, .txt), transcripts, videos, images, audio recordings, PowerPoint, Word, pdf and Excel reports)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7C1B6442" w14:textId="77777777" w:rsidR="003712B0" w:rsidRDefault="00000000">
      <w:pPr>
        <w:pStyle w:val="ListBullet"/>
      </w:pPr>
      <w:r>
        <w:t>The portal should support file previews for common file types like (csv, .sav, .txt), transcripts, videos, images, audio recordings, PowerPoint, Word, pdf and Excel reports.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41E24298" w14:textId="77777777" w:rsidR="003712B0" w:rsidRDefault="00000000">
      <w:pPr>
        <w:pStyle w:val="Heading2"/>
      </w:pPr>
      <w:r>
        <w:lastRenderedPageBreak/>
        <w:t>Maintainability &amp; Support</w:t>
      </w:r>
    </w:p>
    <w:p w14:paraId="20219C8F" w14:textId="77777777" w:rsidR="003712B0" w:rsidRDefault="00000000">
      <w:pPr>
        <w:pStyle w:val="ListBullet"/>
      </w:pPr>
      <w:r>
        <w:t>System logs should capture all major file operations, allowing admin review and troubleshooting. (Owner: MS2 - Tenant Governance (Users, Orgs, RBAC, Billing, Support, Security Ops), UI - AITHOR Web (Admin Portal + Client Portal), MS3 - Workspace &amp; Content (Projects, Research Vault, Intel Grid, Files, Activity Logs))</w:t>
      </w:r>
    </w:p>
    <w:p w14:paraId="447FDD89" w14:textId="77777777" w:rsidR="003712B0" w:rsidRDefault="00000000">
      <w:pPr>
        <w:pStyle w:val="ListBullet"/>
      </w:pPr>
      <w:r>
        <w:t>Error handling should classify issues into High, Medium, and low categories. (Owner: MS2 - Tenant Governance (Users, Orgs, RBAC, Billing, Support, Security Ops), UI - AITHOR Web (Admin Portal + Client Portal))</w:t>
      </w:r>
    </w:p>
    <w:p w14:paraId="7862A476" w14:textId="77777777" w:rsidR="003712B0" w:rsidRDefault="00000000">
      <w:pPr>
        <w:pStyle w:val="ListBullet"/>
      </w:pPr>
      <w:r>
        <w:t>System should support self-service troubleshooting with a Q&amp;A , Tutorial  and Help desk section. (Owner: MS2 - Tenant Governance (Users, Orgs, RBAC, Billing, Support, Security Ops), UI - AITHOR Web (Admin Portal + Client Portal))</w:t>
      </w:r>
    </w:p>
    <w:p w14:paraId="7B4C3EF2" w14:textId="77777777" w:rsidR="003712B0" w:rsidRDefault="00000000">
      <w:r>
        <w:br w:type="page"/>
      </w:r>
    </w:p>
    <w:p w14:paraId="3717C253" w14:textId="77777777" w:rsidR="003712B0" w:rsidRDefault="00000000">
      <w:pPr>
        <w:pStyle w:val="Heading1"/>
      </w:pPr>
      <w:r>
        <w:lastRenderedPageBreak/>
        <w:t>Appendix D. Fallback Mechanisms Checklist (FRD)</w:t>
      </w:r>
    </w:p>
    <w:p w14:paraId="2586C019" w14:textId="77777777" w:rsidR="003712B0" w:rsidRDefault="00000000">
      <w:r>
        <w:t>Below items are extracted from FRD Fallback Mechanism section and tagged with the owning service(s).</w:t>
      </w:r>
    </w:p>
    <w:p w14:paraId="3D843FAC" w14:textId="77777777" w:rsidR="003712B0" w:rsidRDefault="00000000">
      <w:pPr>
        <w:pStyle w:val="Heading2"/>
      </w:pPr>
      <w:r>
        <w:t>Login</w:t>
      </w:r>
    </w:p>
    <w:p w14:paraId="158B72FE" w14:textId="77777777" w:rsidR="003712B0" w:rsidRDefault="00000000">
      <w:pPr>
        <w:pStyle w:val="ListBullet"/>
      </w:pPr>
      <w:r>
        <w:t>Incorrect Credentials: Provide a limited number of retry attempts (e.g., 3 attempts before locking the account for 3 minutes and after 5 attempts account will lock and JC admin and IT Team can unlock account) for every user persona except JC admin. (Owner: MS1 - Access Gateway &amp; Authorization (Keycloak-integrated))</w:t>
      </w:r>
    </w:p>
    <w:p w14:paraId="21C73505" w14:textId="77777777" w:rsidR="003712B0" w:rsidRDefault="00000000">
      <w:pPr>
        <w:pStyle w:val="ListBullet"/>
      </w:pPr>
      <w:r>
        <w:t>JC Admin account never be locked after multiple retry attempts (Owner: MS1 - Access Gateway &amp; Authorization (Keycloak-integrated), MS2 - Tenant Governance (Users, Orgs, RBAC, Billing, Support, Security Ops))</w:t>
      </w:r>
    </w:p>
    <w:p w14:paraId="7249C3E0" w14:textId="77777777" w:rsidR="003712B0" w:rsidRDefault="00000000">
      <w:pPr>
        <w:pStyle w:val="ListBullet"/>
      </w:pPr>
      <w:r>
        <w:t>Forgot Password Flow: Allow password reset via a secure email link. (Owner: MS1 - Access Gateway &amp; Authorization (Keycloak-integrated), MS5 - AI Insight &amp; Notifications (GenAI, Insight Engine, Notifications, Guidance, AI Ops))</w:t>
      </w:r>
    </w:p>
    <w:p w14:paraId="12EC5805" w14:textId="77777777" w:rsidR="003712B0" w:rsidRDefault="00000000">
      <w:pPr>
        <w:pStyle w:val="ListBullet"/>
      </w:pPr>
      <w:r>
        <w:t>Server/Network Issues: Display a maintenance message. (Owner: MS5 - AI Insight &amp; Notifications (GenAI, Insight Engine, Notifications, Guidance, AI Ops))</w:t>
      </w:r>
    </w:p>
    <w:p w14:paraId="0FF9842C" w14:textId="77777777" w:rsidR="003712B0" w:rsidRDefault="00000000">
      <w:pPr>
        <w:pStyle w:val="ListBullet"/>
      </w:pPr>
      <w:r>
        <w:t>Multi-Factor Authentication (MFA) Issues: Offer backup authentication via SMS or security questions. (Owner: MS1 - Access Gateway &amp; Authorization (Keycloak-integrated), MS4 - Analytics &amp; Reporting (Data Processing, Visualizations, Dashboards, Report Studio))</w:t>
      </w:r>
    </w:p>
    <w:p w14:paraId="725042FB" w14:textId="77777777" w:rsidR="003712B0" w:rsidRDefault="00000000">
      <w:pPr>
        <w:pStyle w:val="Heading2"/>
      </w:pPr>
      <w:r>
        <w:t>Pending Request</w:t>
      </w:r>
    </w:p>
    <w:p w14:paraId="0C267D77" w14:textId="77777777" w:rsidR="003712B0" w:rsidRDefault="00000000">
      <w:pPr>
        <w:pStyle w:val="ListBullet"/>
      </w:pPr>
      <w:r>
        <w:t>Cache Mechanism: Show the last updated version of the pending requests if the system fails to fetch the latest data. (Owner: MS2 - Tenant Governance (Users, Orgs, RBAC, Billing, Support, Security Ops), MS5 - AI Insight &amp; Notifications (GenAI, Insight Engine, Notifications, Guidance, AI Ops))</w:t>
      </w:r>
    </w:p>
    <w:p w14:paraId="3BA7EF75" w14:textId="77777777" w:rsidR="003712B0" w:rsidRDefault="00000000">
      <w:pPr>
        <w:pStyle w:val="ListBullet"/>
      </w:pPr>
      <w:r>
        <w:t>Retry Logic: Implement an automatic retry mechanism that attempts to refresh pending requests at set intervals (e.g., every 5 minutes). (Owner: MS2 - Tenant Governance (Users, Orgs, RBAC, Billing, Support, Security Ops))</w:t>
      </w:r>
    </w:p>
    <w:p w14:paraId="349A424E" w14:textId="77777777" w:rsidR="003712B0" w:rsidRDefault="00000000">
      <w:pPr>
        <w:pStyle w:val="ListBullet"/>
      </w:pPr>
      <w:r>
        <w:t>Notification Queue: If an invite email fails, log the issue and retry sending after a predefined interval. (Owner: MS1 - Access Gateway &amp; Authorization (Keycloak-integrated), UI - AITHOR Web (Admin Portal + Client Portal), MS5 - AI Insight &amp; Notifications (GenAI, Insight Engine, Notifications, Guidance, AI Ops))</w:t>
      </w:r>
    </w:p>
    <w:p w14:paraId="1CEE8C45" w14:textId="77777777" w:rsidR="003712B0" w:rsidRDefault="00000000">
      <w:pPr>
        <w:pStyle w:val="ListBullet"/>
      </w:pPr>
      <w:r>
        <w:t>Manual Resend Option: If automated retries fail, allow Admin to manually trigger email resend from the activity log. (Owner: MS5 - AI Insight &amp; Notifications (GenAI, Insight Engine, Notifications, Guidance, AI Ops))</w:t>
      </w:r>
    </w:p>
    <w:p w14:paraId="0687F60E" w14:textId="77777777" w:rsidR="003712B0" w:rsidRDefault="00000000">
      <w:pPr>
        <w:pStyle w:val="Heading2"/>
      </w:pPr>
      <w:r>
        <w:t>Email Invitation Delivery Failure</w:t>
      </w:r>
    </w:p>
    <w:p w14:paraId="28F73966" w14:textId="77777777" w:rsidR="003712B0" w:rsidRDefault="00000000">
      <w:pPr>
        <w:pStyle w:val="ListBullet"/>
      </w:pPr>
      <w:r>
        <w:t>Email Retry Queue: Implement an email queue to retry sending emails every few hours for up to 3 attempts. (Owner: MS5 - AI Insight &amp; Notifications (GenAI, Insight Engine, Notifications, Guidance, AI Ops))</w:t>
      </w:r>
    </w:p>
    <w:p w14:paraId="2F61CE61" w14:textId="77777777" w:rsidR="003712B0" w:rsidRDefault="00000000">
      <w:pPr>
        <w:pStyle w:val="ListBullet"/>
      </w:pPr>
      <w:r>
        <w:lastRenderedPageBreak/>
        <w:t>Alternative Notification: If email fails, send an in-system notification or provide an option to generate a shareable invite link. (Owner: MS1 - Access Gateway &amp; Authorization (Keycloak-integrated), UI - AITHOR Web (Admin Portal + Client Portal), MS5 - AI Insight &amp; Notifications (GenAI, Insight Engine, Notifications, Guidance, AI Ops), MS3 - Workspace &amp; Content (Projects, Research Vault, Intel Grid, Files, Activity Logs))</w:t>
      </w:r>
    </w:p>
    <w:p w14:paraId="56372E49" w14:textId="77777777" w:rsidR="003712B0" w:rsidRDefault="00000000">
      <w:pPr>
        <w:pStyle w:val="ListBullet"/>
      </w:pPr>
      <w:r>
        <w:t>Admin Notification: If an invitation fails repeatedly, notify Admin and suggest manual follow-up. (Owner: MS1 - Access Gateway &amp; Authorization (Keycloak-integrated), UI - AITHOR Web (Admin Portal + Client Portal), MS5 - AI Insight &amp; Notifications (GenAI, Insight Engine, Notifications, Guidance, AI Ops))</w:t>
      </w:r>
    </w:p>
    <w:p w14:paraId="1DF79890" w14:textId="77777777" w:rsidR="003712B0" w:rsidRDefault="00000000">
      <w:pPr>
        <w:pStyle w:val="Heading2"/>
      </w:pPr>
      <w:r>
        <w:t>System Downtime during User management</w:t>
      </w:r>
    </w:p>
    <w:p w14:paraId="3EA49152" w14:textId="77777777" w:rsidR="003712B0" w:rsidRDefault="00000000">
      <w:pPr>
        <w:pStyle w:val="ListBullet"/>
      </w:pPr>
      <w:r>
        <w:t>Deferred Execution: Store user management actions in a queue and execute them when the system is back online. (Owner: MS2 - Tenant Governance (Users, Orgs, RBAC, Billing, Support, Security Ops))</w:t>
      </w:r>
    </w:p>
    <w:p w14:paraId="4A67DBCB" w14:textId="77777777" w:rsidR="003712B0" w:rsidRDefault="00000000">
      <w:pPr>
        <w:pStyle w:val="ListBullet"/>
      </w:pPr>
      <w:r>
        <w:t>Offline Mode: Allow certain user modifications to be staged and synchronized later when the system is restored. (Owner: MS3 - Workspace &amp; Content (Projects, Research Vault, Intel Grid, Files, Activity Logs), MS5 - AI Insight &amp; Notifications (GenAI, Insight Engine, Notifications, Guidance, AI Ops))</w:t>
      </w:r>
    </w:p>
    <w:p w14:paraId="0D67CEE5" w14:textId="77777777" w:rsidR="003712B0" w:rsidRDefault="00000000">
      <w:pPr>
        <w:pStyle w:val="ListBullet"/>
      </w:pPr>
      <w:r>
        <w:t>Status Update Mechanism: If a user addition/removal fails, mark it as Pending and retry after system restoration. (Owner: MS5 - AI Insight &amp; Notifications (GenAI, Insight Engine, Notifications, Guidance, AI Ops))</w:t>
      </w:r>
    </w:p>
    <w:p w14:paraId="6278D9FE" w14:textId="77777777" w:rsidR="003712B0" w:rsidRDefault="00000000">
      <w:pPr>
        <w:pStyle w:val="Heading2"/>
      </w:pPr>
      <w:r>
        <w:t>Data Storage &amp; Management</w:t>
      </w:r>
    </w:p>
    <w:p w14:paraId="514FC4F5" w14:textId="77777777" w:rsidR="003712B0" w:rsidRDefault="00000000">
      <w:pPr>
        <w:pStyle w:val="ListBullet"/>
      </w:pPr>
      <w:r>
        <w:t>Organization or Project Not Selected: Display a dropdown with available organizations and projects for selection. (Owner: MS2 - Tenant Governance (Users, Orgs, RBAC, Billing, Support, Security Ops), MS5 - AI Insight &amp; Notifications (GenAI, Insight Engine, Notifications, Guidance, AI Ops), MS3 - Workspace &amp; Content (Projects, Research Vault, Intel Grid, Files, Activity Logs))</w:t>
      </w:r>
    </w:p>
    <w:p w14:paraId="7C43C31E" w14:textId="77777777" w:rsidR="003712B0" w:rsidRDefault="00000000">
      <w:pPr>
        <w:pStyle w:val="ListBullet"/>
      </w:pPr>
      <w:r>
        <w:t>File Format Not Supported: Provide a list of supported formats and allow file conversion if feasible. (Owner: MS2 - Tenant Governance (Users, Orgs, RBAC, Billing, Support, Security Ops), MS3 - Workspace &amp; Content (Projects, Research Vault, Intel Grid, Files, Activity Logs))</w:t>
      </w:r>
    </w:p>
    <w:p w14:paraId="4EA1471D" w14:textId="77777777" w:rsidR="003712B0" w:rsidRDefault="00000000">
      <w:pPr>
        <w:pStyle w:val="ListBullet"/>
      </w:pPr>
      <w:r>
        <w:t>Upload Fails Due to System Error: Implement retry logic with exponential backoff. Allow user to save progress and resume later. (Owner: MS3 - Workspace &amp; Content (Projects, Research Vault, Intel Grid, Files, Activity Logs), UI - AITHOR Web (Admin Portal + Client Portal), MS5 - AI Insight &amp; Notifications (GenAI, Insight Engine, Notifications, Guidance, AI Ops))</w:t>
      </w:r>
    </w:p>
    <w:p w14:paraId="1C320F0F" w14:textId="77777777" w:rsidR="003712B0" w:rsidRDefault="00000000">
      <w:pPr>
        <w:pStyle w:val="ListBullet"/>
      </w:pPr>
      <w:r>
        <w:t>Insufficient Storage Space: Suggest archiving old files or upgrading storage capacity. (Owner: MS3 - Workspace &amp; Content (Projects, Research Vault, Intel Grid, Files, Activity Logs))</w:t>
      </w:r>
    </w:p>
    <w:p w14:paraId="47787F07" w14:textId="77777777" w:rsidR="003712B0" w:rsidRDefault="00000000">
      <w:pPr>
        <w:pStyle w:val="ListBullet"/>
      </w:pPr>
      <w:r>
        <w:t>Project Not Found in System: Suggest alternative projects or provide an option to create a new one. (Owner: MS3 - Workspace &amp; Content (Projects, Research Vault, Intel Grid, Files, Activity Logs))</w:t>
      </w:r>
    </w:p>
    <w:p w14:paraId="74ADFB71" w14:textId="77777777" w:rsidR="003712B0" w:rsidRDefault="00000000">
      <w:pPr>
        <w:pStyle w:val="ListBullet"/>
      </w:pPr>
      <w:r>
        <w:lastRenderedPageBreak/>
        <w:t>Invalid Update Attempt: Highlight missing fields and provide tooltips for clarification. (Owner: MS2 - Tenant Governance (Users, Orgs, RBAC, Billing, Support, Security Ops), UI - AITHOR Web (Admin Portal + Client Portal), MS5 - AI Insight &amp; Notifications (GenAI, Insight Engine, Notifications, Guidance, AI Ops))</w:t>
      </w:r>
    </w:p>
    <w:p w14:paraId="51941E54" w14:textId="77777777" w:rsidR="003712B0" w:rsidRDefault="00000000">
      <w:pPr>
        <w:pStyle w:val="ListBullet"/>
      </w:pPr>
      <w:r>
        <w:t>System Fails to Save Changes: Implement auto-save and allow retrying with error logs for debugging. (Owner: MS5 - AI Insight &amp; Notifications (GenAI, Insight Engine, Notifications, Guidance, AI Ops))</w:t>
      </w:r>
    </w:p>
    <w:p w14:paraId="3A5C5528" w14:textId="77777777" w:rsidR="003712B0" w:rsidRDefault="00000000">
      <w:pPr>
        <w:pStyle w:val="ListBullet"/>
      </w:pPr>
      <w:r>
        <w:t>File Not Found or Corrupted: Attempt file repair or retrieve the last successful backup. (Owner: MS3 - Workspace &amp; Content (Projects, Research Vault, Intel Grid, Files, Activity Logs), MS5 - AI Insight &amp; Notifications (GenAI, Insight Engine, Notifications, Guidance, AI Ops))</w:t>
      </w:r>
    </w:p>
    <w:p w14:paraId="033BB4CE" w14:textId="77777777" w:rsidR="003712B0" w:rsidRDefault="00000000">
      <w:pPr>
        <w:pStyle w:val="ListBullet"/>
      </w:pPr>
      <w:r>
        <w:t>System Error Prevents Deletion: Implement delayed retry and an option to report the issue to support. (Owner: MS2 - Tenant Governance (Users, Orgs, RBAC, Billing, Support, Security Ops), UI - AITHOR Web (Admin Portal + Client Portal))</w:t>
      </w:r>
    </w:p>
    <w:p w14:paraId="2493EB13" w14:textId="77777777" w:rsidR="003712B0" w:rsidRDefault="00000000">
      <w:pPr>
        <w:pStyle w:val="ListBullet"/>
      </w:pPr>
      <w:r>
        <w:t>Download Process Fails Due to Network/System Errors: Implement resumable downloads to avoid losing progress during failures. (Owner: MS3 - Workspace &amp; Content (Projects, Research Vault, Intel Grid, Files, Activity Logs), UI - AITHOR Web (Admin Portal + Client Portal), MS5 - AI Insight &amp; Notifications (GenAI, Insight Engine, Notifications, Guidance, AI Ops))</w:t>
      </w:r>
    </w:p>
    <w:p w14:paraId="59AE0022" w14:textId="77777777" w:rsidR="003712B0" w:rsidRDefault="00000000">
      <w:pPr>
        <w:pStyle w:val="Heading2"/>
      </w:pPr>
      <w:r>
        <w:t>Activity Logger or Recent Changes</w:t>
      </w:r>
    </w:p>
    <w:p w14:paraId="03480D18" w14:textId="77777777" w:rsidR="003712B0" w:rsidRDefault="00000000">
      <w:pPr>
        <w:pStyle w:val="ListBullet"/>
      </w:pPr>
      <w:r>
        <w:t>Backup Logging: Maintain local logs that sync once the system is back online. (Owner: MS5 - AI Insight &amp; Notifications (GenAI, Insight Engine, Notifications, Guidance, AI Ops))</w:t>
      </w:r>
    </w:p>
    <w:p w14:paraId="7E2B050B" w14:textId="77777777" w:rsidR="003712B0" w:rsidRDefault="00000000">
      <w:pPr>
        <w:pStyle w:val="ListBullet"/>
      </w:pPr>
      <w:r>
        <w:t>Limited View: Show cached activity logs from the last successful sync. (Owner: UI - AITHOR Web (Admin Portal + Client Portal))</w:t>
      </w:r>
    </w:p>
    <w:p w14:paraId="536D6119" w14:textId="77777777" w:rsidR="003712B0" w:rsidRDefault="00000000">
      <w:pPr>
        <w:pStyle w:val="ListBullet"/>
      </w:pPr>
      <w:r>
        <w:t>Manual Export: Allow Admin to download logs for reference in case of prolonged downtime. (Owner: MS3 - Workspace &amp; Content (Projects, Research Vault, Intel Grid, Files, Activity Logs), UI - AITHOR Web (Admin Portal + Client Portal), MS4 - Analytics &amp; Reporting (Data Processing, Visualizations, Dashboards, Report Studio))</w:t>
      </w:r>
    </w:p>
    <w:p w14:paraId="2632CE6E" w14:textId="77777777" w:rsidR="003712B0" w:rsidRDefault="00000000">
      <w:pPr>
        <w:pStyle w:val="Heading2"/>
      </w:pPr>
      <w:r>
        <w:t>Network or Server Downtime Handling</w:t>
      </w:r>
    </w:p>
    <w:p w14:paraId="06261D58" w14:textId="77777777" w:rsidR="003712B0" w:rsidRDefault="00000000">
      <w:pPr>
        <w:pStyle w:val="ListBullet"/>
      </w:pPr>
      <w:r>
        <w:t>Read-Only Mode: Allow Admin to access critical data in a read-only state until the system is restored. (Owner: MS2 - Tenant Governance (Users, Orgs, RBAC, Billing, Support, Security Ops), UI - AITHOR Web (Admin Portal + Client Portal))</w:t>
      </w:r>
    </w:p>
    <w:p w14:paraId="7F40621A" w14:textId="77777777" w:rsidR="003712B0" w:rsidRDefault="00000000">
      <w:pPr>
        <w:pStyle w:val="ListBullet"/>
      </w:pPr>
      <w:r>
        <w:t>Graceful Degradation: Disable non-essential features while keeping core functionalities (e.g., login, troubleshooting, account management) operational. (Owner: MS1 - Access Gateway &amp; Authorization (Keycloak-integrated), UI - AITHOR Web (Admin Portal + Client Portal), MS2 - Tenant Governance (Users, Orgs, RBAC, Billing, Support, Security Ops))</w:t>
      </w:r>
    </w:p>
    <w:p w14:paraId="640074EE" w14:textId="77777777" w:rsidR="003712B0" w:rsidRDefault="00000000">
      <w:pPr>
        <w:pStyle w:val="ListBullet"/>
      </w:pPr>
      <w:r>
        <w:t>Emergency Mode: Provide an alternate lightweight interface that supports basic troubleshooting and user access control. (Owner: MS2 - Tenant Governance (Users, Orgs, RBAC, Billing, Support, Security Ops))</w:t>
      </w:r>
    </w:p>
    <w:p w14:paraId="0092C779" w14:textId="77777777" w:rsidR="003712B0" w:rsidRDefault="00000000">
      <w:pPr>
        <w:pStyle w:val="Heading2"/>
      </w:pPr>
      <w:r>
        <w:lastRenderedPageBreak/>
        <w:t>Trouble Shooting</w:t>
      </w:r>
    </w:p>
    <w:p w14:paraId="19FB2DD9" w14:textId="77777777" w:rsidR="003712B0" w:rsidRDefault="00000000">
      <w:pPr>
        <w:pStyle w:val="ListBullet"/>
      </w:pPr>
      <w:r>
        <w:t>Local Issue Logging: Store the issue in a temporary local log file and sync when the system is back online. (Owner: MS3 - Workspace &amp; Content (Projects, Research Vault, Intel Grid, Files, Activity Logs))</w:t>
      </w:r>
    </w:p>
    <w:p w14:paraId="541A9CD9" w14:textId="77777777" w:rsidR="003712B0" w:rsidRDefault="00000000">
      <w:pPr>
        <w:pStyle w:val="ListBullet"/>
      </w:pPr>
      <w:r>
        <w:t>Alternate Contact Method: Provide an emergency email or phone support option. (Owner: MS2 - Tenant Governance (Users, Orgs, RBAC, Billing, Support, Security Ops), MS5 - AI Insight &amp; Notifications (GenAI, Insight Engine, Notifications, Guidance, AI Ops))</w:t>
      </w:r>
    </w:p>
    <w:p w14:paraId="1C000CF5" w14:textId="77777777" w:rsidR="003712B0" w:rsidRDefault="00000000">
      <w:pPr>
        <w:pStyle w:val="ListBullet"/>
      </w:pPr>
      <w:r>
        <w:t>Retry Mechanism: Automatically reattempt ticket submission every hour until successful. (Owner: MS2 - Tenant Governance (Users, Orgs, RBAC, Billing, Support, Security Ops))</w:t>
      </w:r>
    </w:p>
    <w:p w14:paraId="48FDE62D" w14:textId="77777777" w:rsidR="003712B0" w:rsidRDefault="00000000">
      <w:pPr>
        <w:pStyle w:val="Heading2"/>
      </w:pPr>
      <w:r>
        <w:t>Gen AI</w:t>
      </w:r>
    </w:p>
    <w:p w14:paraId="4F7417A6" w14:textId="77777777" w:rsidR="003712B0" w:rsidRDefault="00000000">
      <w:pPr>
        <w:pStyle w:val="ListBullet"/>
      </w:pPr>
      <w:r>
        <w:t>Natural Language Questioning (Owner: MS5 - AI Insight &amp; Notifications (GenAI, Insight Engine, Notifications, Guidance, AI Ops))</w:t>
      </w:r>
    </w:p>
    <w:p w14:paraId="33BC2A33" w14:textId="77777777" w:rsidR="003712B0" w:rsidRDefault="00000000">
      <w:pPr>
        <w:pStyle w:val="ListBullet"/>
      </w:pPr>
      <w:r>
        <w:t>Fallback Triggers: (Owner: MS2 - Tenant Governance (Users, Orgs, RBAC, Billing, Support, Security Ops), UI - AITHOR Web (Admin Portal + Client Portal))</w:t>
      </w:r>
    </w:p>
    <w:p w14:paraId="54ABB9C6" w14:textId="77777777" w:rsidR="003712B0" w:rsidRDefault="00000000">
      <w:pPr>
        <w:pStyle w:val="ListBullet"/>
      </w:pPr>
      <w:r>
        <w:t>AI cannot interpret the user’s question (Owner: MS5 - AI Insight &amp; Notifications (GenAI, Insight Engine, Notifications, Guidance, AI Ops))</w:t>
      </w:r>
    </w:p>
    <w:p w14:paraId="5B02B333" w14:textId="77777777" w:rsidR="003712B0" w:rsidRDefault="00000000">
      <w:pPr>
        <w:pStyle w:val="ListBullet"/>
      </w:pPr>
      <w:r>
        <w:t>No relevant data found to answer (Owner: MS2 - Tenant Governance (Users, Orgs, RBAC, Billing, Support, Security Ops), UI - AITHOR Web (Admin Portal + Client Portal))</w:t>
      </w:r>
    </w:p>
    <w:p w14:paraId="11A1964E" w14:textId="77777777" w:rsidR="003712B0" w:rsidRDefault="00000000">
      <w:pPr>
        <w:pStyle w:val="ListBullet"/>
      </w:pPr>
      <w:r>
        <w:t>Fallback Actions: (Owner: MS2 - Tenant Governance (Users, Orgs, RBAC, Billing, Support, Security Ops), UI - AITHOR Web (Admin Portal + Client Portal))</w:t>
      </w:r>
    </w:p>
    <w:p w14:paraId="7F0FDB97" w14:textId="77777777" w:rsidR="003712B0" w:rsidRDefault="00000000">
      <w:pPr>
        <w:pStyle w:val="ListBullet"/>
      </w:pPr>
      <w:r>
        <w:t>Display message: We couldn’t find an answer. Would you like to rephrase your question? (Owner: MS2 - Tenant Governance (Users, Orgs, RBAC, Billing, Support, Security Ops), UI - AITHOR Web (Admin Portal + Client Portal))</w:t>
      </w:r>
    </w:p>
    <w:p w14:paraId="1E6824F9" w14:textId="77777777" w:rsidR="003712B0" w:rsidRDefault="00000000">
      <w:pPr>
        <w:pStyle w:val="ListBullet"/>
      </w:pPr>
      <w:r>
        <w:t>Suggest rephrased versions of the question (Owner: MS2 - Tenant Governance (Users, Orgs, RBAC, Billing, Support, Security Ops), UI - AITHOR Web (Admin Portal + Client Portal))</w:t>
      </w:r>
    </w:p>
    <w:p w14:paraId="1C5F1457" w14:textId="77777777" w:rsidR="003712B0" w:rsidRDefault="00000000">
      <w:pPr>
        <w:pStyle w:val="ListBullet"/>
      </w:pPr>
      <w:r>
        <w:t>Offer manual tagging: Needs Manual Review (Owner: MS3 - Workspace &amp; Content (Projects, Research Vault, Intel Grid, Files, Activity Logs), UI - AITHOR Web (Admin Portal + Client Portal), MS5 - AI Insight &amp; Notifications (GenAI, Insight Engine, Notifications, Guidance, AI Ops))</w:t>
      </w:r>
    </w:p>
    <w:p w14:paraId="069C03B5" w14:textId="77777777" w:rsidR="003712B0" w:rsidRDefault="00000000">
      <w:pPr>
        <w:pStyle w:val="ListBullet"/>
      </w:pPr>
      <w:r>
        <w:t>Log the failed query for retraining (Owner: MS2 - Tenant Governance (Users, Orgs, RBAC, Billing, Support, Security Ops), MS5 - AI Insight &amp; Notifications (GenAI, Insight Engine, Notifications, Guidance, AI Ops))</w:t>
      </w:r>
    </w:p>
    <w:p w14:paraId="2A46EFC7" w14:textId="77777777" w:rsidR="003712B0" w:rsidRDefault="00000000">
      <w:pPr>
        <w:pStyle w:val="ListBullet"/>
      </w:pPr>
      <w:r>
        <w:t>Optionally route to a human analyst (if enabled) (Owner: MS2 - Tenant Governance (Users, Orgs, RBAC, Billing, Support, Security Ops), UI - AITHOR Web (Admin Portal + Client Portal))</w:t>
      </w:r>
    </w:p>
    <w:p w14:paraId="7E696188" w14:textId="77777777" w:rsidR="003712B0" w:rsidRDefault="00000000">
      <w:pPr>
        <w:pStyle w:val="ListBullet"/>
      </w:pPr>
      <w:r>
        <w:t>File Summarization (Owner: MS3 - Workspace &amp; Content (Projects, Research Vault, Intel Grid, Files, Activity Logs), MS5 - AI Insight &amp; Notifications (GenAI, Insight Engine, Notifications, Guidance, AI Ops))</w:t>
      </w:r>
    </w:p>
    <w:p w14:paraId="2BCFA01C" w14:textId="77777777" w:rsidR="003712B0" w:rsidRDefault="00000000">
      <w:pPr>
        <w:pStyle w:val="ListBullet"/>
      </w:pPr>
      <w:r>
        <w:t>Fallback Triggers: (Owner: MS2 - Tenant Governance (Users, Orgs, RBAC, Billing, Support, Security Ops), UI - AITHOR Web (Admin Portal + Client Portal))</w:t>
      </w:r>
    </w:p>
    <w:p w14:paraId="573E15D5" w14:textId="77777777" w:rsidR="003712B0" w:rsidRDefault="00000000">
      <w:pPr>
        <w:pStyle w:val="ListBullet"/>
      </w:pPr>
      <w:r>
        <w:lastRenderedPageBreak/>
        <w:t>Unsupported or overly large file (Owner: MS2 - Tenant Governance (Users, Orgs, RBAC, Billing, Support, Security Ops), MS3 - Workspace &amp; Content (Projects, Research Vault, Intel Grid, Files, Activity Logs))</w:t>
      </w:r>
    </w:p>
    <w:p w14:paraId="03D8670C" w14:textId="77777777" w:rsidR="003712B0" w:rsidRDefault="00000000">
      <w:pPr>
        <w:pStyle w:val="ListBullet"/>
      </w:pPr>
      <w:r>
        <w:t>Vague or incomplete summary generated (Owner: MS5 - AI Insight &amp; Notifications (GenAI, Insight Engine, Notifications, Guidance, AI Ops))</w:t>
      </w:r>
    </w:p>
    <w:p w14:paraId="1FF5E298" w14:textId="77777777" w:rsidR="003712B0" w:rsidRDefault="00000000">
      <w:pPr>
        <w:pStyle w:val="ListBullet"/>
      </w:pPr>
      <w:r>
        <w:t>Fallback Actions: (Owner: MS2 - Tenant Governance (Users, Orgs, RBAC, Billing, Support, Security Ops), UI - AITHOR Web (Admin Portal + Client Portal))</w:t>
      </w:r>
    </w:p>
    <w:p w14:paraId="3702B3A4" w14:textId="77777777" w:rsidR="003712B0" w:rsidRDefault="00000000">
      <w:pPr>
        <w:pStyle w:val="ListBullet"/>
      </w:pPr>
      <w:r>
        <w:t>Notify: This file format isn’t supported for summarization. (Owner: MS2 - Tenant Governance (Users, Orgs, RBAC, Billing, Support, Security Ops), MS5 - AI Insight &amp; Notifications (GenAI, Insight Engine, Notifications, Guidance, AI Ops), MS3 - Workspace &amp; Content (Projects, Research Vault, Intel Grid, Files, Activity Logs))</w:t>
      </w:r>
    </w:p>
    <w:p w14:paraId="7DB26CEC" w14:textId="77777777" w:rsidR="003712B0" w:rsidRDefault="00000000">
      <w:pPr>
        <w:pStyle w:val="ListBullet"/>
      </w:pPr>
      <w:r>
        <w:t>Suggest converting to supported formats (PDF, DOCX, TXT) (Owner: MS2 - Tenant Governance (Users, Orgs, RBAC, Billing, Support, Security Ops), MS4 - Analytics &amp; Reporting (Data Processing, Visualizations, Dashboards, Report Studio))</w:t>
      </w:r>
    </w:p>
    <w:p w14:paraId="41098B7A" w14:textId="77777777" w:rsidR="003712B0" w:rsidRDefault="00000000">
      <w:pPr>
        <w:pStyle w:val="ListBullet"/>
      </w:pPr>
      <w:r>
        <w:t>Offer more detailed or structured summary option (Owner: MS5 - AI Insight &amp; Notifications (GenAI, Insight Engine, Notifications, Guidance, AI Ops))</w:t>
      </w:r>
    </w:p>
    <w:p w14:paraId="263896F9" w14:textId="77777777" w:rsidR="003712B0" w:rsidRDefault="00000000">
      <w:pPr>
        <w:pStyle w:val="ListBullet"/>
      </w:pPr>
      <w:r>
        <w:t>Enable flagging of low-quality summaries (Owner: MS5 - AI Insight &amp; Notifications (GenAI, Insight Engine, Notifications, Guidance, AI Ops))</w:t>
      </w:r>
    </w:p>
    <w:p w14:paraId="64048527" w14:textId="77777777" w:rsidR="003712B0" w:rsidRDefault="00000000">
      <w:pPr>
        <w:pStyle w:val="ListBullet"/>
      </w:pPr>
      <w:r>
        <w:t>Queue file for internal review and AI tuning (Owner: MS3 - Workspace &amp; Content (Projects, Research Vault, Intel Grid, Files, Activity Logs), UI - AITHOR Web (Admin Portal + Client Portal), MS5 - AI Insight &amp; Notifications (GenAI, Insight Engine, Notifications, Guidance, AI Ops))</w:t>
      </w:r>
    </w:p>
    <w:p w14:paraId="1C7519F0" w14:textId="77777777" w:rsidR="003712B0" w:rsidRDefault="00000000">
      <w:pPr>
        <w:pStyle w:val="ListBullet"/>
      </w:pPr>
      <w:r>
        <w:t>Visualization Generation (Owner: MS4 - Analytics &amp; Reporting (Data Processing, Visualizations, Dashboards, Report Studio))</w:t>
      </w:r>
    </w:p>
    <w:p w14:paraId="5370CDD3" w14:textId="77777777" w:rsidR="003712B0" w:rsidRDefault="00000000">
      <w:pPr>
        <w:pStyle w:val="ListBullet"/>
      </w:pPr>
      <w:r>
        <w:t>Fallback Triggers: (Owner: MS2 - Tenant Governance (Users, Orgs, RBAC, Billing, Support, Security Ops), UI - AITHOR Web (Admin Portal + Client Portal))</w:t>
      </w:r>
    </w:p>
    <w:p w14:paraId="2994F5FD" w14:textId="77777777" w:rsidR="003712B0" w:rsidRDefault="00000000">
      <w:pPr>
        <w:pStyle w:val="ListBullet"/>
      </w:pPr>
      <w:r>
        <w:t>Incompatible data structure (Owner: MS2 - Tenant Governance (Users, Orgs, RBAC, Billing, Support, Security Ops), UI - AITHOR Web (Admin Portal + Client Portal))</w:t>
      </w:r>
    </w:p>
    <w:p w14:paraId="52ADB8AF" w14:textId="77777777" w:rsidR="003712B0" w:rsidRDefault="00000000">
      <w:pPr>
        <w:pStyle w:val="ListBullet"/>
      </w:pPr>
      <w:r>
        <w:t>Ambiguous user request (Owner: MS2 - Tenant Governance (Users, Orgs, RBAC, Billing, Support, Security Ops), UI - AITHOR Web (Admin Portal + Client Portal))</w:t>
      </w:r>
    </w:p>
    <w:p w14:paraId="6D93003E" w14:textId="77777777" w:rsidR="003712B0" w:rsidRDefault="00000000">
      <w:pPr>
        <w:pStyle w:val="ListBullet"/>
      </w:pPr>
      <w:r>
        <w:t>Fallback Actions: (Owner: MS2 - Tenant Governance (Users, Orgs, RBAC, Billing, Support, Security Ops), UI - AITHOR Web (Admin Portal + Client Portal))</w:t>
      </w:r>
    </w:p>
    <w:p w14:paraId="3B7D2F3A" w14:textId="77777777" w:rsidR="003712B0" w:rsidRDefault="00000000">
      <w:pPr>
        <w:pStyle w:val="ListBullet"/>
      </w:pPr>
      <w:r>
        <w:t>Message: Unable to generate chart. Try selecting specific fields. (Owner: MS2 - Tenant Governance (Users, Orgs, RBAC, Billing, Support, Security Ops), UI - AITHOR Web (Admin Portal + Client Portal))</w:t>
      </w:r>
    </w:p>
    <w:p w14:paraId="4C89A2B4" w14:textId="77777777" w:rsidR="003712B0" w:rsidRDefault="00000000">
      <w:pPr>
        <w:pStyle w:val="ListBullet"/>
      </w:pPr>
      <w:r>
        <w:t>Suggest alternate chart types or ask clarifying questions (Owner: MS2 - Tenant Governance (Users, Orgs, RBAC, Billing, Support, Security Ops), UI - AITHOR Web (Admin Portal + Client Portal))</w:t>
      </w:r>
    </w:p>
    <w:p w14:paraId="5733BD0A" w14:textId="77777777" w:rsidR="003712B0" w:rsidRDefault="00000000">
      <w:pPr>
        <w:pStyle w:val="ListBullet"/>
      </w:pPr>
      <w:r>
        <w:t>Allow manual chart creation with AI field suggestions (Owner: MS5 - AI Insight &amp; Notifications (GenAI, Insight Engine, Notifications, Guidance, AI Ops))</w:t>
      </w:r>
    </w:p>
    <w:p w14:paraId="76E806D1" w14:textId="77777777" w:rsidR="003712B0" w:rsidRDefault="00000000">
      <w:pPr>
        <w:pStyle w:val="ListBullet"/>
      </w:pPr>
      <w:r>
        <w:lastRenderedPageBreak/>
        <w:t>Show tips for chart-building best practices (Owner: MS2 - Tenant Governance (Users, Orgs, RBAC, Billing, Support, Security Ops))</w:t>
      </w:r>
    </w:p>
    <w:p w14:paraId="3E5A6621" w14:textId="77777777" w:rsidR="003712B0" w:rsidRDefault="00000000">
      <w:pPr>
        <w:pStyle w:val="ListBullet"/>
      </w:pPr>
      <w:r>
        <w:t>Log failed attempt for review and learning (Owner: UI - AITHOR Web (Admin Portal + Client Portal), MS5 - AI Insight &amp; Notifications (GenAI, Insight Engine, Notifications, Guidance, AI Ops))</w:t>
      </w:r>
    </w:p>
    <w:p w14:paraId="2D0CD08A" w14:textId="77777777" w:rsidR="003712B0" w:rsidRDefault="00000000">
      <w:pPr>
        <w:pStyle w:val="ListBullet"/>
      </w:pPr>
      <w:r>
        <w:t>Report Creation (Owner: UI - AITHOR Web (Admin Portal + Client Portal))</w:t>
      </w:r>
    </w:p>
    <w:p w14:paraId="5FA8FBB9" w14:textId="77777777" w:rsidR="003712B0" w:rsidRDefault="00000000">
      <w:pPr>
        <w:pStyle w:val="ListBullet"/>
      </w:pPr>
      <w:r>
        <w:t>Fallback Triggers: (Owner: MS2 - Tenant Governance (Users, Orgs, RBAC, Billing, Support, Security Ops), UI - AITHOR Web (Admin Portal + Client Portal))</w:t>
      </w:r>
    </w:p>
    <w:p w14:paraId="70CDCDE2" w14:textId="77777777" w:rsidR="003712B0" w:rsidRDefault="00000000">
      <w:pPr>
        <w:pStyle w:val="ListBullet"/>
      </w:pPr>
      <w:r>
        <w:t>Missing sections or errors in report generation (Owner: UI - AITHOR Web (Admin Portal + Client Portal))</w:t>
      </w:r>
    </w:p>
    <w:p w14:paraId="2260439A" w14:textId="77777777" w:rsidR="003712B0" w:rsidRDefault="00000000">
      <w:pPr>
        <w:pStyle w:val="ListBullet"/>
      </w:pPr>
      <w:r>
        <w:t>Incomplete content (Owner: MS2 - Tenant Governance (Users, Orgs, RBAC, Billing, Support, Security Ops), UI - AITHOR Web (Admin Portal + Client Portal))</w:t>
      </w:r>
    </w:p>
    <w:p w14:paraId="620E1F05" w14:textId="77777777" w:rsidR="003712B0" w:rsidRDefault="00000000">
      <w:pPr>
        <w:pStyle w:val="ListBullet"/>
      </w:pPr>
      <w:r>
        <w:t>Fallback Actions: (Owner: MS2 - Tenant Governance (Users, Orgs, RBAC, Billing, Support, Security Ops), UI - AITHOR Web (Admin Portal + Client Portal))</w:t>
      </w:r>
    </w:p>
    <w:p w14:paraId="52C8E5DF" w14:textId="77777777" w:rsidR="003712B0" w:rsidRDefault="00000000">
      <w:pPr>
        <w:pStyle w:val="ListBullet"/>
      </w:pPr>
      <w:r>
        <w:t>Notify: Unable to complete the report generation. (Owner: UI - AITHOR Web (Admin Portal + Client Portal))</w:t>
      </w:r>
    </w:p>
    <w:p w14:paraId="00277ACD" w14:textId="77777777" w:rsidR="003712B0" w:rsidRDefault="00000000">
      <w:pPr>
        <w:pStyle w:val="ListBullet"/>
      </w:pPr>
      <w:r>
        <w:t>Offer to generate individual sections separately (e.g., Summary, Charts) (Owner: MS5 - AI Insight &amp; Notifications (GenAI, Insight Engine, Notifications, Guidance, AI Ops), MS4 - Analytics &amp; Reporting (Data Processing, Visualizations, Dashboards, Report Studio))</w:t>
      </w:r>
    </w:p>
    <w:p w14:paraId="059EB556" w14:textId="77777777" w:rsidR="003712B0" w:rsidRDefault="00000000">
      <w:pPr>
        <w:pStyle w:val="ListBullet"/>
      </w:pPr>
      <w:r>
        <w:t>Provide editable templates (Owner: MS2 - Tenant Governance (Users, Orgs, RBAC, Billing, Support, Security Ops), UI - AITHOR Web (Admin Portal + Client Portal))</w:t>
      </w:r>
    </w:p>
    <w:p w14:paraId="349F53D3" w14:textId="77777777" w:rsidR="003712B0" w:rsidRDefault="00000000">
      <w:pPr>
        <w:pStyle w:val="ListBullet"/>
      </w:pPr>
      <w:r>
        <w:t>Allow users to flag incorrect/missing sections (Owner: MS2 - Tenant Governance (Users, Orgs, RBAC, Billing, Support, Security Ops), UI - AITHOR Web (Admin Portal + Client Portal))</w:t>
      </w:r>
    </w:p>
    <w:p w14:paraId="5F5F949C" w14:textId="77777777" w:rsidR="003712B0" w:rsidRDefault="00000000">
      <w:pPr>
        <w:pStyle w:val="ListBullet"/>
      </w:pPr>
      <w:r>
        <w:t>Queue for manual review if needed (Owner: UI - AITHOR Web (Admin Portal + Client Portal))</w:t>
      </w:r>
    </w:p>
    <w:p w14:paraId="70D51F37" w14:textId="77777777" w:rsidR="003712B0" w:rsidRDefault="00000000">
      <w:pPr>
        <w:pStyle w:val="ListBullet"/>
      </w:pPr>
      <w:r>
        <w:t>If AI cannot retrieve relevant information, it suggests alternative query modifications or prompts the user for clarification. (Owner: MS2 - Tenant Governance (Users, Orgs, RBAC, Billing, Support, Security Ops), MS5 - AI Insight &amp; Notifications (GenAI, Insight Engine, Notifications, Guidance, AI Ops))</w:t>
      </w:r>
    </w:p>
    <w:p w14:paraId="3B1B70C6" w14:textId="77777777" w:rsidR="003712B0" w:rsidRDefault="00000000">
      <w:pPr>
        <w:pStyle w:val="ListBullet"/>
      </w:pPr>
      <w:r>
        <w:t>If AI encounters an unsupported data type, it notifies the user and suggests converting the file into a compatible format. (Owner: MS2 - Tenant Governance (Users, Orgs, RBAC, Billing, Support, Security Ops), MS5 - AI Insight &amp; Notifications (GenAI, Insight Engine, Notifications, Guidance, AI Ops), MS3 - Workspace &amp; Content (Projects, Research Vault, Intel Grid, Files, Activity Logs))</w:t>
      </w:r>
    </w:p>
    <w:p w14:paraId="26C23612" w14:textId="77777777" w:rsidR="003712B0" w:rsidRDefault="00000000">
      <w:pPr>
        <w:pStyle w:val="ListBullet"/>
      </w:pPr>
      <w:r>
        <w:t>If OCR fails, AI provides a manual upload option for text extraction. (Owner: MS3 - Workspace &amp; Content (Projects, Research Vault, Intel Grid, Files, Activity Logs), UI - AITHOR Web (Admin Portal + Client Portal), MS5 - AI Insight &amp; Notifications (GenAI, Insight Engine, Notifications, Guidance, AI Ops))</w:t>
      </w:r>
    </w:p>
    <w:p w14:paraId="03A117BA" w14:textId="77777777" w:rsidR="003712B0" w:rsidRDefault="00000000">
      <w:pPr>
        <w:pStyle w:val="ListBullet"/>
      </w:pPr>
      <w:r>
        <w:t>If NLP fails to interpret the query, AI suggests predefined prompts or alternative phrasing. (Owner: MS2 - Tenant Governance (Users, Orgs, RBAC, Billing, Support, Security Ops), MS5 - AI Insight &amp; Notifications (GenAI, Insight Engine, Notifications, Guidance, AI Ops))</w:t>
      </w:r>
    </w:p>
    <w:p w14:paraId="5617DD1C" w14:textId="77777777" w:rsidR="003712B0" w:rsidRDefault="00000000">
      <w:r>
        <w:lastRenderedPageBreak/>
        <w:br w:type="page"/>
      </w:r>
    </w:p>
    <w:p w14:paraId="6C8A7142" w14:textId="77777777" w:rsidR="003712B0" w:rsidRDefault="00000000">
      <w:pPr>
        <w:pStyle w:val="Heading1"/>
      </w:pPr>
      <w:r>
        <w:lastRenderedPageBreak/>
        <w:t>Appendix E. Use Case Screens/Modules Coverage (FRD)</w:t>
      </w:r>
    </w:p>
    <w:p w14:paraId="1627D502" w14:textId="77777777" w:rsidR="003712B0" w:rsidRDefault="00000000">
      <w:r>
        <w:t>The following headings are extracted from the FRD Use case section to ensure UI modules and operational dashboards are explicitly covered.</w:t>
      </w:r>
    </w:p>
    <w:p w14:paraId="11237416" w14:textId="77777777" w:rsidR="003712B0" w:rsidRDefault="00000000">
      <w:pPr>
        <w:pStyle w:val="Heading2"/>
      </w:pPr>
      <w:r>
        <w:lastRenderedPageBreak/>
        <w:t>JC Admin</w:t>
      </w:r>
    </w:p>
    <w:p w14:paraId="182938FA" w14:textId="77777777" w:rsidR="003712B0" w:rsidRDefault="00000000">
      <w:pPr>
        <w:pStyle w:val="Heading3"/>
      </w:pPr>
      <w:r>
        <w:t>Login</w:t>
      </w:r>
    </w:p>
    <w:p w14:paraId="007B7F27" w14:textId="77777777" w:rsidR="003712B0" w:rsidRDefault="00000000">
      <w:pPr>
        <w:pStyle w:val="Heading3"/>
      </w:pPr>
      <w:r>
        <w:t>Dashboard</w:t>
      </w:r>
    </w:p>
    <w:p w14:paraId="1CC9B4B7" w14:textId="77777777" w:rsidR="003712B0" w:rsidRDefault="00000000">
      <w:pPr>
        <w:pStyle w:val="Heading4"/>
      </w:pPr>
      <w:r>
        <w:t>Dashboard</w:t>
      </w:r>
    </w:p>
    <w:p w14:paraId="01269725" w14:textId="77777777" w:rsidR="003712B0" w:rsidRDefault="00000000">
      <w:pPr>
        <w:pStyle w:val="Heading4"/>
      </w:pPr>
      <w:r>
        <w:t>Pending Request</w:t>
      </w:r>
    </w:p>
    <w:p w14:paraId="40810A12" w14:textId="77777777" w:rsidR="003712B0" w:rsidRDefault="00000000">
      <w:pPr>
        <w:pStyle w:val="Heading4"/>
      </w:pPr>
      <w:r>
        <w:t>Account Expiry Details</w:t>
      </w:r>
    </w:p>
    <w:p w14:paraId="316C2966" w14:textId="77777777" w:rsidR="003712B0" w:rsidRDefault="00000000">
      <w:pPr>
        <w:pStyle w:val="Heading4"/>
      </w:pPr>
      <w:r>
        <w:t>AI Activity Logs</w:t>
      </w:r>
    </w:p>
    <w:p w14:paraId="1D7CF504" w14:textId="77777777" w:rsidR="003712B0" w:rsidRDefault="00000000">
      <w:pPr>
        <w:pStyle w:val="Heading4"/>
      </w:pPr>
      <w:r>
        <w:t>Queue Errors &amp; Job Failures</w:t>
      </w:r>
    </w:p>
    <w:p w14:paraId="5DD04E74" w14:textId="77777777" w:rsidR="003712B0" w:rsidRDefault="00000000">
      <w:pPr>
        <w:pStyle w:val="Heading4"/>
      </w:pPr>
      <w:r>
        <w:t>Prompt Failures</w:t>
      </w:r>
    </w:p>
    <w:p w14:paraId="1B5E943B" w14:textId="77777777" w:rsidR="003712B0" w:rsidRDefault="00000000">
      <w:pPr>
        <w:pStyle w:val="Heading4"/>
      </w:pPr>
      <w:r>
        <w:t>Data Upload in Progress</w:t>
      </w:r>
    </w:p>
    <w:p w14:paraId="166957FB" w14:textId="77777777" w:rsidR="003712B0" w:rsidRDefault="00000000">
      <w:pPr>
        <w:pStyle w:val="Heading3"/>
      </w:pPr>
      <w:r>
        <w:t>User Management</w:t>
      </w:r>
    </w:p>
    <w:p w14:paraId="6260E2AB" w14:textId="77777777" w:rsidR="003712B0" w:rsidRDefault="00000000">
      <w:pPr>
        <w:pStyle w:val="Heading4"/>
      </w:pPr>
      <w:r>
        <w:t>Client User</w:t>
      </w:r>
    </w:p>
    <w:p w14:paraId="39E49396" w14:textId="77777777" w:rsidR="003712B0" w:rsidRDefault="00000000">
      <w:pPr>
        <w:pStyle w:val="Heading4"/>
      </w:pPr>
      <w:r>
        <w:t>JC User</w:t>
      </w:r>
    </w:p>
    <w:p w14:paraId="10FEB6B0" w14:textId="77777777" w:rsidR="003712B0" w:rsidRDefault="00000000">
      <w:pPr>
        <w:pStyle w:val="Heading4"/>
      </w:pPr>
      <w:r>
        <w:t>Organization</w:t>
      </w:r>
    </w:p>
    <w:p w14:paraId="16B34592" w14:textId="77777777" w:rsidR="003712B0" w:rsidRDefault="00000000">
      <w:pPr>
        <w:pStyle w:val="Heading4"/>
      </w:pPr>
      <w:r>
        <w:t>RBAC Matrix</w:t>
      </w:r>
    </w:p>
    <w:p w14:paraId="7680BE63" w14:textId="77777777" w:rsidR="003712B0" w:rsidRDefault="00000000">
      <w:pPr>
        <w:pStyle w:val="Heading3"/>
      </w:pPr>
      <w:r>
        <w:t>Content Management - Project Management</w:t>
      </w:r>
    </w:p>
    <w:p w14:paraId="4414DFB0" w14:textId="77777777" w:rsidR="003712B0" w:rsidRDefault="00000000">
      <w:pPr>
        <w:pStyle w:val="Heading3"/>
      </w:pPr>
      <w:r>
        <w:t>Security &amp; Incident</w:t>
      </w:r>
    </w:p>
    <w:p w14:paraId="6FD6495D" w14:textId="77777777" w:rsidR="003712B0" w:rsidRDefault="00000000">
      <w:pPr>
        <w:pStyle w:val="Heading3"/>
      </w:pPr>
      <w:r>
        <w:t>Billing &amp; Subscription</w:t>
      </w:r>
    </w:p>
    <w:p w14:paraId="0AC95A3E" w14:textId="77777777" w:rsidR="003712B0" w:rsidRDefault="00000000">
      <w:pPr>
        <w:pStyle w:val="Heading3"/>
      </w:pPr>
      <w:r>
        <w:t>Help</w:t>
      </w:r>
    </w:p>
    <w:p w14:paraId="6997ADE6" w14:textId="77777777" w:rsidR="003712B0" w:rsidRDefault="00000000">
      <w:pPr>
        <w:pStyle w:val="Heading3"/>
      </w:pPr>
      <w:r>
        <w:t>Notification</w:t>
      </w:r>
    </w:p>
    <w:p w14:paraId="7AF7454A" w14:textId="77777777" w:rsidR="003712B0" w:rsidRDefault="00000000">
      <w:pPr>
        <w:pStyle w:val="Heading3"/>
      </w:pPr>
      <w:r>
        <w:t>Profile Settings</w:t>
      </w:r>
    </w:p>
    <w:p w14:paraId="7B2A27EF" w14:textId="77777777" w:rsidR="003712B0" w:rsidRDefault="00000000">
      <w:pPr>
        <w:pStyle w:val="Heading2"/>
      </w:pPr>
      <w:r>
        <w:t>JC Project Manager</w:t>
      </w:r>
    </w:p>
    <w:p w14:paraId="1B4AE600" w14:textId="77777777" w:rsidR="003712B0" w:rsidRDefault="00000000">
      <w:pPr>
        <w:pStyle w:val="Heading3"/>
      </w:pPr>
      <w:r>
        <w:t>Login</w:t>
      </w:r>
    </w:p>
    <w:p w14:paraId="23665050" w14:textId="77777777" w:rsidR="003712B0" w:rsidRDefault="00000000">
      <w:pPr>
        <w:pStyle w:val="Heading3"/>
      </w:pPr>
      <w:r>
        <w:t>Dashboard</w:t>
      </w:r>
    </w:p>
    <w:p w14:paraId="2723DD63" w14:textId="77777777" w:rsidR="003712B0" w:rsidRDefault="00000000">
      <w:pPr>
        <w:pStyle w:val="Heading3"/>
      </w:pPr>
      <w:r>
        <w:t>Content/Library</w:t>
      </w:r>
    </w:p>
    <w:p w14:paraId="25F0EE04" w14:textId="77777777" w:rsidR="003712B0" w:rsidRDefault="00000000">
      <w:pPr>
        <w:pStyle w:val="Heading4"/>
      </w:pPr>
      <w:r>
        <w:lastRenderedPageBreak/>
        <w:t>Live Projects</w:t>
      </w:r>
    </w:p>
    <w:p w14:paraId="26E7DB22" w14:textId="77777777" w:rsidR="003712B0" w:rsidRDefault="00000000">
      <w:pPr>
        <w:pStyle w:val="Heading4"/>
      </w:pPr>
      <w:r>
        <w:t>Published Project</w:t>
      </w:r>
    </w:p>
    <w:p w14:paraId="27CE6C5D" w14:textId="77777777" w:rsidR="003712B0" w:rsidRDefault="00000000">
      <w:pPr>
        <w:pStyle w:val="Heading4"/>
      </w:pPr>
      <w:r>
        <w:t>Project Page</w:t>
      </w:r>
    </w:p>
    <w:p w14:paraId="351FEA6D" w14:textId="77777777" w:rsidR="003712B0" w:rsidRDefault="00000000">
      <w:pPr>
        <w:pStyle w:val="Heading3"/>
      </w:pPr>
      <w:r>
        <w:t>Client User</w:t>
      </w:r>
    </w:p>
    <w:p w14:paraId="24712BBE" w14:textId="77777777" w:rsidR="003712B0" w:rsidRDefault="00000000">
      <w:pPr>
        <w:pStyle w:val="Heading3"/>
      </w:pPr>
      <w:r>
        <w:t>Insight Engine</w:t>
      </w:r>
    </w:p>
    <w:p w14:paraId="24A7F131" w14:textId="77777777" w:rsidR="003712B0" w:rsidRDefault="00000000">
      <w:pPr>
        <w:pStyle w:val="Heading3"/>
      </w:pPr>
      <w:r>
        <w:t>Report Studio</w:t>
      </w:r>
    </w:p>
    <w:p w14:paraId="59DC9E1F" w14:textId="77777777" w:rsidR="003712B0" w:rsidRDefault="00000000">
      <w:pPr>
        <w:pStyle w:val="Heading3"/>
      </w:pPr>
      <w:r>
        <w:t>Profile Management</w:t>
      </w:r>
    </w:p>
    <w:p w14:paraId="7FAAE360" w14:textId="77777777" w:rsidR="003712B0" w:rsidRDefault="00000000">
      <w:pPr>
        <w:pStyle w:val="Heading3"/>
      </w:pPr>
      <w:r>
        <w:t>Help</w:t>
      </w:r>
    </w:p>
    <w:p w14:paraId="59E1CB17" w14:textId="77777777" w:rsidR="003712B0" w:rsidRDefault="00000000">
      <w:pPr>
        <w:pStyle w:val="Heading3"/>
      </w:pPr>
      <w:r>
        <w:t>Notification</w:t>
      </w:r>
    </w:p>
    <w:p w14:paraId="46391CE1" w14:textId="77777777" w:rsidR="003712B0" w:rsidRDefault="00000000">
      <w:pPr>
        <w:pStyle w:val="Heading2"/>
      </w:pPr>
      <w:r>
        <w:t>Client User</w:t>
      </w:r>
    </w:p>
    <w:p w14:paraId="1815B051" w14:textId="77777777" w:rsidR="003712B0" w:rsidRDefault="00000000">
      <w:pPr>
        <w:pStyle w:val="Heading3"/>
      </w:pPr>
      <w:r>
        <w:t>Login</w:t>
      </w:r>
    </w:p>
    <w:p w14:paraId="1319DF55" w14:textId="77777777" w:rsidR="003712B0" w:rsidRDefault="00000000">
      <w:pPr>
        <w:pStyle w:val="Heading3"/>
      </w:pPr>
      <w:r>
        <w:t>Home page</w:t>
      </w:r>
    </w:p>
    <w:p w14:paraId="6299736E" w14:textId="77777777" w:rsidR="003712B0" w:rsidRDefault="00000000">
      <w:pPr>
        <w:pStyle w:val="Heading3"/>
      </w:pPr>
      <w:r>
        <w:t>Research Vault</w:t>
      </w:r>
    </w:p>
    <w:p w14:paraId="33EE1B9A" w14:textId="77777777" w:rsidR="003712B0" w:rsidRDefault="00000000">
      <w:pPr>
        <w:pStyle w:val="Heading3"/>
      </w:pPr>
      <w:r>
        <w:t>Insight Engine</w:t>
      </w:r>
    </w:p>
    <w:p w14:paraId="50A5B837" w14:textId="77777777" w:rsidR="003712B0" w:rsidRDefault="00000000">
      <w:pPr>
        <w:pStyle w:val="Heading3"/>
      </w:pPr>
      <w:r>
        <w:t>Report Studio</w:t>
      </w:r>
    </w:p>
    <w:p w14:paraId="0098E496" w14:textId="77777777" w:rsidR="003712B0" w:rsidRDefault="00000000">
      <w:pPr>
        <w:pStyle w:val="Heading3"/>
      </w:pPr>
      <w:r>
        <w:t>User Management</w:t>
      </w:r>
    </w:p>
    <w:p w14:paraId="0485F05D" w14:textId="77777777" w:rsidR="003712B0" w:rsidRDefault="00000000">
      <w:pPr>
        <w:pStyle w:val="Heading3"/>
      </w:pPr>
      <w:r>
        <w:t>Profile Management</w:t>
      </w:r>
    </w:p>
    <w:p w14:paraId="2162D729" w14:textId="77777777" w:rsidR="003712B0" w:rsidRDefault="00000000">
      <w:pPr>
        <w:pStyle w:val="Heading3"/>
      </w:pPr>
      <w:r>
        <w:t>Help</w:t>
      </w:r>
    </w:p>
    <w:p w14:paraId="67E507C8" w14:textId="77777777" w:rsidR="003712B0" w:rsidRDefault="00000000">
      <w:pPr>
        <w:pStyle w:val="Heading3"/>
      </w:pPr>
      <w:r>
        <w:t>Gen AI</w:t>
      </w:r>
    </w:p>
    <w:p w14:paraId="586873EF" w14:textId="77777777" w:rsidR="003712B0" w:rsidRDefault="00000000">
      <w:pPr>
        <w:pStyle w:val="ListBullet"/>
      </w:pPr>
      <w:r>
        <w:t>Note (Owner: MS2 - Tenant Governance (Users, Orgs, RBAC, Billing, Support, Security Ops), UI - AITHOR Web (Admin Portal + Client Portal))</w:t>
      </w:r>
    </w:p>
    <w:p w14:paraId="3A348C1D" w14:textId="77777777" w:rsidR="003712B0" w:rsidRDefault="00000000">
      <w:pPr>
        <w:pStyle w:val="ListBullet"/>
      </w:pPr>
      <w:r>
        <w:t>AI access is restricted based on USER ROLE and PERMISSION: (Owner: MS2 - Tenant Governance (Users, Orgs, RBAC, Billing, Support, Security Ops), MS5 - AI Insight &amp; Notifications (GenAI, Insight Engine, Notifications, Guidance, AI Ops))</w:t>
      </w:r>
    </w:p>
    <w:p w14:paraId="0CF00AC8" w14:textId="77777777" w:rsidR="003712B0" w:rsidRDefault="00000000">
      <w:pPr>
        <w:pStyle w:val="ListBullet"/>
      </w:pPr>
      <w:r>
        <w:t>Users can only query data relevant to their assigned organization and projects. (Owner: MS2 - Tenant Governance (Users, Orgs, RBAC, Billing, Support, Security Ops), MS3 - Workspace &amp; Content (Projects, Research Vault, Intel Grid, Files, Activity Logs))</w:t>
      </w:r>
    </w:p>
    <w:p w14:paraId="6FDA50C0" w14:textId="77777777" w:rsidR="003712B0" w:rsidRDefault="00000000">
      <w:pPr>
        <w:pStyle w:val="ListBullet"/>
      </w:pPr>
      <w:r>
        <w:t>No cross-organization queries are allowed. (Owner: MS2 - Tenant Governance (Users, Orgs, RBAC, Billing, Support, Security Ops))</w:t>
      </w:r>
    </w:p>
    <w:p w14:paraId="2558DB80" w14:textId="77777777" w:rsidR="003712B0" w:rsidRDefault="00000000">
      <w:pPr>
        <w:pStyle w:val="ListBullet"/>
      </w:pPr>
      <w:r>
        <w:lastRenderedPageBreak/>
        <w:t>Users cannot access or retrieve data from projects they are not assigned to. (Owner: MS3 - Workspace &amp; Content (Projects, Research Vault, Intel Grid, Files, Activity Logs))</w:t>
      </w:r>
    </w:p>
    <w:p w14:paraId="5CE979D1" w14:textId="77777777" w:rsidR="003712B0" w:rsidRDefault="00000000">
      <w:r>
        <w:br w:type="page"/>
      </w:r>
    </w:p>
    <w:p w14:paraId="03F3293C" w14:textId="77777777" w:rsidR="003712B0" w:rsidRDefault="00000000">
      <w:pPr>
        <w:pStyle w:val="Heading1"/>
      </w:pPr>
      <w:r>
        <w:lastRenderedPageBreak/>
        <w:t>Appendix F. SOW Access Control Extracts (10th Oct)</w:t>
      </w:r>
    </w:p>
    <w:p w14:paraId="2281A243" w14:textId="77777777" w:rsidR="003712B0" w:rsidRDefault="00000000">
      <w:r>
        <w:t>Only access-control related statements were extracted and tagged.</w:t>
      </w:r>
    </w:p>
    <w:p w14:paraId="623AB868" w14:textId="77777777" w:rsidR="003712B0" w:rsidRDefault="00000000">
      <w:pPr>
        <w:pStyle w:val="ListBullet"/>
      </w:pPr>
      <w:r>
        <w:t>Strengthen admin panel features (seat management, IP restrictions, multi-domain support). (Owner: MS2 - Tenant Governance (Users, Orgs, RBAC, Billing, Support, Security Ops), MS5 - AI Insight &amp; Notifications (GenAI, Insight Engine, Notifications, Guidance, AI Ops), MS3 - Workspace &amp; Content (Projects, Research Vault, Intel Grid, Files, Activity Logs))</w:t>
      </w:r>
    </w:p>
    <w:p w14:paraId="01C16658" w14:textId="77777777" w:rsidR="003712B0" w:rsidRDefault="00000000">
      <w:pPr>
        <w:pStyle w:val="ListBullet"/>
      </w:pPr>
      <w:r>
        <w:t>3.6.5 Access Control &amp; Authentication (Owner: MS1 - Access Gateway &amp; Authorization (Keycloak-integrated))</w:t>
      </w:r>
    </w:p>
    <w:p w14:paraId="737FFB68" w14:textId="77777777" w:rsidR="003712B0" w:rsidRDefault="00000000">
      <w:pPr>
        <w:pStyle w:val="ListBullet"/>
      </w:pPr>
      <w:r>
        <w:t>The Admin Panel has been upgraded to handle governance, access control, and enterprise-scale management. (Owner: MS2 - Tenant Governance (Users, Orgs, RBAC, Billing, Support, Security Ops), UI - AITHOR Web (Admin Portal + Client Portal))</w:t>
      </w:r>
    </w:p>
    <w:p w14:paraId="0FDCC2E4" w14:textId="77777777" w:rsidR="003712B0" w:rsidRDefault="00000000">
      <w:pPr>
        <w:pStyle w:val="ListBullet"/>
      </w:pPr>
      <w:r>
        <w:t xml:space="preserve">3.12.2 Access Control: </w:t>
      </w:r>
      <w:r>
        <w:br/>
        <w:t>In Client Portal this feature will be required to manage their users, roles and permissions, Admin already have this feature, need to add permissions to manage new modules and features (Owner: MS2 - Tenant Governance (Users, Orgs, RBAC, Billing, Support, Security Ops))</w:t>
      </w:r>
    </w:p>
    <w:p w14:paraId="232D63D8" w14:textId="77777777" w:rsidR="003712B0" w:rsidRDefault="00000000">
      <w:pPr>
        <w:pStyle w:val="ListBullet"/>
      </w:pPr>
      <w:r>
        <w:t>Seat Management: Allocate seats with role-specific permissions. (Owner: MS2 - Tenant Governance (Users, Orgs, RBAC, Billing, Support, Security Ops))</w:t>
      </w:r>
    </w:p>
    <w:p w14:paraId="1F5C2618" w14:textId="77777777" w:rsidR="003712B0" w:rsidRDefault="00000000">
      <w:pPr>
        <w:pStyle w:val="ListBullet"/>
      </w:pPr>
      <w:r>
        <w:t>Restrict concurrent logins by user type. (Owner: MS1 - Access Gateway &amp; Authorization (Keycloak-integrated), UI - AITHOR Web (Admin Portal + Client Portal), MS2 - Tenant Governance (Users, Orgs, RBAC, Billing, Support, Security Ops))</w:t>
      </w:r>
    </w:p>
    <w:p w14:paraId="2D2E2B48" w14:textId="77777777" w:rsidR="003712B0" w:rsidRDefault="00000000">
      <w:pPr>
        <w:pStyle w:val="ListBullet"/>
      </w:pPr>
      <w:r>
        <w:t>Enforce IP restrictions for both admin and client panels. (Owner: MS2 - Tenant Governance (Users, Orgs, RBAC, Billing, Support, Security Ops))</w:t>
      </w:r>
    </w:p>
    <w:p w14:paraId="5F3F2459" w14:textId="77777777" w:rsidR="003712B0" w:rsidRDefault="00000000">
      <w:pPr>
        <w:pStyle w:val="ListBullet"/>
      </w:pPr>
      <w:r>
        <w:t>RBAC &amp; ABAC:</w:t>
      </w:r>
      <w:r>
        <w:br/>
        <w:t xml:space="preserve"> Role-Based Access Control (RBAC) and Attribute-Based Access Control (ABAC) will be enforced at the API Gateway level (Kong/Tyk/NGINX Ingress) and extended into backend microservices. This ensures fine-grained access control across tenants, services, and regions. (Owner: MS2 - Tenant Governance (Users, Orgs, RBAC, Billing, Support, Security Ops), MS5 - AI Insight &amp; Notifications (GenAI, Insight Engine, Notifications, Guidance, AI Ops))</w:t>
      </w:r>
    </w:p>
    <w:p w14:paraId="14625735" w14:textId="77777777" w:rsidR="003712B0" w:rsidRDefault="00000000">
      <w:pPr>
        <w:pStyle w:val="ListBullet"/>
      </w:pPr>
      <w:r>
        <w:t>Data security and compliance workflows (encryption, backups, access control). (Owner: MS2 - Tenant Governance (Users, Orgs, RBAC, Billing, Support, Security Ops), UI - AITHOR Web (Admin Portal + Client Portal))</w:t>
      </w:r>
    </w:p>
    <w:sectPr w:rsidR="003712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144529">
    <w:abstractNumId w:val="8"/>
  </w:num>
  <w:num w:numId="2" w16cid:durableId="603612471">
    <w:abstractNumId w:val="6"/>
  </w:num>
  <w:num w:numId="3" w16cid:durableId="678703283">
    <w:abstractNumId w:val="5"/>
  </w:num>
  <w:num w:numId="4" w16cid:durableId="2050301576">
    <w:abstractNumId w:val="4"/>
  </w:num>
  <w:num w:numId="5" w16cid:durableId="1726636936">
    <w:abstractNumId w:val="7"/>
  </w:num>
  <w:num w:numId="6" w16cid:durableId="1857840275">
    <w:abstractNumId w:val="3"/>
  </w:num>
  <w:num w:numId="7" w16cid:durableId="1898347567">
    <w:abstractNumId w:val="2"/>
  </w:num>
  <w:num w:numId="8" w16cid:durableId="559218810">
    <w:abstractNumId w:val="1"/>
  </w:num>
  <w:num w:numId="9" w16cid:durableId="197586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CC"/>
    <w:rsid w:val="00034616"/>
    <w:rsid w:val="0006063C"/>
    <w:rsid w:val="0015074B"/>
    <w:rsid w:val="0029639D"/>
    <w:rsid w:val="00326F90"/>
    <w:rsid w:val="003712B0"/>
    <w:rsid w:val="005E19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15A59"/>
  <w14:defaultImageDpi w14:val="300"/>
  <w15:docId w15:val="{B16676D8-4AF4-424A-A51E-273C50BB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021CC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50</Pages>
  <Words>17159</Words>
  <Characters>97809</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2</cp:revision>
  <dcterms:created xsi:type="dcterms:W3CDTF">2013-12-23T23:15:00Z</dcterms:created>
  <dcterms:modified xsi:type="dcterms:W3CDTF">2025-12-22T20:23:00Z</dcterms:modified>
  <cp:category/>
</cp:coreProperties>
</file>