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5EAE2" w14:textId="77777777" w:rsidR="000572FC" w:rsidRDefault="00000000">
      <w:pPr>
        <w:pStyle w:val="Title"/>
        <w:jc w:val="center"/>
      </w:pPr>
      <w:r>
        <w:t>AITHOR – Event Model (Strict Alignment Revision)</w:t>
      </w:r>
    </w:p>
    <w:p w14:paraId="063DF520" w14:textId="77777777" w:rsidR="000572FC" w:rsidRDefault="00000000">
      <w:pPr>
        <w:pStyle w:val="Heading1"/>
      </w:pPr>
      <w:r>
        <w:t>1. Purpose and Alignment Goal</w:t>
      </w:r>
    </w:p>
    <w:p w14:paraId="11F177DD" w14:textId="6012E86B" w:rsidR="000572FC" w:rsidRDefault="00000000">
      <w:r>
        <w:t xml:space="preserve">This </w:t>
      </w:r>
      <w:r w:rsidR="00467F7B">
        <w:t>is</w:t>
      </w:r>
      <w:r>
        <w:t xml:space="preserve"> complete set of capabilities expressed in the Microservices, Sequence Flows, API Contract, Data Model, Error Handling Strategy, and API Gateway documents. The primary change in is expanded functional coverage in the Event Catalog (e.g., project pin/duplicate, dashboard/report CRUD, Intel Grid bookmarking, tags/comments/shares, CMS content management, tickets, pending requests, notification read states), and a clear classification of which items are published as domain events versus retained as audit/activity records only.</w:t>
      </w:r>
    </w:p>
    <w:p w14:paraId="77900557" w14:textId="77777777" w:rsidR="000572FC" w:rsidRDefault="00000000">
      <w:pPr>
        <w:pStyle w:val="Heading1"/>
      </w:pPr>
      <w:r>
        <w:t>2. Eventing Scope: Mandatory vs Optional vs Audit-only</w:t>
      </w:r>
    </w:p>
    <w:p w14:paraId="6B29D350" w14:textId="77777777" w:rsidR="000572FC" w:rsidRDefault="00000000">
      <w:r>
        <w:t>To eliminate ambiguity and document-to-document mismatch, every significant action is classified into one of the following buckets:</w:t>
      </w:r>
    </w:p>
    <w:tbl>
      <w:tblPr>
        <w:tblStyle w:val="TableGrid"/>
        <w:tblW w:w="0" w:type="auto"/>
        <w:jc w:val="center"/>
        <w:tblLook w:val="04A0" w:firstRow="1" w:lastRow="0" w:firstColumn="1" w:lastColumn="0" w:noHBand="0" w:noVBand="1"/>
      </w:tblPr>
      <w:tblGrid>
        <w:gridCol w:w="1323"/>
        <w:gridCol w:w="2093"/>
        <w:gridCol w:w="1759"/>
        <w:gridCol w:w="4401"/>
      </w:tblGrid>
      <w:tr w:rsidR="000572FC" w14:paraId="59788F91" w14:textId="77777777">
        <w:trPr>
          <w:jc w:val="center"/>
        </w:trPr>
        <w:tc>
          <w:tcPr>
            <w:tcW w:w="2340" w:type="dxa"/>
          </w:tcPr>
          <w:p w14:paraId="3E9C95E1" w14:textId="77777777" w:rsidR="000572FC" w:rsidRDefault="00000000">
            <w:r>
              <w:rPr>
                <w:b/>
              </w:rPr>
              <w:t>Class</w:t>
            </w:r>
          </w:p>
        </w:tc>
        <w:tc>
          <w:tcPr>
            <w:tcW w:w="2340" w:type="dxa"/>
          </w:tcPr>
          <w:p w14:paraId="182EAF49" w14:textId="77777777" w:rsidR="000572FC" w:rsidRDefault="00000000">
            <w:r>
              <w:rPr>
                <w:b/>
              </w:rPr>
              <w:t>Definition</w:t>
            </w:r>
          </w:p>
        </w:tc>
        <w:tc>
          <w:tcPr>
            <w:tcW w:w="2340" w:type="dxa"/>
          </w:tcPr>
          <w:p w14:paraId="52072F21" w14:textId="77777777" w:rsidR="000572FC" w:rsidRDefault="00000000">
            <w:r>
              <w:rPr>
                <w:b/>
              </w:rPr>
              <w:t>Implementation Expectation</w:t>
            </w:r>
          </w:p>
        </w:tc>
        <w:tc>
          <w:tcPr>
            <w:tcW w:w="2340" w:type="dxa"/>
          </w:tcPr>
          <w:p w14:paraId="78A7D3E2" w14:textId="77777777" w:rsidR="000572FC" w:rsidRDefault="00000000">
            <w:r>
              <w:rPr>
                <w:b/>
              </w:rPr>
              <w:t>Examples</w:t>
            </w:r>
          </w:p>
        </w:tc>
      </w:tr>
      <w:tr w:rsidR="000572FC" w14:paraId="5D4BB08C" w14:textId="77777777">
        <w:trPr>
          <w:jc w:val="center"/>
        </w:trPr>
        <w:tc>
          <w:tcPr>
            <w:tcW w:w="2340" w:type="dxa"/>
          </w:tcPr>
          <w:p w14:paraId="0128A14B" w14:textId="77777777" w:rsidR="000572FC" w:rsidRDefault="00000000">
            <w:r>
              <w:t>Mandatory Domain Event</w:t>
            </w:r>
          </w:p>
        </w:tc>
        <w:tc>
          <w:tcPr>
            <w:tcW w:w="2340" w:type="dxa"/>
          </w:tcPr>
          <w:p w14:paraId="0EC07824" w14:textId="77777777" w:rsidR="000572FC" w:rsidRDefault="00000000">
            <w:r>
              <w:t>Must be published for cross-service workflows, user-facing job tracking, and operational dashboards.</w:t>
            </w:r>
          </w:p>
        </w:tc>
        <w:tc>
          <w:tcPr>
            <w:tcW w:w="2340" w:type="dxa"/>
          </w:tcPr>
          <w:p w14:paraId="08CDB1E8" w14:textId="77777777" w:rsidR="000572FC" w:rsidRDefault="00000000">
            <w:r>
              <w:t>Produced via Outbox in the authoritative domain service; consumed by MS5 (notifications) and ops dashboards as applicable.</w:t>
            </w:r>
          </w:p>
        </w:tc>
        <w:tc>
          <w:tcPr>
            <w:tcW w:w="2340" w:type="dxa"/>
          </w:tcPr>
          <w:p w14:paraId="562ED26E" w14:textId="77777777" w:rsidR="000572FC" w:rsidRDefault="00000000">
            <w:r>
              <w:t>FILE_UPLOADED, PROJECT_PUBLISHED, EXPORT_COMPLETED, USER_INVITED, SUBSCRIPTION_UPDATED</w:t>
            </w:r>
          </w:p>
        </w:tc>
      </w:tr>
      <w:tr w:rsidR="000572FC" w14:paraId="28AD06CF" w14:textId="77777777">
        <w:trPr>
          <w:jc w:val="center"/>
        </w:trPr>
        <w:tc>
          <w:tcPr>
            <w:tcW w:w="2340" w:type="dxa"/>
          </w:tcPr>
          <w:p w14:paraId="3BC0C047" w14:textId="77777777" w:rsidR="000572FC" w:rsidRDefault="00000000">
            <w:r>
              <w:t>Optional Domain Event</w:t>
            </w:r>
          </w:p>
        </w:tc>
        <w:tc>
          <w:tcPr>
            <w:tcW w:w="2340" w:type="dxa"/>
          </w:tcPr>
          <w:p w14:paraId="6C9D4054" w14:textId="77777777" w:rsidR="000572FC" w:rsidRDefault="00000000">
            <w:r>
              <w:t>Published when needed for notifications or analytics; otherwise recorded in activity logs.</w:t>
            </w:r>
          </w:p>
        </w:tc>
        <w:tc>
          <w:tcPr>
            <w:tcW w:w="2340" w:type="dxa"/>
          </w:tcPr>
          <w:p w14:paraId="67B9BCDE" w14:textId="77777777" w:rsidR="000572FC" w:rsidRDefault="00000000">
            <w:r>
              <w:t>Configurable per tenant/system; can be enabled without changing domain logic.</w:t>
            </w:r>
          </w:p>
        </w:tc>
        <w:tc>
          <w:tcPr>
            <w:tcW w:w="2340" w:type="dxa"/>
          </w:tcPr>
          <w:p w14:paraId="5B8F6F48" w14:textId="77777777" w:rsidR="000572FC" w:rsidRDefault="00000000">
            <w:r>
              <w:t>PROJECT_PINNED/UNPINNED, INTEL_ITEM_BOOKMARKED/UNBOOKMARKED</w:t>
            </w:r>
          </w:p>
        </w:tc>
      </w:tr>
      <w:tr w:rsidR="000572FC" w14:paraId="577B0857" w14:textId="77777777">
        <w:trPr>
          <w:jc w:val="center"/>
        </w:trPr>
        <w:tc>
          <w:tcPr>
            <w:tcW w:w="2340" w:type="dxa"/>
          </w:tcPr>
          <w:p w14:paraId="10EAEB06" w14:textId="77777777" w:rsidR="000572FC" w:rsidRDefault="00000000">
            <w:r>
              <w:t>Audit-only / Telemetry</w:t>
            </w:r>
          </w:p>
        </w:tc>
        <w:tc>
          <w:tcPr>
            <w:tcW w:w="2340" w:type="dxa"/>
          </w:tcPr>
          <w:p w14:paraId="1F470505" w14:textId="77777777" w:rsidR="000572FC" w:rsidRDefault="00000000">
            <w:r>
              <w:t>Recorded reliably in audit/access/activity logs but not necessarily broadcast on the event bus (to avoid high-volume chatter).</w:t>
            </w:r>
          </w:p>
        </w:tc>
        <w:tc>
          <w:tcPr>
            <w:tcW w:w="2340" w:type="dxa"/>
          </w:tcPr>
          <w:p w14:paraId="0298615E" w14:textId="77777777" w:rsidR="000572FC" w:rsidRDefault="00000000">
            <w:r>
              <w:t xml:space="preserve">Stored in DB tables; may be surfaced in admin dashboards via queries; may also be emitted to analytics </w:t>
            </w:r>
            <w:r>
              <w:lastRenderedPageBreak/>
              <w:t>pipelines separately.</w:t>
            </w:r>
          </w:p>
        </w:tc>
        <w:tc>
          <w:tcPr>
            <w:tcW w:w="2340" w:type="dxa"/>
          </w:tcPr>
          <w:p w14:paraId="2ADC10BE" w14:textId="77777777" w:rsidR="000572FC" w:rsidRDefault="00000000">
            <w:r>
              <w:lastRenderedPageBreak/>
              <w:t>AI_QUERY_REQUESTED, FILE_DOWNLOADED, NOTIFICATION_MARKED_READ, AUTH_SESSION_STARTED</w:t>
            </w:r>
          </w:p>
        </w:tc>
      </w:tr>
    </w:tbl>
    <w:p w14:paraId="25FBCEBE" w14:textId="77777777" w:rsidR="000572FC" w:rsidRDefault="000572FC"/>
    <w:p w14:paraId="48372065" w14:textId="77777777" w:rsidR="000572FC" w:rsidRDefault="00000000">
      <w:r>
        <w:t>Strict alignment is achieved by explicitly listing audit-only items in the catalog and mapping them to their persistence location, so readers do not infer missing eventing where the platform uses activity/audit logs by design.</w:t>
      </w:r>
    </w:p>
    <w:p w14:paraId="05E2A693" w14:textId="77777777" w:rsidR="000572FC" w:rsidRDefault="00000000">
      <w:pPr>
        <w:pStyle w:val="Heading1"/>
      </w:pPr>
      <w:r>
        <w:t>3. Event Backbone Architecture</w:t>
      </w:r>
    </w:p>
    <w:p w14:paraId="631D0DBF" w14:textId="77777777" w:rsidR="000572FC" w:rsidRDefault="00000000">
      <w:r>
        <w:t>High-level event topology (producers, bus, queues, consumers, and key stores):</w:t>
      </w:r>
    </w:p>
    <w:p w14:paraId="6CA54900" w14:textId="77777777" w:rsidR="000572FC" w:rsidRDefault="00000000">
      <w:r>
        <w:rPr>
          <w:noProof/>
        </w:rPr>
        <w:drawing>
          <wp:inline distT="0" distB="0" distL="0" distR="0" wp14:anchorId="5886388E" wp14:editId="303496CD">
            <wp:extent cx="5943600" cy="1378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vent_backbone_topology.png"/>
                    <pic:cNvPicPr/>
                  </pic:nvPicPr>
                  <pic:blipFill>
                    <a:blip r:embed="rId6"/>
                    <a:stretch>
                      <a:fillRect/>
                    </a:stretch>
                  </pic:blipFill>
                  <pic:spPr>
                    <a:xfrm>
                      <a:off x="0" y="0"/>
                      <a:ext cx="5943600" cy="1378660"/>
                    </a:xfrm>
                    <a:prstGeom prst="rect">
                      <a:avLst/>
                    </a:prstGeom>
                  </pic:spPr>
                </pic:pic>
              </a:graphicData>
            </a:graphic>
          </wp:inline>
        </w:drawing>
      </w:r>
    </w:p>
    <w:p w14:paraId="1BEE856E" w14:textId="77777777" w:rsidR="000572FC" w:rsidRDefault="00000000">
      <w:pPr>
        <w:jc w:val="center"/>
      </w:pPr>
      <w:r>
        <w:t>Figure 1. Event Backbone Topology</w:t>
      </w:r>
    </w:p>
    <w:p w14:paraId="28818D53" w14:textId="77777777" w:rsidR="000572FC" w:rsidRDefault="000572FC"/>
    <w:p w14:paraId="0D17841E" w14:textId="77777777" w:rsidR="000572FC" w:rsidRDefault="00000000">
      <w:pPr>
        <w:pStyle w:val="Heading1"/>
      </w:pPr>
      <w:r>
        <w:t>4. Event Envelope Standard</w:t>
      </w:r>
    </w:p>
    <w:p w14:paraId="5A343A01" w14:textId="77777777" w:rsidR="000572FC" w:rsidRDefault="00000000">
      <w:r>
        <w:t>All events share a common envelope with schema versioning and correlation support. Payload is event-type specific.</w:t>
      </w:r>
    </w:p>
    <w:p w14:paraId="20A220AA" w14:textId="77777777" w:rsidR="000572FC" w:rsidRDefault="00000000">
      <w:pPr>
        <w:pStyle w:val="Heading2"/>
      </w:pPr>
      <w:r>
        <w:t>4.1 Standard Envelope (JSON)</w:t>
      </w:r>
    </w:p>
    <w:p w14:paraId="06CBED9B" w14:textId="77777777" w:rsidR="000572FC" w:rsidRDefault="00000000">
      <w:r>
        <w:rPr>
          <w:rFonts w:ascii="Courier New" w:eastAsia="Courier New" w:hAnsi="Courier New"/>
          <w:sz w:val="18"/>
        </w:rPr>
        <w:t>{</w:t>
      </w:r>
      <w:r>
        <w:rPr>
          <w:rFonts w:ascii="Courier New" w:eastAsia="Courier New" w:hAnsi="Courier New"/>
          <w:sz w:val="18"/>
        </w:rPr>
        <w:br/>
        <w:t xml:space="preserve">  "eventId": "uuid",</w:t>
      </w:r>
      <w:r>
        <w:rPr>
          <w:rFonts w:ascii="Courier New" w:eastAsia="Courier New" w:hAnsi="Courier New"/>
          <w:sz w:val="18"/>
        </w:rPr>
        <w:br/>
        <w:t xml:space="preserve">  "eventType": "PROJECT_PUBLISHED",</w:t>
      </w:r>
      <w:r>
        <w:rPr>
          <w:rFonts w:ascii="Courier New" w:eastAsia="Courier New" w:hAnsi="Courier New"/>
          <w:sz w:val="18"/>
        </w:rPr>
        <w:br/>
        <w:t xml:space="preserve">  "schemaVersion": "1.0",</w:t>
      </w:r>
      <w:r>
        <w:rPr>
          <w:rFonts w:ascii="Courier New" w:eastAsia="Courier New" w:hAnsi="Courier New"/>
          <w:sz w:val="18"/>
        </w:rPr>
        <w:br/>
        <w:t xml:space="preserve">  "occurredAt": "2025-12-23T14:30:00Z",</w:t>
      </w:r>
      <w:r>
        <w:rPr>
          <w:rFonts w:ascii="Courier New" w:eastAsia="Courier New" w:hAnsi="Courier New"/>
          <w:sz w:val="18"/>
        </w:rPr>
        <w:br/>
        <w:t xml:space="preserve">  "producedBy": "MS3",</w:t>
      </w:r>
      <w:r>
        <w:rPr>
          <w:rFonts w:ascii="Courier New" w:eastAsia="Courier New" w:hAnsi="Courier New"/>
          <w:sz w:val="18"/>
        </w:rPr>
        <w:br/>
        <w:t xml:space="preserve">  "tenant": { "orgId": "uuid", "projectId": "uuid|null" },</w:t>
      </w:r>
      <w:r>
        <w:rPr>
          <w:rFonts w:ascii="Courier New" w:eastAsia="Courier New" w:hAnsi="Courier New"/>
          <w:sz w:val="18"/>
        </w:rPr>
        <w:br/>
        <w:t xml:space="preserve">  "actor": { "userId": "uuid|null", "userType": "JC_ADMIN|JC_PM|CLIENT_ADMIN|CLIENT_EDITOR|CLIENT_VIEWER|SYSTEM" },</w:t>
      </w:r>
      <w:r>
        <w:rPr>
          <w:rFonts w:ascii="Courier New" w:eastAsia="Courier New" w:hAnsi="Courier New"/>
          <w:sz w:val="18"/>
        </w:rPr>
        <w:br/>
        <w:t xml:space="preserve">  "correlationId": "uuid",</w:t>
      </w:r>
      <w:r>
        <w:rPr>
          <w:rFonts w:ascii="Courier New" w:eastAsia="Courier New" w:hAnsi="Courier New"/>
          <w:sz w:val="18"/>
        </w:rPr>
        <w:br/>
        <w:t xml:space="preserve">  "idempotencyKey": "uuid|null",</w:t>
      </w:r>
      <w:r>
        <w:rPr>
          <w:rFonts w:ascii="Courier New" w:eastAsia="Courier New" w:hAnsi="Courier New"/>
          <w:sz w:val="18"/>
        </w:rPr>
        <w:br/>
        <w:t xml:space="preserve">  "payload": { },</w:t>
      </w:r>
      <w:r>
        <w:rPr>
          <w:rFonts w:ascii="Courier New" w:eastAsia="Courier New" w:hAnsi="Courier New"/>
          <w:sz w:val="18"/>
        </w:rPr>
        <w:br/>
        <w:t xml:space="preserve">  "meta": { "traceId": "string", "sourceIp": "string|null" }</w:t>
      </w:r>
      <w:r>
        <w:rPr>
          <w:rFonts w:ascii="Courier New" w:eastAsia="Courier New" w:hAnsi="Courier New"/>
          <w:sz w:val="18"/>
        </w:rPr>
        <w:br/>
        <w:t>}</w:t>
      </w:r>
    </w:p>
    <w:p w14:paraId="58671099" w14:textId="77777777" w:rsidR="000572FC" w:rsidRDefault="00000000">
      <w:pPr>
        <w:pStyle w:val="Heading2"/>
      </w:pPr>
      <w:r>
        <w:t>4.2 Required Fields</w:t>
      </w:r>
    </w:p>
    <w:tbl>
      <w:tblPr>
        <w:tblStyle w:val="TableGrid"/>
        <w:tblW w:w="0" w:type="auto"/>
        <w:jc w:val="center"/>
        <w:tblLook w:val="04A0" w:firstRow="1" w:lastRow="0" w:firstColumn="1" w:lastColumn="0" w:noHBand="0" w:noVBand="1"/>
      </w:tblPr>
      <w:tblGrid>
        <w:gridCol w:w="3120"/>
        <w:gridCol w:w="3120"/>
        <w:gridCol w:w="3120"/>
      </w:tblGrid>
      <w:tr w:rsidR="000572FC" w14:paraId="3A19ED22" w14:textId="77777777">
        <w:trPr>
          <w:jc w:val="center"/>
        </w:trPr>
        <w:tc>
          <w:tcPr>
            <w:tcW w:w="3120" w:type="dxa"/>
          </w:tcPr>
          <w:p w14:paraId="04F4ADC1" w14:textId="77777777" w:rsidR="000572FC" w:rsidRDefault="00000000">
            <w:r>
              <w:rPr>
                <w:b/>
              </w:rPr>
              <w:t>Field</w:t>
            </w:r>
          </w:p>
        </w:tc>
        <w:tc>
          <w:tcPr>
            <w:tcW w:w="3120" w:type="dxa"/>
          </w:tcPr>
          <w:p w14:paraId="39BA755E" w14:textId="77777777" w:rsidR="000572FC" w:rsidRDefault="00000000">
            <w:r>
              <w:rPr>
                <w:b/>
              </w:rPr>
              <w:t>Description</w:t>
            </w:r>
          </w:p>
        </w:tc>
        <w:tc>
          <w:tcPr>
            <w:tcW w:w="3120" w:type="dxa"/>
          </w:tcPr>
          <w:p w14:paraId="41357017" w14:textId="77777777" w:rsidR="000572FC" w:rsidRDefault="00000000">
            <w:r>
              <w:rPr>
                <w:b/>
              </w:rPr>
              <w:t>Notes</w:t>
            </w:r>
          </w:p>
        </w:tc>
      </w:tr>
      <w:tr w:rsidR="000572FC" w14:paraId="1EFA385A" w14:textId="77777777">
        <w:trPr>
          <w:jc w:val="center"/>
        </w:trPr>
        <w:tc>
          <w:tcPr>
            <w:tcW w:w="3120" w:type="dxa"/>
          </w:tcPr>
          <w:p w14:paraId="0FAB15D5" w14:textId="77777777" w:rsidR="000572FC" w:rsidRDefault="00000000">
            <w:r>
              <w:lastRenderedPageBreak/>
              <w:t>eventId</w:t>
            </w:r>
          </w:p>
        </w:tc>
        <w:tc>
          <w:tcPr>
            <w:tcW w:w="3120" w:type="dxa"/>
          </w:tcPr>
          <w:p w14:paraId="3171561C" w14:textId="77777777" w:rsidR="000572FC" w:rsidRDefault="00000000">
            <w:r>
              <w:t>Unique event instance identifier</w:t>
            </w:r>
          </w:p>
        </w:tc>
        <w:tc>
          <w:tcPr>
            <w:tcW w:w="3120" w:type="dxa"/>
          </w:tcPr>
          <w:p w14:paraId="64013FD2" w14:textId="77777777" w:rsidR="000572FC" w:rsidRDefault="00000000">
            <w:r>
              <w:t>Used for deduplication ledger by consumers.</w:t>
            </w:r>
          </w:p>
        </w:tc>
      </w:tr>
      <w:tr w:rsidR="000572FC" w14:paraId="7F9E30E4" w14:textId="77777777">
        <w:trPr>
          <w:jc w:val="center"/>
        </w:trPr>
        <w:tc>
          <w:tcPr>
            <w:tcW w:w="3120" w:type="dxa"/>
          </w:tcPr>
          <w:p w14:paraId="00509F1A" w14:textId="77777777" w:rsidR="000572FC" w:rsidRDefault="00000000">
            <w:r>
              <w:t>eventType</w:t>
            </w:r>
          </w:p>
        </w:tc>
        <w:tc>
          <w:tcPr>
            <w:tcW w:w="3120" w:type="dxa"/>
          </w:tcPr>
          <w:p w14:paraId="2FF46A15" w14:textId="77777777" w:rsidR="000572FC" w:rsidRDefault="00000000">
            <w:r>
              <w:t>Stable event code</w:t>
            </w:r>
          </w:p>
        </w:tc>
        <w:tc>
          <w:tcPr>
            <w:tcW w:w="3120" w:type="dxa"/>
          </w:tcPr>
          <w:p w14:paraId="4E9685F7" w14:textId="77777777" w:rsidR="000572FC" w:rsidRDefault="00000000">
            <w:r>
              <w:t>Never renamed; create new code if semantics change.</w:t>
            </w:r>
          </w:p>
        </w:tc>
      </w:tr>
      <w:tr w:rsidR="000572FC" w14:paraId="7C387017" w14:textId="77777777">
        <w:trPr>
          <w:jc w:val="center"/>
        </w:trPr>
        <w:tc>
          <w:tcPr>
            <w:tcW w:w="3120" w:type="dxa"/>
          </w:tcPr>
          <w:p w14:paraId="72C684B3" w14:textId="77777777" w:rsidR="000572FC" w:rsidRDefault="00000000">
            <w:r>
              <w:t>schemaVersion</w:t>
            </w:r>
          </w:p>
        </w:tc>
        <w:tc>
          <w:tcPr>
            <w:tcW w:w="3120" w:type="dxa"/>
          </w:tcPr>
          <w:p w14:paraId="44DDBA31" w14:textId="77777777" w:rsidR="000572FC" w:rsidRDefault="00000000">
            <w:r>
              <w:t>Payload schema version</w:t>
            </w:r>
          </w:p>
        </w:tc>
        <w:tc>
          <w:tcPr>
            <w:tcW w:w="3120" w:type="dxa"/>
          </w:tcPr>
          <w:p w14:paraId="093CCAB0" w14:textId="77777777" w:rsidR="000572FC" w:rsidRDefault="00000000">
            <w:r>
              <w:t>Backward-compatible evolution via versioning.</w:t>
            </w:r>
          </w:p>
        </w:tc>
      </w:tr>
      <w:tr w:rsidR="000572FC" w14:paraId="2B947EEE" w14:textId="77777777">
        <w:trPr>
          <w:jc w:val="center"/>
        </w:trPr>
        <w:tc>
          <w:tcPr>
            <w:tcW w:w="3120" w:type="dxa"/>
          </w:tcPr>
          <w:p w14:paraId="1C311E5D" w14:textId="77777777" w:rsidR="000572FC" w:rsidRDefault="00000000">
            <w:r>
              <w:t>tenant</w:t>
            </w:r>
          </w:p>
        </w:tc>
        <w:tc>
          <w:tcPr>
            <w:tcW w:w="3120" w:type="dxa"/>
          </w:tcPr>
          <w:p w14:paraId="2366A0F1" w14:textId="77777777" w:rsidR="000572FC" w:rsidRDefault="00000000">
            <w:r>
              <w:t>Org/project context</w:t>
            </w:r>
          </w:p>
        </w:tc>
        <w:tc>
          <w:tcPr>
            <w:tcW w:w="3120" w:type="dxa"/>
          </w:tcPr>
          <w:p w14:paraId="3338F825" w14:textId="77777777" w:rsidR="000572FC" w:rsidRDefault="00000000">
            <w:r>
              <w:t>Mandatory for business events.</w:t>
            </w:r>
          </w:p>
        </w:tc>
      </w:tr>
      <w:tr w:rsidR="000572FC" w14:paraId="11CBF079" w14:textId="77777777">
        <w:trPr>
          <w:jc w:val="center"/>
        </w:trPr>
        <w:tc>
          <w:tcPr>
            <w:tcW w:w="3120" w:type="dxa"/>
          </w:tcPr>
          <w:p w14:paraId="7AD641FB" w14:textId="77777777" w:rsidR="000572FC" w:rsidRDefault="00000000">
            <w:r>
              <w:t>actor</w:t>
            </w:r>
          </w:p>
        </w:tc>
        <w:tc>
          <w:tcPr>
            <w:tcW w:w="3120" w:type="dxa"/>
          </w:tcPr>
          <w:p w14:paraId="08AE2C01" w14:textId="77777777" w:rsidR="000572FC" w:rsidRDefault="00000000">
            <w:r>
              <w:t>Initiator (user/system)</w:t>
            </w:r>
          </w:p>
        </w:tc>
        <w:tc>
          <w:tcPr>
            <w:tcW w:w="3120" w:type="dxa"/>
          </w:tcPr>
          <w:p w14:paraId="1CDAD28B" w14:textId="77777777" w:rsidR="000572FC" w:rsidRDefault="00000000">
            <w:r>
              <w:t>Supports system/worker-generated events.</w:t>
            </w:r>
          </w:p>
        </w:tc>
      </w:tr>
      <w:tr w:rsidR="000572FC" w14:paraId="468C512A" w14:textId="77777777">
        <w:trPr>
          <w:jc w:val="center"/>
        </w:trPr>
        <w:tc>
          <w:tcPr>
            <w:tcW w:w="3120" w:type="dxa"/>
          </w:tcPr>
          <w:p w14:paraId="57D4FA7E" w14:textId="77777777" w:rsidR="000572FC" w:rsidRDefault="00000000">
            <w:r>
              <w:t>correlationId</w:t>
            </w:r>
          </w:p>
        </w:tc>
        <w:tc>
          <w:tcPr>
            <w:tcW w:w="3120" w:type="dxa"/>
          </w:tcPr>
          <w:p w14:paraId="209A97E1" w14:textId="77777777" w:rsidR="000572FC" w:rsidRDefault="00000000">
            <w:r>
              <w:t>End-to-end trace key</w:t>
            </w:r>
          </w:p>
        </w:tc>
        <w:tc>
          <w:tcPr>
            <w:tcW w:w="3120" w:type="dxa"/>
          </w:tcPr>
          <w:p w14:paraId="65C15FFD" w14:textId="77777777" w:rsidR="000572FC" w:rsidRDefault="00000000">
            <w:r>
              <w:t>Links UI request, API calls, DB writes, jobs, notifications.</w:t>
            </w:r>
          </w:p>
        </w:tc>
      </w:tr>
      <w:tr w:rsidR="000572FC" w14:paraId="7AA641BC" w14:textId="77777777">
        <w:trPr>
          <w:jc w:val="center"/>
        </w:trPr>
        <w:tc>
          <w:tcPr>
            <w:tcW w:w="3120" w:type="dxa"/>
          </w:tcPr>
          <w:p w14:paraId="10129373" w14:textId="77777777" w:rsidR="000572FC" w:rsidRDefault="00000000">
            <w:r>
              <w:t>payload</w:t>
            </w:r>
          </w:p>
        </w:tc>
        <w:tc>
          <w:tcPr>
            <w:tcW w:w="3120" w:type="dxa"/>
          </w:tcPr>
          <w:p w14:paraId="33AF586D" w14:textId="77777777" w:rsidR="000572FC" w:rsidRDefault="00000000">
            <w:r>
              <w:t>Event-specific properties</w:t>
            </w:r>
          </w:p>
        </w:tc>
        <w:tc>
          <w:tcPr>
            <w:tcW w:w="3120" w:type="dxa"/>
          </w:tcPr>
          <w:p w14:paraId="68E02988" w14:textId="77777777" w:rsidR="000572FC" w:rsidRDefault="00000000">
            <w:r>
              <w:t>Schema defined per event type.</w:t>
            </w:r>
          </w:p>
        </w:tc>
      </w:tr>
    </w:tbl>
    <w:p w14:paraId="5734C8C0" w14:textId="77777777" w:rsidR="000572FC" w:rsidRDefault="000572FC"/>
    <w:p w14:paraId="1F06468B" w14:textId="77777777" w:rsidR="000572FC" w:rsidRDefault="00000000">
      <w:pPr>
        <w:pStyle w:val="Heading1"/>
      </w:pPr>
      <w:r>
        <w:t>5. Topic and Queue Taxonomy</w:t>
      </w:r>
    </w:p>
    <w:p w14:paraId="4ECCFF56" w14:textId="77777777" w:rsidR="000572FC" w:rsidRDefault="00000000">
      <w:r>
        <w:t>Topics are grouped by domain; queues are grouped by worker type. Names are illustrative.</w:t>
      </w:r>
    </w:p>
    <w:tbl>
      <w:tblPr>
        <w:tblStyle w:val="TableGrid"/>
        <w:tblW w:w="0" w:type="auto"/>
        <w:jc w:val="center"/>
        <w:tblLook w:val="04A0" w:firstRow="1" w:lastRow="0" w:firstColumn="1" w:lastColumn="0" w:noHBand="0" w:noVBand="1"/>
      </w:tblPr>
      <w:tblGrid>
        <w:gridCol w:w="3120"/>
        <w:gridCol w:w="3120"/>
        <w:gridCol w:w="3120"/>
      </w:tblGrid>
      <w:tr w:rsidR="000572FC" w14:paraId="3CC9771C" w14:textId="77777777">
        <w:trPr>
          <w:jc w:val="center"/>
        </w:trPr>
        <w:tc>
          <w:tcPr>
            <w:tcW w:w="3120" w:type="dxa"/>
          </w:tcPr>
          <w:p w14:paraId="296C72F7" w14:textId="77777777" w:rsidR="000572FC" w:rsidRDefault="00000000">
            <w:r>
              <w:rPr>
                <w:b/>
              </w:rPr>
              <w:t>Domain</w:t>
            </w:r>
          </w:p>
        </w:tc>
        <w:tc>
          <w:tcPr>
            <w:tcW w:w="3120" w:type="dxa"/>
          </w:tcPr>
          <w:p w14:paraId="408336B6" w14:textId="77777777" w:rsidR="000572FC" w:rsidRDefault="00000000">
            <w:r>
              <w:rPr>
                <w:b/>
              </w:rPr>
              <w:t>Topic Prefix</w:t>
            </w:r>
          </w:p>
        </w:tc>
        <w:tc>
          <w:tcPr>
            <w:tcW w:w="3120" w:type="dxa"/>
          </w:tcPr>
          <w:p w14:paraId="04D6BAD0" w14:textId="77777777" w:rsidR="000572FC" w:rsidRDefault="00000000">
            <w:r>
              <w:rPr>
                <w:b/>
              </w:rPr>
              <w:t>Representative Topics</w:t>
            </w:r>
          </w:p>
        </w:tc>
      </w:tr>
      <w:tr w:rsidR="000572FC" w14:paraId="7C68C2BF" w14:textId="77777777">
        <w:trPr>
          <w:jc w:val="center"/>
        </w:trPr>
        <w:tc>
          <w:tcPr>
            <w:tcW w:w="3120" w:type="dxa"/>
          </w:tcPr>
          <w:p w14:paraId="17EB33D5" w14:textId="77777777" w:rsidR="000572FC" w:rsidRDefault="00000000">
            <w:r>
              <w:t>Governance</w:t>
            </w:r>
          </w:p>
        </w:tc>
        <w:tc>
          <w:tcPr>
            <w:tcW w:w="3120" w:type="dxa"/>
          </w:tcPr>
          <w:p w14:paraId="353030DF" w14:textId="77777777" w:rsidR="000572FC" w:rsidRDefault="00000000">
            <w:r>
              <w:t>aithor.gov.*</w:t>
            </w:r>
          </w:p>
        </w:tc>
        <w:tc>
          <w:tcPr>
            <w:tcW w:w="3120" w:type="dxa"/>
          </w:tcPr>
          <w:p w14:paraId="14CFA139" w14:textId="77777777" w:rsidR="000572FC" w:rsidRDefault="00000000">
            <w:r>
              <w:t>aithor.gov.user, aithor.gov.org, aithor.gov.rbac, aithor.gov.ticket, aithor.gov.pending</w:t>
            </w:r>
          </w:p>
        </w:tc>
      </w:tr>
      <w:tr w:rsidR="000572FC" w14:paraId="46406B61" w14:textId="77777777">
        <w:trPr>
          <w:jc w:val="center"/>
        </w:trPr>
        <w:tc>
          <w:tcPr>
            <w:tcW w:w="3120" w:type="dxa"/>
          </w:tcPr>
          <w:p w14:paraId="5A041EAF" w14:textId="77777777" w:rsidR="000572FC" w:rsidRDefault="00000000">
            <w:r>
              <w:t>CMS / Help Content</w:t>
            </w:r>
          </w:p>
        </w:tc>
        <w:tc>
          <w:tcPr>
            <w:tcW w:w="3120" w:type="dxa"/>
          </w:tcPr>
          <w:p w14:paraId="6B19FECE" w14:textId="77777777" w:rsidR="000572FC" w:rsidRDefault="00000000">
            <w:r>
              <w:t>aithor.cms.*</w:t>
            </w:r>
          </w:p>
        </w:tc>
        <w:tc>
          <w:tcPr>
            <w:tcW w:w="3120" w:type="dxa"/>
          </w:tcPr>
          <w:p w14:paraId="5F511FDE" w14:textId="77777777" w:rsidR="000572FC" w:rsidRDefault="00000000">
            <w:r>
              <w:t>aithor.cms.content</w:t>
            </w:r>
          </w:p>
        </w:tc>
      </w:tr>
      <w:tr w:rsidR="000572FC" w14:paraId="732C3D74" w14:textId="77777777">
        <w:trPr>
          <w:jc w:val="center"/>
        </w:trPr>
        <w:tc>
          <w:tcPr>
            <w:tcW w:w="3120" w:type="dxa"/>
          </w:tcPr>
          <w:p w14:paraId="30643903" w14:textId="77777777" w:rsidR="000572FC" w:rsidRDefault="00000000">
            <w:r>
              <w:t>Billing</w:t>
            </w:r>
          </w:p>
        </w:tc>
        <w:tc>
          <w:tcPr>
            <w:tcW w:w="3120" w:type="dxa"/>
          </w:tcPr>
          <w:p w14:paraId="0FEBFA97" w14:textId="77777777" w:rsidR="000572FC" w:rsidRDefault="00000000">
            <w:r>
              <w:t>aithor.bill.*</w:t>
            </w:r>
          </w:p>
        </w:tc>
        <w:tc>
          <w:tcPr>
            <w:tcW w:w="3120" w:type="dxa"/>
          </w:tcPr>
          <w:p w14:paraId="6AF925CE" w14:textId="77777777" w:rsidR="000572FC" w:rsidRDefault="00000000">
            <w:r>
              <w:t>aithor.bill.subscription, aithor.bill.invoice, aithor.bill.payment</w:t>
            </w:r>
          </w:p>
        </w:tc>
      </w:tr>
      <w:tr w:rsidR="000572FC" w14:paraId="77B7DA72" w14:textId="77777777">
        <w:trPr>
          <w:jc w:val="center"/>
        </w:trPr>
        <w:tc>
          <w:tcPr>
            <w:tcW w:w="3120" w:type="dxa"/>
          </w:tcPr>
          <w:p w14:paraId="033E8175" w14:textId="77777777" w:rsidR="000572FC" w:rsidRDefault="00000000">
            <w:r>
              <w:t>Security/Incidents</w:t>
            </w:r>
          </w:p>
        </w:tc>
        <w:tc>
          <w:tcPr>
            <w:tcW w:w="3120" w:type="dxa"/>
          </w:tcPr>
          <w:p w14:paraId="0FF911CA" w14:textId="77777777" w:rsidR="000572FC" w:rsidRDefault="00000000">
            <w:r>
              <w:t>aithor.sec.*</w:t>
            </w:r>
          </w:p>
        </w:tc>
        <w:tc>
          <w:tcPr>
            <w:tcW w:w="3120" w:type="dxa"/>
          </w:tcPr>
          <w:p w14:paraId="612C3345" w14:textId="77777777" w:rsidR="000572FC" w:rsidRDefault="00000000">
            <w:r>
              <w:t>aithor.sec.alert, aithor.sec.incident, aithor.sec.policy</w:t>
            </w:r>
          </w:p>
        </w:tc>
      </w:tr>
      <w:tr w:rsidR="000572FC" w14:paraId="573A0A1A" w14:textId="77777777">
        <w:trPr>
          <w:jc w:val="center"/>
        </w:trPr>
        <w:tc>
          <w:tcPr>
            <w:tcW w:w="3120" w:type="dxa"/>
          </w:tcPr>
          <w:p w14:paraId="63443555" w14:textId="77777777" w:rsidR="000572FC" w:rsidRDefault="00000000">
            <w:r>
              <w:t>Workspace Content</w:t>
            </w:r>
          </w:p>
        </w:tc>
        <w:tc>
          <w:tcPr>
            <w:tcW w:w="3120" w:type="dxa"/>
          </w:tcPr>
          <w:p w14:paraId="4ABEE9B3" w14:textId="77777777" w:rsidR="000572FC" w:rsidRDefault="00000000">
            <w:r>
              <w:t>aithor.content.*</w:t>
            </w:r>
          </w:p>
        </w:tc>
        <w:tc>
          <w:tcPr>
            <w:tcW w:w="3120" w:type="dxa"/>
          </w:tcPr>
          <w:p w14:paraId="1918607B" w14:textId="77777777" w:rsidR="000572FC" w:rsidRDefault="00000000">
            <w:r>
              <w:t>aithor.content.project, aithor.content.folder, aithor.content.file, aithor.content.activity</w:t>
            </w:r>
          </w:p>
        </w:tc>
      </w:tr>
      <w:tr w:rsidR="000572FC" w14:paraId="1DC7BE49" w14:textId="77777777">
        <w:trPr>
          <w:jc w:val="center"/>
        </w:trPr>
        <w:tc>
          <w:tcPr>
            <w:tcW w:w="3120" w:type="dxa"/>
          </w:tcPr>
          <w:p w14:paraId="68A262DB" w14:textId="77777777" w:rsidR="000572FC" w:rsidRDefault="00000000">
            <w:r>
              <w:t>Collaboration</w:t>
            </w:r>
          </w:p>
        </w:tc>
        <w:tc>
          <w:tcPr>
            <w:tcW w:w="3120" w:type="dxa"/>
          </w:tcPr>
          <w:p w14:paraId="38B75C7A" w14:textId="77777777" w:rsidR="000572FC" w:rsidRDefault="00000000">
            <w:r>
              <w:t>aithor.collab.*</w:t>
            </w:r>
          </w:p>
        </w:tc>
        <w:tc>
          <w:tcPr>
            <w:tcW w:w="3120" w:type="dxa"/>
          </w:tcPr>
          <w:p w14:paraId="6D6383E4" w14:textId="77777777" w:rsidR="000572FC" w:rsidRDefault="00000000">
            <w:r>
              <w:t>aithor.collab.comment, aithor.collab.tag, aithor.collab.share, aithor.collab.bookmark</w:t>
            </w:r>
          </w:p>
        </w:tc>
      </w:tr>
      <w:tr w:rsidR="000572FC" w14:paraId="0C5D2EFC" w14:textId="77777777">
        <w:trPr>
          <w:jc w:val="center"/>
        </w:trPr>
        <w:tc>
          <w:tcPr>
            <w:tcW w:w="3120" w:type="dxa"/>
          </w:tcPr>
          <w:p w14:paraId="12DBC51F" w14:textId="77777777" w:rsidR="000572FC" w:rsidRDefault="00000000">
            <w:r>
              <w:t>Jobs (Analytics/Exports/Reports)</w:t>
            </w:r>
          </w:p>
        </w:tc>
        <w:tc>
          <w:tcPr>
            <w:tcW w:w="3120" w:type="dxa"/>
          </w:tcPr>
          <w:p w14:paraId="1425FE7F" w14:textId="77777777" w:rsidR="000572FC" w:rsidRDefault="00000000">
            <w:r>
              <w:t>aithor.job.*</w:t>
            </w:r>
          </w:p>
        </w:tc>
        <w:tc>
          <w:tcPr>
            <w:tcW w:w="3120" w:type="dxa"/>
          </w:tcPr>
          <w:p w14:paraId="10A10583" w14:textId="77777777" w:rsidR="000572FC" w:rsidRDefault="00000000">
            <w:r>
              <w:t>aithor.job.ingest, aithor.job.analysis, aithor.job.export, aithor.job.report</w:t>
            </w:r>
          </w:p>
        </w:tc>
      </w:tr>
      <w:tr w:rsidR="000572FC" w14:paraId="2A15567D" w14:textId="77777777">
        <w:trPr>
          <w:jc w:val="center"/>
        </w:trPr>
        <w:tc>
          <w:tcPr>
            <w:tcW w:w="3120" w:type="dxa"/>
          </w:tcPr>
          <w:p w14:paraId="6DE03C75" w14:textId="77777777" w:rsidR="000572FC" w:rsidRDefault="00000000">
            <w:r>
              <w:t>AI / Insight Engine</w:t>
            </w:r>
          </w:p>
        </w:tc>
        <w:tc>
          <w:tcPr>
            <w:tcW w:w="3120" w:type="dxa"/>
          </w:tcPr>
          <w:p w14:paraId="4E7C3636" w14:textId="77777777" w:rsidR="000572FC" w:rsidRDefault="00000000">
            <w:r>
              <w:t>aithor.ai.*</w:t>
            </w:r>
          </w:p>
        </w:tc>
        <w:tc>
          <w:tcPr>
            <w:tcW w:w="3120" w:type="dxa"/>
          </w:tcPr>
          <w:p w14:paraId="0E388A11" w14:textId="77777777" w:rsidR="000572FC" w:rsidRDefault="00000000">
            <w:r>
              <w:t>aithor.ai.index, aithor.ai.job, aithor.ai.prompt</w:t>
            </w:r>
          </w:p>
        </w:tc>
      </w:tr>
      <w:tr w:rsidR="000572FC" w14:paraId="6AD5DF0E" w14:textId="77777777">
        <w:trPr>
          <w:jc w:val="center"/>
        </w:trPr>
        <w:tc>
          <w:tcPr>
            <w:tcW w:w="3120" w:type="dxa"/>
          </w:tcPr>
          <w:p w14:paraId="0FA3C89D" w14:textId="77777777" w:rsidR="000572FC" w:rsidRDefault="00000000">
            <w:r>
              <w:t>Notifications</w:t>
            </w:r>
          </w:p>
        </w:tc>
        <w:tc>
          <w:tcPr>
            <w:tcW w:w="3120" w:type="dxa"/>
          </w:tcPr>
          <w:p w14:paraId="1953E24A" w14:textId="77777777" w:rsidR="000572FC" w:rsidRDefault="00000000">
            <w:r>
              <w:t>aithor.notify.*</w:t>
            </w:r>
          </w:p>
        </w:tc>
        <w:tc>
          <w:tcPr>
            <w:tcW w:w="3120" w:type="dxa"/>
          </w:tcPr>
          <w:p w14:paraId="421CEDA6" w14:textId="77777777" w:rsidR="000572FC" w:rsidRDefault="00000000">
            <w:r>
              <w:t>aithor.notify.created, aithor.notify.email</w:t>
            </w:r>
          </w:p>
        </w:tc>
      </w:tr>
    </w:tbl>
    <w:p w14:paraId="29DB0F8D" w14:textId="77777777" w:rsidR="000572FC" w:rsidRDefault="000572FC"/>
    <w:p w14:paraId="53F06A9D" w14:textId="77777777" w:rsidR="000572FC" w:rsidRDefault="00000000">
      <w:pPr>
        <w:pStyle w:val="Heading2"/>
      </w:pPr>
      <w:r>
        <w:lastRenderedPageBreak/>
        <w:t>Queues (Workers)</w:t>
      </w:r>
    </w:p>
    <w:tbl>
      <w:tblPr>
        <w:tblStyle w:val="TableGrid"/>
        <w:tblW w:w="0" w:type="auto"/>
        <w:jc w:val="center"/>
        <w:tblLook w:val="04A0" w:firstRow="1" w:lastRow="0" w:firstColumn="1" w:lastColumn="0" w:noHBand="0" w:noVBand="1"/>
      </w:tblPr>
      <w:tblGrid>
        <w:gridCol w:w="2247"/>
        <w:gridCol w:w="2889"/>
        <w:gridCol w:w="2181"/>
        <w:gridCol w:w="2259"/>
      </w:tblGrid>
      <w:tr w:rsidR="000572FC" w14:paraId="00459420" w14:textId="77777777">
        <w:trPr>
          <w:jc w:val="center"/>
        </w:trPr>
        <w:tc>
          <w:tcPr>
            <w:tcW w:w="2340" w:type="dxa"/>
          </w:tcPr>
          <w:p w14:paraId="4936F36F" w14:textId="77777777" w:rsidR="000572FC" w:rsidRDefault="00000000">
            <w:r>
              <w:rPr>
                <w:b/>
              </w:rPr>
              <w:t>Queue</w:t>
            </w:r>
          </w:p>
        </w:tc>
        <w:tc>
          <w:tcPr>
            <w:tcW w:w="2340" w:type="dxa"/>
          </w:tcPr>
          <w:p w14:paraId="5C25C077" w14:textId="77777777" w:rsidR="000572FC" w:rsidRDefault="00000000">
            <w:r>
              <w:rPr>
                <w:b/>
              </w:rPr>
              <w:t>Primary Work</w:t>
            </w:r>
          </w:p>
        </w:tc>
        <w:tc>
          <w:tcPr>
            <w:tcW w:w="2340" w:type="dxa"/>
          </w:tcPr>
          <w:p w14:paraId="2F557896" w14:textId="77777777" w:rsidR="000572FC" w:rsidRDefault="00000000">
            <w:r>
              <w:rPr>
                <w:b/>
              </w:rPr>
              <w:t>Producer</w:t>
            </w:r>
          </w:p>
        </w:tc>
        <w:tc>
          <w:tcPr>
            <w:tcW w:w="2340" w:type="dxa"/>
          </w:tcPr>
          <w:p w14:paraId="7CFFE6C8" w14:textId="77777777" w:rsidR="000572FC" w:rsidRDefault="00000000">
            <w:r>
              <w:rPr>
                <w:b/>
              </w:rPr>
              <w:t>Worker/Consumer</w:t>
            </w:r>
          </w:p>
        </w:tc>
      </w:tr>
      <w:tr w:rsidR="000572FC" w14:paraId="68063EE5" w14:textId="77777777">
        <w:trPr>
          <w:jc w:val="center"/>
        </w:trPr>
        <w:tc>
          <w:tcPr>
            <w:tcW w:w="2340" w:type="dxa"/>
          </w:tcPr>
          <w:p w14:paraId="085040B5" w14:textId="77777777" w:rsidR="000572FC" w:rsidRDefault="00000000">
            <w:r>
              <w:t>q.dataset_ingest</w:t>
            </w:r>
          </w:p>
        </w:tc>
        <w:tc>
          <w:tcPr>
            <w:tcW w:w="2340" w:type="dxa"/>
          </w:tcPr>
          <w:p w14:paraId="09CF1243" w14:textId="77777777" w:rsidR="000572FC" w:rsidRDefault="00000000">
            <w:r>
              <w:t>Dataset ingest pipeline</w:t>
            </w:r>
          </w:p>
        </w:tc>
        <w:tc>
          <w:tcPr>
            <w:tcW w:w="2340" w:type="dxa"/>
          </w:tcPr>
          <w:p w14:paraId="67FC4029" w14:textId="77777777" w:rsidR="000572FC" w:rsidRDefault="00000000">
            <w:r>
              <w:t>MS3 → MS4</w:t>
            </w:r>
          </w:p>
        </w:tc>
        <w:tc>
          <w:tcPr>
            <w:tcW w:w="2340" w:type="dxa"/>
          </w:tcPr>
          <w:p w14:paraId="53365FCE" w14:textId="77777777" w:rsidR="000572FC" w:rsidRDefault="00000000">
            <w:r>
              <w:t>MS4 worker</w:t>
            </w:r>
          </w:p>
        </w:tc>
      </w:tr>
      <w:tr w:rsidR="000572FC" w14:paraId="64B77D24" w14:textId="77777777">
        <w:trPr>
          <w:jc w:val="center"/>
        </w:trPr>
        <w:tc>
          <w:tcPr>
            <w:tcW w:w="2340" w:type="dxa"/>
          </w:tcPr>
          <w:p w14:paraId="52A7C7F5" w14:textId="77777777" w:rsidR="000572FC" w:rsidRDefault="00000000">
            <w:r>
              <w:t>q.analysis_job</w:t>
            </w:r>
          </w:p>
        </w:tc>
        <w:tc>
          <w:tcPr>
            <w:tcW w:w="2340" w:type="dxa"/>
          </w:tcPr>
          <w:p w14:paraId="09AEEA02" w14:textId="77777777" w:rsidR="000572FC" w:rsidRDefault="00000000">
            <w:r>
              <w:t>Data cleaning/transforms/analytics</w:t>
            </w:r>
          </w:p>
        </w:tc>
        <w:tc>
          <w:tcPr>
            <w:tcW w:w="2340" w:type="dxa"/>
          </w:tcPr>
          <w:p w14:paraId="165406B3" w14:textId="77777777" w:rsidR="000572FC" w:rsidRDefault="00000000">
            <w:r>
              <w:t>MS4</w:t>
            </w:r>
          </w:p>
        </w:tc>
        <w:tc>
          <w:tcPr>
            <w:tcW w:w="2340" w:type="dxa"/>
          </w:tcPr>
          <w:p w14:paraId="3091CECE" w14:textId="77777777" w:rsidR="000572FC" w:rsidRDefault="00000000">
            <w:r>
              <w:t>MS4 worker</w:t>
            </w:r>
          </w:p>
        </w:tc>
      </w:tr>
      <w:tr w:rsidR="000572FC" w14:paraId="0F7838D3" w14:textId="77777777">
        <w:trPr>
          <w:jc w:val="center"/>
        </w:trPr>
        <w:tc>
          <w:tcPr>
            <w:tcW w:w="2340" w:type="dxa"/>
          </w:tcPr>
          <w:p w14:paraId="6E48B2C7" w14:textId="77777777" w:rsidR="000572FC" w:rsidRDefault="00000000">
            <w:r>
              <w:t>q.export_render</w:t>
            </w:r>
          </w:p>
        </w:tc>
        <w:tc>
          <w:tcPr>
            <w:tcW w:w="2340" w:type="dxa"/>
          </w:tcPr>
          <w:p w14:paraId="75FF814A" w14:textId="77777777" w:rsidR="000572FC" w:rsidRDefault="00000000">
            <w:r>
              <w:t>Export artifact rendering</w:t>
            </w:r>
          </w:p>
        </w:tc>
        <w:tc>
          <w:tcPr>
            <w:tcW w:w="2340" w:type="dxa"/>
          </w:tcPr>
          <w:p w14:paraId="660FDD9B" w14:textId="77777777" w:rsidR="000572FC" w:rsidRDefault="00000000">
            <w:r>
              <w:t>MS4</w:t>
            </w:r>
          </w:p>
        </w:tc>
        <w:tc>
          <w:tcPr>
            <w:tcW w:w="2340" w:type="dxa"/>
          </w:tcPr>
          <w:p w14:paraId="09B5688A" w14:textId="77777777" w:rsidR="000572FC" w:rsidRDefault="00000000">
            <w:r>
              <w:t>MS4 worker</w:t>
            </w:r>
          </w:p>
        </w:tc>
      </w:tr>
      <w:tr w:rsidR="000572FC" w14:paraId="3B48186F" w14:textId="77777777">
        <w:trPr>
          <w:jc w:val="center"/>
        </w:trPr>
        <w:tc>
          <w:tcPr>
            <w:tcW w:w="2340" w:type="dxa"/>
          </w:tcPr>
          <w:p w14:paraId="12289D18" w14:textId="77777777" w:rsidR="000572FC" w:rsidRDefault="00000000">
            <w:r>
              <w:t>q.report_generate</w:t>
            </w:r>
          </w:p>
        </w:tc>
        <w:tc>
          <w:tcPr>
            <w:tcW w:w="2340" w:type="dxa"/>
          </w:tcPr>
          <w:p w14:paraId="3B1F5C2A" w14:textId="77777777" w:rsidR="000572FC" w:rsidRDefault="00000000">
            <w:r>
              <w:t>Report Studio generation</w:t>
            </w:r>
          </w:p>
        </w:tc>
        <w:tc>
          <w:tcPr>
            <w:tcW w:w="2340" w:type="dxa"/>
          </w:tcPr>
          <w:p w14:paraId="3D1F84CF" w14:textId="77777777" w:rsidR="000572FC" w:rsidRDefault="00000000">
            <w:r>
              <w:t>MS4</w:t>
            </w:r>
          </w:p>
        </w:tc>
        <w:tc>
          <w:tcPr>
            <w:tcW w:w="2340" w:type="dxa"/>
          </w:tcPr>
          <w:p w14:paraId="7D36D2F6" w14:textId="77777777" w:rsidR="000572FC" w:rsidRDefault="00000000">
            <w:r>
              <w:t>MS4 worker</w:t>
            </w:r>
          </w:p>
        </w:tc>
      </w:tr>
      <w:tr w:rsidR="000572FC" w14:paraId="1963F271" w14:textId="77777777">
        <w:trPr>
          <w:jc w:val="center"/>
        </w:trPr>
        <w:tc>
          <w:tcPr>
            <w:tcW w:w="2340" w:type="dxa"/>
          </w:tcPr>
          <w:p w14:paraId="57DE37E9" w14:textId="77777777" w:rsidR="000572FC" w:rsidRDefault="00000000">
            <w:r>
              <w:t>q.ai_ingest</w:t>
            </w:r>
          </w:p>
        </w:tc>
        <w:tc>
          <w:tcPr>
            <w:tcW w:w="2340" w:type="dxa"/>
          </w:tcPr>
          <w:p w14:paraId="0313BA78" w14:textId="77777777" w:rsidR="000572FC" w:rsidRDefault="00000000">
            <w:r>
              <w:t>Extraction + embedding index</w:t>
            </w:r>
          </w:p>
        </w:tc>
        <w:tc>
          <w:tcPr>
            <w:tcW w:w="2340" w:type="dxa"/>
          </w:tcPr>
          <w:p w14:paraId="26E53263" w14:textId="77777777" w:rsidR="000572FC" w:rsidRDefault="00000000">
            <w:r>
              <w:t>MS3 → MS5</w:t>
            </w:r>
          </w:p>
        </w:tc>
        <w:tc>
          <w:tcPr>
            <w:tcW w:w="2340" w:type="dxa"/>
          </w:tcPr>
          <w:p w14:paraId="41CABA90" w14:textId="77777777" w:rsidR="000572FC" w:rsidRDefault="00000000">
            <w:r>
              <w:t>MS5 worker</w:t>
            </w:r>
          </w:p>
        </w:tc>
      </w:tr>
      <w:tr w:rsidR="000572FC" w14:paraId="0F74E93C" w14:textId="77777777">
        <w:trPr>
          <w:jc w:val="center"/>
        </w:trPr>
        <w:tc>
          <w:tcPr>
            <w:tcW w:w="2340" w:type="dxa"/>
          </w:tcPr>
          <w:p w14:paraId="2A58A182" w14:textId="77777777" w:rsidR="000572FC" w:rsidRDefault="00000000">
            <w:r>
              <w:t>q.ai_job</w:t>
            </w:r>
          </w:p>
        </w:tc>
        <w:tc>
          <w:tcPr>
            <w:tcW w:w="2340" w:type="dxa"/>
          </w:tcPr>
          <w:p w14:paraId="2538C481" w14:textId="77777777" w:rsidR="000572FC" w:rsidRDefault="00000000">
            <w:r>
              <w:t>AI job execution (insight/report)</w:t>
            </w:r>
          </w:p>
        </w:tc>
        <w:tc>
          <w:tcPr>
            <w:tcW w:w="2340" w:type="dxa"/>
          </w:tcPr>
          <w:p w14:paraId="0DD75F42" w14:textId="77777777" w:rsidR="000572FC" w:rsidRDefault="00000000">
            <w:r>
              <w:t>MS5</w:t>
            </w:r>
          </w:p>
        </w:tc>
        <w:tc>
          <w:tcPr>
            <w:tcW w:w="2340" w:type="dxa"/>
          </w:tcPr>
          <w:p w14:paraId="1A6E2B04" w14:textId="77777777" w:rsidR="000572FC" w:rsidRDefault="00000000">
            <w:r>
              <w:t>MS5 worker</w:t>
            </w:r>
          </w:p>
        </w:tc>
      </w:tr>
      <w:tr w:rsidR="000572FC" w14:paraId="253FBFB6" w14:textId="77777777">
        <w:trPr>
          <w:jc w:val="center"/>
        </w:trPr>
        <w:tc>
          <w:tcPr>
            <w:tcW w:w="2340" w:type="dxa"/>
          </w:tcPr>
          <w:p w14:paraId="13245FCB" w14:textId="77777777" w:rsidR="000572FC" w:rsidRDefault="00000000">
            <w:r>
              <w:t>q.notify_email</w:t>
            </w:r>
          </w:p>
        </w:tc>
        <w:tc>
          <w:tcPr>
            <w:tcW w:w="2340" w:type="dxa"/>
          </w:tcPr>
          <w:p w14:paraId="757B9CAD" w14:textId="77777777" w:rsidR="000572FC" w:rsidRDefault="00000000">
            <w:r>
              <w:t>Email delivery with retries</w:t>
            </w:r>
          </w:p>
        </w:tc>
        <w:tc>
          <w:tcPr>
            <w:tcW w:w="2340" w:type="dxa"/>
          </w:tcPr>
          <w:p w14:paraId="22367FF3" w14:textId="77777777" w:rsidR="000572FC" w:rsidRDefault="00000000">
            <w:r>
              <w:t>MS5</w:t>
            </w:r>
          </w:p>
        </w:tc>
        <w:tc>
          <w:tcPr>
            <w:tcW w:w="2340" w:type="dxa"/>
          </w:tcPr>
          <w:p w14:paraId="1FD764B9" w14:textId="77777777" w:rsidR="000572FC" w:rsidRDefault="00000000">
            <w:r>
              <w:t>MS5 worker</w:t>
            </w:r>
          </w:p>
        </w:tc>
      </w:tr>
      <w:tr w:rsidR="000572FC" w14:paraId="63A2753B" w14:textId="77777777">
        <w:trPr>
          <w:jc w:val="center"/>
        </w:trPr>
        <w:tc>
          <w:tcPr>
            <w:tcW w:w="2340" w:type="dxa"/>
          </w:tcPr>
          <w:p w14:paraId="19AA6CEE" w14:textId="77777777" w:rsidR="000572FC" w:rsidRDefault="00000000">
            <w:r>
              <w:t>dlq.*</w:t>
            </w:r>
          </w:p>
        </w:tc>
        <w:tc>
          <w:tcPr>
            <w:tcW w:w="2340" w:type="dxa"/>
          </w:tcPr>
          <w:p w14:paraId="3A21A8B3" w14:textId="77777777" w:rsidR="000572FC" w:rsidRDefault="00000000">
            <w:r>
              <w:t>Poison messages/events</w:t>
            </w:r>
          </w:p>
        </w:tc>
        <w:tc>
          <w:tcPr>
            <w:tcW w:w="2340" w:type="dxa"/>
          </w:tcPr>
          <w:p w14:paraId="3851A462" w14:textId="77777777" w:rsidR="000572FC" w:rsidRDefault="00000000">
            <w:r>
              <w:t>Broker/worker</w:t>
            </w:r>
          </w:p>
        </w:tc>
        <w:tc>
          <w:tcPr>
            <w:tcW w:w="2340" w:type="dxa"/>
          </w:tcPr>
          <w:p w14:paraId="2F1C16C6" w14:textId="77777777" w:rsidR="000572FC" w:rsidRDefault="00000000">
            <w:r>
              <w:t>Ops + controlled redrive</w:t>
            </w:r>
          </w:p>
        </w:tc>
      </w:tr>
    </w:tbl>
    <w:p w14:paraId="6A784753" w14:textId="77777777" w:rsidR="000572FC" w:rsidRDefault="000572FC"/>
    <w:p w14:paraId="235534C3" w14:textId="77777777" w:rsidR="000572FC" w:rsidRDefault="00000000">
      <w:pPr>
        <w:pStyle w:val="Heading1"/>
      </w:pPr>
      <w:r>
        <w:t>6. Domain Event Diagrams (End-to-End)</w:t>
      </w:r>
    </w:p>
    <w:p w14:paraId="16D5EF1D" w14:textId="77777777" w:rsidR="000572FC" w:rsidRDefault="00000000">
      <w:r>
        <w:rPr>
          <w:noProof/>
        </w:rPr>
        <w:drawing>
          <wp:inline distT="0" distB="0" distL="0" distR="0" wp14:anchorId="6C89F509" wp14:editId="038A4DD0">
            <wp:extent cx="5943600" cy="1020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nvite_onboarding_events.png"/>
                    <pic:cNvPicPr/>
                  </pic:nvPicPr>
                  <pic:blipFill>
                    <a:blip r:embed="rId7"/>
                    <a:stretch>
                      <a:fillRect/>
                    </a:stretch>
                  </pic:blipFill>
                  <pic:spPr>
                    <a:xfrm>
                      <a:off x="0" y="0"/>
                      <a:ext cx="5943600" cy="1020632"/>
                    </a:xfrm>
                    <a:prstGeom prst="rect">
                      <a:avLst/>
                    </a:prstGeom>
                  </pic:spPr>
                </pic:pic>
              </a:graphicData>
            </a:graphic>
          </wp:inline>
        </w:drawing>
      </w:r>
    </w:p>
    <w:p w14:paraId="2842EFF2" w14:textId="77777777" w:rsidR="000572FC" w:rsidRDefault="00000000">
      <w:pPr>
        <w:jc w:val="center"/>
      </w:pPr>
      <w:r>
        <w:t>Figure 2. Invitation and Onboarding Events</w:t>
      </w:r>
    </w:p>
    <w:p w14:paraId="2AFBEA89" w14:textId="77777777" w:rsidR="000572FC" w:rsidRDefault="000572FC"/>
    <w:p w14:paraId="1D615886" w14:textId="77777777" w:rsidR="000572FC" w:rsidRDefault="00000000">
      <w:r>
        <w:rPr>
          <w:noProof/>
        </w:rPr>
        <w:drawing>
          <wp:inline distT="0" distB="0" distL="0" distR="0" wp14:anchorId="6BD7DBA2" wp14:editId="5311C319">
            <wp:extent cx="5943600" cy="16059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le_upload_ingest_ai_indexing.png"/>
                    <pic:cNvPicPr/>
                  </pic:nvPicPr>
                  <pic:blipFill>
                    <a:blip r:embed="rId8"/>
                    <a:stretch>
                      <a:fillRect/>
                    </a:stretch>
                  </pic:blipFill>
                  <pic:spPr>
                    <a:xfrm>
                      <a:off x="0" y="0"/>
                      <a:ext cx="5943600" cy="1605983"/>
                    </a:xfrm>
                    <a:prstGeom prst="rect">
                      <a:avLst/>
                    </a:prstGeom>
                  </pic:spPr>
                </pic:pic>
              </a:graphicData>
            </a:graphic>
          </wp:inline>
        </w:drawing>
      </w:r>
    </w:p>
    <w:p w14:paraId="3A8DBC7C" w14:textId="77777777" w:rsidR="000572FC" w:rsidRDefault="00000000">
      <w:pPr>
        <w:jc w:val="center"/>
      </w:pPr>
      <w:r>
        <w:t>Figure 3. File Upload → Ingestion → AI Indexing Events</w:t>
      </w:r>
    </w:p>
    <w:p w14:paraId="6A84B68A" w14:textId="77777777" w:rsidR="000572FC" w:rsidRDefault="000572FC"/>
    <w:p w14:paraId="005BAFA4" w14:textId="77777777" w:rsidR="000572FC" w:rsidRDefault="00000000">
      <w:r>
        <w:rPr>
          <w:noProof/>
        </w:rPr>
        <w:lastRenderedPageBreak/>
        <w:drawing>
          <wp:inline distT="0" distB="0" distL="0" distR="0" wp14:anchorId="6B7669A0" wp14:editId="38BF0D45">
            <wp:extent cx="5943600" cy="15289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ject_lifecycle_publish.png"/>
                    <pic:cNvPicPr/>
                  </pic:nvPicPr>
                  <pic:blipFill>
                    <a:blip r:embed="rId9"/>
                    <a:stretch>
                      <a:fillRect/>
                    </a:stretch>
                  </pic:blipFill>
                  <pic:spPr>
                    <a:xfrm>
                      <a:off x="0" y="0"/>
                      <a:ext cx="5943600" cy="1528988"/>
                    </a:xfrm>
                    <a:prstGeom prst="rect">
                      <a:avLst/>
                    </a:prstGeom>
                  </pic:spPr>
                </pic:pic>
              </a:graphicData>
            </a:graphic>
          </wp:inline>
        </w:drawing>
      </w:r>
    </w:p>
    <w:p w14:paraId="586DE272" w14:textId="77777777" w:rsidR="000572FC" w:rsidRDefault="00000000">
      <w:pPr>
        <w:jc w:val="center"/>
      </w:pPr>
      <w:r>
        <w:t>Figure 4. Project Lifecycle and Publish Visibility Events</w:t>
      </w:r>
    </w:p>
    <w:p w14:paraId="0A950E47" w14:textId="77777777" w:rsidR="000572FC" w:rsidRDefault="000572FC"/>
    <w:p w14:paraId="13517A02" w14:textId="77777777" w:rsidR="000572FC" w:rsidRDefault="00000000">
      <w:r>
        <w:rPr>
          <w:noProof/>
        </w:rPr>
        <w:drawing>
          <wp:inline distT="0" distB="0" distL="0" distR="0" wp14:anchorId="146CEA82" wp14:editId="316D39EB">
            <wp:extent cx="5943600" cy="1830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xports_reportstudio_job_events.png"/>
                    <pic:cNvPicPr/>
                  </pic:nvPicPr>
                  <pic:blipFill>
                    <a:blip r:embed="rId10"/>
                    <a:stretch>
                      <a:fillRect/>
                    </a:stretch>
                  </pic:blipFill>
                  <pic:spPr>
                    <a:xfrm>
                      <a:off x="0" y="0"/>
                      <a:ext cx="5943600" cy="1830610"/>
                    </a:xfrm>
                    <a:prstGeom prst="rect">
                      <a:avLst/>
                    </a:prstGeom>
                  </pic:spPr>
                </pic:pic>
              </a:graphicData>
            </a:graphic>
          </wp:inline>
        </w:drawing>
      </w:r>
    </w:p>
    <w:p w14:paraId="37C26BC1" w14:textId="77777777" w:rsidR="000572FC" w:rsidRDefault="00000000">
      <w:pPr>
        <w:jc w:val="center"/>
      </w:pPr>
      <w:r>
        <w:t>Figure 5. Exports/Report Studio Job Events</w:t>
      </w:r>
    </w:p>
    <w:p w14:paraId="38AC9A77" w14:textId="77777777" w:rsidR="000572FC" w:rsidRDefault="000572FC"/>
    <w:p w14:paraId="50AE886B" w14:textId="77777777" w:rsidR="000572FC" w:rsidRDefault="00000000">
      <w:r>
        <w:rPr>
          <w:noProof/>
        </w:rPr>
        <w:drawing>
          <wp:inline distT="0" distB="0" distL="0" distR="0" wp14:anchorId="4653CB28" wp14:editId="17A58EC2">
            <wp:extent cx="5943600" cy="9460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illing_security_incidents.png"/>
                    <pic:cNvPicPr/>
                  </pic:nvPicPr>
                  <pic:blipFill>
                    <a:blip r:embed="rId11"/>
                    <a:stretch>
                      <a:fillRect/>
                    </a:stretch>
                  </pic:blipFill>
                  <pic:spPr>
                    <a:xfrm>
                      <a:off x="0" y="0"/>
                      <a:ext cx="5943600" cy="946096"/>
                    </a:xfrm>
                    <a:prstGeom prst="rect">
                      <a:avLst/>
                    </a:prstGeom>
                  </pic:spPr>
                </pic:pic>
              </a:graphicData>
            </a:graphic>
          </wp:inline>
        </w:drawing>
      </w:r>
    </w:p>
    <w:p w14:paraId="52B44BC2" w14:textId="77777777" w:rsidR="000572FC" w:rsidRDefault="00000000">
      <w:pPr>
        <w:jc w:val="center"/>
      </w:pPr>
      <w:r>
        <w:t>Figure 6. Billing, Subscription, Security, and Incident Events</w:t>
      </w:r>
    </w:p>
    <w:p w14:paraId="69CB37FA" w14:textId="77777777" w:rsidR="000572FC" w:rsidRDefault="000572FC"/>
    <w:p w14:paraId="342F5E3E" w14:textId="77777777" w:rsidR="000572FC" w:rsidRDefault="00000000">
      <w:r>
        <w:rPr>
          <w:noProof/>
        </w:rPr>
        <w:drawing>
          <wp:inline distT="0" distB="0" distL="0" distR="0" wp14:anchorId="4562580E" wp14:editId="68D8F809">
            <wp:extent cx="5943600" cy="5106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llaboration_intelgrid_activity.png"/>
                    <pic:cNvPicPr/>
                  </pic:nvPicPr>
                  <pic:blipFill>
                    <a:blip r:embed="rId12"/>
                    <a:stretch>
                      <a:fillRect/>
                    </a:stretch>
                  </pic:blipFill>
                  <pic:spPr>
                    <a:xfrm>
                      <a:off x="0" y="0"/>
                      <a:ext cx="5943600" cy="510604"/>
                    </a:xfrm>
                    <a:prstGeom prst="rect">
                      <a:avLst/>
                    </a:prstGeom>
                  </pic:spPr>
                </pic:pic>
              </a:graphicData>
            </a:graphic>
          </wp:inline>
        </w:drawing>
      </w:r>
    </w:p>
    <w:p w14:paraId="183F43FF" w14:textId="77777777" w:rsidR="000572FC" w:rsidRDefault="00000000">
      <w:pPr>
        <w:jc w:val="center"/>
      </w:pPr>
      <w:r>
        <w:t>Figure 7. Collaboration (Comments/Tags/Shares) + Intel Grid Bookmarking Events</w:t>
      </w:r>
    </w:p>
    <w:p w14:paraId="4E204E73" w14:textId="77777777" w:rsidR="000572FC" w:rsidRDefault="000572FC"/>
    <w:p w14:paraId="486E7030" w14:textId="77777777" w:rsidR="000572FC" w:rsidRDefault="00000000">
      <w:r>
        <w:rPr>
          <w:noProof/>
        </w:rPr>
        <w:lastRenderedPageBreak/>
        <w:drawing>
          <wp:inline distT="0" distB="0" distL="0" distR="0" wp14:anchorId="66B06123" wp14:editId="178B5CD3">
            <wp:extent cx="5943600" cy="5751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ms_pending_tickets.png"/>
                    <pic:cNvPicPr/>
                  </pic:nvPicPr>
                  <pic:blipFill>
                    <a:blip r:embed="rId13"/>
                    <a:stretch>
                      <a:fillRect/>
                    </a:stretch>
                  </pic:blipFill>
                  <pic:spPr>
                    <a:xfrm>
                      <a:off x="0" y="0"/>
                      <a:ext cx="5943600" cy="575187"/>
                    </a:xfrm>
                    <a:prstGeom prst="rect">
                      <a:avLst/>
                    </a:prstGeom>
                  </pic:spPr>
                </pic:pic>
              </a:graphicData>
            </a:graphic>
          </wp:inline>
        </w:drawing>
      </w:r>
    </w:p>
    <w:p w14:paraId="4FD2B62E" w14:textId="77777777" w:rsidR="000572FC" w:rsidRDefault="00000000">
      <w:pPr>
        <w:jc w:val="center"/>
      </w:pPr>
      <w:r>
        <w:t>Figure 8. CMS Content + Pending Requests + Tickets Events</w:t>
      </w:r>
    </w:p>
    <w:p w14:paraId="61A3ED42" w14:textId="77777777" w:rsidR="000572FC" w:rsidRDefault="000572FC"/>
    <w:p w14:paraId="68D1E20D" w14:textId="77777777" w:rsidR="000572FC" w:rsidRDefault="00000000">
      <w:pPr>
        <w:pStyle w:val="Heading1"/>
      </w:pPr>
      <w:r>
        <w:t>7. Event Catalog (Full Coverage)</w:t>
      </w:r>
    </w:p>
    <w:p w14:paraId="56DA0E33" w14:textId="77777777" w:rsidR="000572FC" w:rsidRDefault="00000000">
      <w:r>
        <w:t>This catalog is expanded to align with the complete feature surface. Each entry includes a classification so readers understand whether it is a mandatory domain event, optional domain event, or audit-only telemetry.</w:t>
      </w:r>
    </w:p>
    <w:p w14:paraId="065F8F93" w14:textId="77777777" w:rsidR="000572FC" w:rsidRDefault="00000000">
      <w:pPr>
        <w:pStyle w:val="Heading2"/>
      </w:pPr>
      <w:r>
        <w:t>Authentication</w:t>
      </w:r>
    </w:p>
    <w:tbl>
      <w:tblPr>
        <w:tblStyle w:val="TableGrid"/>
        <w:tblW w:w="0" w:type="auto"/>
        <w:jc w:val="center"/>
        <w:tblLook w:val="04A0" w:firstRow="1" w:lastRow="0" w:firstColumn="1" w:lastColumn="0" w:noHBand="0" w:noVBand="1"/>
      </w:tblPr>
      <w:tblGrid>
        <w:gridCol w:w="2334"/>
        <w:gridCol w:w="1452"/>
        <w:gridCol w:w="725"/>
        <w:gridCol w:w="985"/>
        <w:gridCol w:w="1176"/>
        <w:gridCol w:w="1319"/>
        <w:gridCol w:w="1585"/>
      </w:tblGrid>
      <w:tr w:rsidR="000572FC" w14:paraId="299A5B7D" w14:textId="77777777">
        <w:trPr>
          <w:jc w:val="center"/>
        </w:trPr>
        <w:tc>
          <w:tcPr>
            <w:tcW w:w="1337" w:type="dxa"/>
          </w:tcPr>
          <w:p w14:paraId="1B13B41A" w14:textId="77777777" w:rsidR="000572FC" w:rsidRDefault="00000000">
            <w:r>
              <w:rPr>
                <w:b/>
              </w:rPr>
              <w:t>Event Type</w:t>
            </w:r>
          </w:p>
        </w:tc>
        <w:tc>
          <w:tcPr>
            <w:tcW w:w="1337" w:type="dxa"/>
          </w:tcPr>
          <w:p w14:paraId="5DF0F7AD" w14:textId="77777777" w:rsidR="000572FC" w:rsidRDefault="00000000">
            <w:r>
              <w:rPr>
                <w:b/>
              </w:rPr>
              <w:t>Category</w:t>
            </w:r>
          </w:p>
        </w:tc>
        <w:tc>
          <w:tcPr>
            <w:tcW w:w="1337" w:type="dxa"/>
          </w:tcPr>
          <w:p w14:paraId="005A8477" w14:textId="77777777" w:rsidR="000572FC" w:rsidRDefault="00000000">
            <w:r>
              <w:rPr>
                <w:b/>
              </w:rPr>
              <w:t>Class</w:t>
            </w:r>
          </w:p>
        </w:tc>
        <w:tc>
          <w:tcPr>
            <w:tcW w:w="1337" w:type="dxa"/>
          </w:tcPr>
          <w:p w14:paraId="2B9869D3" w14:textId="77777777" w:rsidR="000572FC" w:rsidRDefault="00000000">
            <w:r>
              <w:rPr>
                <w:b/>
              </w:rPr>
              <w:t>Producer</w:t>
            </w:r>
          </w:p>
        </w:tc>
        <w:tc>
          <w:tcPr>
            <w:tcW w:w="1337" w:type="dxa"/>
          </w:tcPr>
          <w:p w14:paraId="11209E05" w14:textId="77777777" w:rsidR="000572FC" w:rsidRDefault="00000000">
            <w:r>
              <w:rPr>
                <w:b/>
              </w:rPr>
              <w:t>Primary Consumers</w:t>
            </w:r>
          </w:p>
        </w:tc>
        <w:tc>
          <w:tcPr>
            <w:tcW w:w="1337" w:type="dxa"/>
          </w:tcPr>
          <w:p w14:paraId="2B5AE9EE" w14:textId="77777777" w:rsidR="000572FC" w:rsidRDefault="00000000">
            <w:r>
              <w:rPr>
                <w:b/>
              </w:rPr>
              <w:t>Trigger</w:t>
            </w:r>
          </w:p>
        </w:tc>
        <w:tc>
          <w:tcPr>
            <w:tcW w:w="1337" w:type="dxa"/>
          </w:tcPr>
          <w:p w14:paraId="59CD0735" w14:textId="77777777" w:rsidR="000572FC" w:rsidRDefault="00000000">
            <w:r>
              <w:rPr>
                <w:b/>
              </w:rPr>
              <w:t>Key Payload Fields (representative)</w:t>
            </w:r>
          </w:p>
        </w:tc>
      </w:tr>
      <w:tr w:rsidR="000572FC" w14:paraId="0137CAF7" w14:textId="77777777">
        <w:trPr>
          <w:jc w:val="center"/>
        </w:trPr>
        <w:tc>
          <w:tcPr>
            <w:tcW w:w="1337" w:type="dxa"/>
          </w:tcPr>
          <w:p w14:paraId="21B49F15" w14:textId="77777777" w:rsidR="000572FC" w:rsidRDefault="00000000">
            <w:r>
              <w:t>AUTH_SESSION_STARTED</w:t>
            </w:r>
          </w:p>
        </w:tc>
        <w:tc>
          <w:tcPr>
            <w:tcW w:w="1337" w:type="dxa"/>
          </w:tcPr>
          <w:p w14:paraId="2947A5D9" w14:textId="77777777" w:rsidR="000572FC" w:rsidRDefault="00000000">
            <w:r>
              <w:t>Authentication</w:t>
            </w:r>
          </w:p>
        </w:tc>
        <w:tc>
          <w:tcPr>
            <w:tcW w:w="1337" w:type="dxa"/>
          </w:tcPr>
          <w:p w14:paraId="3CB238AB" w14:textId="77777777" w:rsidR="000572FC" w:rsidRDefault="00000000">
            <w:r>
              <w:t>Audit-only</w:t>
            </w:r>
          </w:p>
        </w:tc>
        <w:tc>
          <w:tcPr>
            <w:tcW w:w="1337" w:type="dxa"/>
          </w:tcPr>
          <w:p w14:paraId="1C34D2DD" w14:textId="77777777" w:rsidR="000572FC" w:rsidRDefault="00000000">
            <w:r>
              <w:t>MS1</w:t>
            </w:r>
          </w:p>
        </w:tc>
        <w:tc>
          <w:tcPr>
            <w:tcW w:w="1337" w:type="dxa"/>
          </w:tcPr>
          <w:p w14:paraId="318A1A7D" w14:textId="77777777" w:rsidR="000572FC" w:rsidRDefault="00000000">
            <w:r>
              <w:t>Ops dashboards</w:t>
            </w:r>
          </w:p>
        </w:tc>
        <w:tc>
          <w:tcPr>
            <w:tcW w:w="1337" w:type="dxa"/>
          </w:tcPr>
          <w:p w14:paraId="1A26FBB6" w14:textId="77777777" w:rsidR="000572FC" w:rsidRDefault="00000000">
            <w:r>
              <w:t>Login/initiate called</w:t>
            </w:r>
          </w:p>
        </w:tc>
        <w:tc>
          <w:tcPr>
            <w:tcW w:w="1337" w:type="dxa"/>
          </w:tcPr>
          <w:p w14:paraId="649347D6" w14:textId="77777777" w:rsidR="000572FC" w:rsidRDefault="00000000">
            <w:r>
              <w:t>userId?, orgId?, ip, device, result</w:t>
            </w:r>
          </w:p>
        </w:tc>
      </w:tr>
    </w:tbl>
    <w:p w14:paraId="547220A0" w14:textId="77777777" w:rsidR="000572FC" w:rsidRDefault="000572FC"/>
    <w:p w14:paraId="395A6B20" w14:textId="77777777" w:rsidR="000572FC" w:rsidRDefault="00000000">
      <w:pPr>
        <w:pStyle w:val="Heading2"/>
      </w:pPr>
      <w:r>
        <w:t>Authentication/Security</w:t>
      </w:r>
    </w:p>
    <w:tbl>
      <w:tblPr>
        <w:tblStyle w:val="TableGrid"/>
        <w:tblW w:w="0" w:type="auto"/>
        <w:jc w:val="center"/>
        <w:tblLook w:val="04A0" w:firstRow="1" w:lastRow="0" w:firstColumn="1" w:lastColumn="0" w:noHBand="0" w:noVBand="1"/>
      </w:tblPr>
      <w:tblGrid>
        <w:gridCol w:w="1477"/>
        <w:gridCol w:w="1788"/>
        <w:gridCol w:w="948"/>
        <w:gridCol w:w="826"/>
        <w:gridCol w:w="978"/>
        <w:gridCol w:w="2257"/>
        <w:gridCol w:w="1302"/>
      </w:tblGrid>
      <w:tr w:rsidR="000572FC" w14:paraId="2D319EDC" w14:textId="77777777">
        <w:trPr>
          <w:jc w:val="center"/>
        </w:trPr>
        <w:tc>
          <w:tcPr>
            <w:tcW w:w="1337" w:type="dxa"/>
          </w:tcPr>
          <w:p w14:paraId="5CCC7720" w14:textId="77777777" w:rsidR="000572FC" w:rsidRDefault="00000000">
            <w:r>
              <w:rPr>
                <w:b/>
              </w:rPr>
              <w:t>Event Type</w:t>
            </w:r>
          </w:p>
        </w:tc>
        <w:tc>
          <w:tcPr>
            <w:tcW w:w="1337" w:type="dxa"/>
          </w:tcPr>
          <w:p w14:paraId="2B02F1ED" w14:textId="77777777" w:rsidR="000572FC" w:rsidRDefault="00000000">
            <w:r>
              <w:rPr>
                <w:b/>
              </w:rPr>
              <w:t>Category</w:t>
            </w:r>
          </w:p>
        </w:tc>
        <w:tc>
          <w:tcPr>
            <w:tcW w:w="1337" w:type="dxa"/>
          </w:tcPr>
          <w:p w14:paraId="2B07C8C5" w14:textId="77777777" w:rsidR="000572FC" w:rsidRDefault="00000000">
            <w:r>
              <w:rPr>
                <w:b/>
              </w:rPr>
              <w:t>Class</w:t>
            </w:r>
          </w:p>
        </w:tc>
        <w:tc>
          <w:tcPr>
            <w:tcW w:w="1337" w:type="dxa"/>
          </w:tcPr>
          <w:p w14:paraId="64AE05D4" w14:textId="77777777" w:rsidR="000572FC" w:rsidRDefault="00000000">
            <w:r>
              <w:rPr>
                <w:b/>
              </w:rPr>
              <w:t>Producer</w:t>
            </w:r>
          </w:p>
        </w:tc>
        <w:tc>
          <w:tcPr>
            <w:tcW w:w="1337" w:type="dxa"/>
          </w:tcPr>
          <w:p w14:paraId="0322952C" w14:textId="77777777" w:rsidR="000572FC" w:rsidRDefault="00000000">
            <w:r>
              <w:rPr>
                <w:b/>
              </w:rPr>
              <w:t>Primary Consumers</w:t>
            </w:r>
          </w:p>
        </w:tc>
        <w:tc>
          <w:tcPr>
            <w:tcW w:w="1337" w:type="dxa"/>
          </w:tcPr>
          <w:p w14:paraId="60C175D3" w14:textId="77777777" w:rsidR="000572FC" w:rsidRDefault="00000000">
            <w:r>
              <w:rPr>
                <w:b/>
              </w:rPr>
              <w:t>Trigger</w:t>
            </w:r>
          </w:p>
        </w:tc>
        <w:tc>
          <w:tcPr>
            <w:tcW w:w="1337" w:type="dxa"/>
          </w:tcPr>
          <w:p w14:paraId="78D20C5F" w14:textId="77777777" w:rsidR="000572FC" w:rsidRDefault="00000000">
            <w:r>
              <w:rPr>
                <w:b/>
              </w:rPr>
              <w:t>Key Payload Fields (representative)</w:t>
            </w:r>
          </w:p>
        </w:tc>
      </w:tr>
      <w:tr w:rsidR="000572FC" w14:paraId="0C867FDD" w14:textId="77777777">
        <w:trPr>
          <w:jc w:val="center"/>
        </w:trPr>
        <w:tc>
          <w:tcPr>
            <w:tcW w:w="1337" w:type="dxa"/>
          </w:tcPr>
          <w:p w14:paraId="63A82B9F" w14:textId="77777777" w:rsidR="000572FC" w:rsidRDefault="00000000">
            <w:r>
              <w:t>SESSION_REVOKED</w:t>
            </w:r>
          </w:p>
        </w:tc>
        <w:tc>
          <w:tcPr>
            <w:tcW w:w="1337" w:type="dxa"/>
          </w:tcPr>
          <w:p w14:paraId="459E5A76" w14:textId="77777777" w:rsidR="000572FC" w:rsidRDefault="00000000">
            <w:r>
              <w:t>Authentication/Security</w:t>
            </w:r>
          </w:p>
        </w:tc>
        <w:tc>
          <w:tcPr>
            <w:tcW w:w="1337" w:type="dxa"/>
          </w:tcPr>
          <w:p w14:paraId="670149B1" w14:textId="77777777" w:rsidR="000572FC" w:rsidRDefault="00000000">
            <w:r>
              <w:t>Mandatory Domain Event</w:t>
            </w:r>
          </w:p>
        </w:tc>
        <w:tc>
          <w:tcPr>
            <w:tcW w:w="1337" w:type="dxa"/>
          </w:tcPr>
          <w:p w14:paraId="3774E990" w14:textId="77777777" w:rsidR="000572FC" w:rsidRDefault="00000000">
            <w:r>
              <w:t>MS1</w:t>
            </w:r>
          </w:p>
        </w:tc>
        <w:tc>
          <w:tcPr>
            <w:tcW w:w="1337" w:type="dxa"/>
          </w:tcPr>
          <w:p w14:paraId="1B31001F" w14:textId="77777777" w:rsidR="000572FC" w:rsidRDefault="00000000">
            <w:r>
              <w:t>MS2 (audit optional), Ops dashboards</w:t>
            </w:r>
          </w:p>
        </w:tc>
        <w:tc>
          <w:tcPr>
            <w:tcW w:w="1337" w:type="dxa"/>
          </w:tcPr>
          <w:p w14:paraId="41DE71B0" w14:textId="77777777" w:rsidR="000572FC" w:rsidRDefault="00000000">
            <w:r>
              <w:t>Session revoked (concurrency/security/manual)</w:t>
            </w:r>
          </w:p>
        </w:tc>
        <w:tc>
          <w:tcPr>
            <w:tcW w:w="1337" w:type="dxa"/>
          </w:tcPr>
          <w:p w14:paraId="0DBC5145" w14:textId="77777777" w:rsidR="000572FC" w:rsidRDefault="00000000">
            <w:r>
              <w:t>sessionId, reason, userId, orgId</w:t>
            </w:r>
          </w:p>
        </w:tc>
      </w:tr>
    </w:tbl>
    <w:p w14:paraId="1EE3F2D1" w14:textId="77777777" w:rsidR="000572FC" w:rsidRDefault="000572FC"/>
    <w:p w14:paraId="29E6F1E0" w14:textId="77777777" w:rsidR="000572FC" w:rsidRDefault="00000000">
      <w:pPr>
        <w:pStyle w:val="Heading2"/>
      </w:pPr>
      <w:r>
        <w:t>Governance</w:t>
      </w:r>
    </w:p>
    <w:tbl>
      <w:tblPr>
        <w:tblStyle w:val="TableGrid"/>
        <w:tblW w:w="0" w:type="auto"/>
        <w:jc w:val="center"/>
        <w:tblLook w:val="04A0" w:firstRow="1" w:lastRow="0" w:firstColumn="1" w:lastColumn="0" w:noHBand="0" w:noVBand="1"/>
      </w:tblPr>
      <w:tblGrid>
        <w:gridCol w:w="2288"/>
        <w:gridCol w:w="1010"/>
        <w:gridCol w:w="949"/>
        <w:gridCol w:w="827"/>
        <w:gridCol w:w="987"/>
        <w:gridCol w:w="2211"/>
        <w:gridCol w:w="1304"/>
      </w:tblGrid>
      <w:tr w:rsidR="000572FC" w14:paraId="7A149B45" w14:textId="77777777">
        <w:trPr>
          <w:jc w:val="center"/>
        </w:trPr>
        <w:tc>
          <w:tcPr>
            <w:tcW w:w="1337" w:type="dxa"/>
          </w:tcPr>
          <w:p w14:paraId="1BD9EFD3" w14:textId="77777777" w:rsidR="000572FC" w:rsidRDefault="00000000">
            <w:r>
              <w:rPr>
                <w:b/>
              </w:rPr>
              <w:t>Event Type</w:t>
            </w:r>
          </w:p>
        </w:tc>
        <w:tc>
          <w:tcPr>
            <w:tcW w:w="1337" w:type="dxa"/>
          </w:tcPr>
          <w:p w14:paraId="12D23624" w14:textId="77777777" w:rsidR="000572FC" w:rsidRDefault="00000000">
            <w:r>
              <w:rPr>
                <w:b/>
              </w:rPr>
              <w:t>Category</w:t>
            </w:r>
          </w:p>
        </w:tc>
        <w:tc>
          <w:tcPr>
            <w:tcW w:w="1337" w:type="dxa"/>
          </w:tcPr>
          <w:p w14:paraId="2573B74E" w14:textId="77777777" w:rsidR="000572FC" w:rsidRDefault="00000000">
            <w:r>
              <w:rPr>
                <w:b/>
              </w:rPr>
              <w:t>Class</w:t>
            </w:r>
          </w:p>
        </w:tc>
        <w:tc>
          <w:tcPr>
            <w:tcW w:w="1337" w:type="dxa"/>
          </w:tcPr>
          <w:p w14:paraId="634BF5F6" w14:textId="77777777" w:rsidR="000572FC" w:rsidRDefault="00000000">
            <w:r>
              <w:rPr>
                <w:b/>
              </w:rPr>
              <w:t>Producer</w:t>
            </w:r>
          </w:p>
        </w:tc>
        <w:tc>
          <w:tcPr>
            <w:tcW w:w="1337" w:type="dxa"/>
          </w:tcPr>
          <w:p w14:paraId="7427DB45" w14:textId="77777777" w:rsidR="000572FC" w:rsidRDefault="00000000">
            <w:r>
              <w:rPr>
                <w:b/>
              </w:rPr>
              <w:t>Primary Consumers</w:t>
            </w:r>
          </w:p>
        </w:tc>
        <w:tc>
          <w:tcPr>
            <w:tcW w:w="1337" w:type="dxa"/>
          </w:tcPr>
          <w:p w14:paraId="3813DE67" w14:textId="77777777" w:rsidR="000572FC" w:rsidRDefault="00000000">
            <w:r>
              <w:rPr>
                <w:b/>
              </w:rPr>
              <w:t>Trigger</w:t>
            </w:r>
          </w:p>
        </w:tc>
        <w:tc>
          <w:tcPr>
            <w:tcW w:w="1337" w:type="dxa"/>
          </w:tcPr>
          <w:p w14:paraId="6D47E477" w14:textId="77777777" w:rsidR="000572FC" w:rsidRDefault="00000000">
            <w:r>
              <w:rPr>
                <w:b/>
              </w:rPr>
              <w:t>Key Payload Fields (representative)</w:t>
            </w:r>
          </w:p>
        </w:tc>
      </w:tr>
      <w:tr w:rsidR="000572FC" w14:paraId="11346D72" w14:textId="77777777">
        <w:trPr>
          <w:jc w:val="center"/>
        </w:trPr>
        <w:tc>
          <w:tcPr>
            <w:tcW w:w="1337" w:type="dxa"/>
          </w:tcPr>
          <w:p w14:paraId="03959198" w14:textId="77777777" w:rsidR="000572FC" w:rsidRDefault="00000000">
            <w:r>
              <w:t>USER_INVITED</w:t>
            </w:r>
          </w:p>
        </w:tc>
        <w:tc>
          <w:tcPr>
            <w:tcW w:w="1337" w:type="dxa"/>
          </w:tcPr>
          <w:p w14:paraId="1BFF1A82" w14:textId="77777777" w:rsidR="000572FC" w:rsidRDefault="00000000">
            <w:r>
              <w:t>Governance</w:t>
            </w:r>
          </w:p>
        </w:tc>
        <w:tc>
          <w:tcPr>
            <w:tcW w:w="1337" w:type="dxa"/>
          </w:tcPr>
          <w:p w14:paraId="24A8C019" w14:textId="77777777" w:rsidR="000572FC" w:rsidRDefault="00000000">
            <w:r>
              <w:t xml:space="preserve">Mandatory </w:t>
            </w:r>
            <w:r>
              <w:lastRenderedPageBreak/>
              <w:t>Domain Event</w:t>
            </w:r>
          </w:p>
        </w:tc>
        <w:tc>
          <w:tcPr>
            <w:tcW w:w="1337" w:type="dxa"/>
          </w:tcPr>
          <w:p w14:paraId="78DE54DF" w14:textId="77777777" w:rsidR="000572FC" w:rsidRDefault="00000000">
            <w:r>
              <w:lastRenderedPageBreak/>
              <w:t>MS2</w:t>
            </w:r>
          </w:p>
        </w:tc>
        <w:tc>
          <w:tcPr>
            <w:tcW w:w="1337" w:type="dxa"/>
          </w:tcPr>
          <w:p w14:paraId="046AEE65" w14:textId="77777777" w:rsidR="000572FC" w:rsidRDefault="00000000">
            <w:r>
              <w:t>MS5</w:t>
            </w:r>
          </w:p>
        </w:tc>
        <w:tc>
          <w:tcPr>
            <w:tcW w:w="1337" w:type="dxa"/>
          </w:tcPr>
          <w:p w14:paraId="15484414" w14:textId="77777777" w:rsidR="000572FC" w:rsidRDefault="00000000">
            <w:r>
              <w:t>Invitation created</w:t>
            </w:r>
          </w:p>
        </w:tc>
        <w:tc>
          <w:tcPr>
            <w:tcW w:w="1337" w:type="dxa"/>
          </w:tcPr>
          <w:p w14:paraId="10686D43" w14:textId="77777777" w:rsidR="000572FC" w:rsidRDefault="00000000">
            <w:r>
              <w:t xml:space="preserve">invitationId, email, </w:t>
            </w:r>
            <w:r>
              <w:lastRenderedPageBreak/>
              <w:t>userType, roleIds, expiresAt</w:t>
            </w:r>
          </w:p>
        </w:tc>
      </w:tr>
      <w:tr w:rsidR="000572FC" w14:paraId="31B77B8D" w14:textId="77777777">
        <w:trPr>
          <w:jc w:val="center"/>
        </w:trPr>
        <w:tc>
          <w:tcPr>
            <w:tcW w:w="1337" w:type="dxa"/>
          </w:tcPr>
          <w:p w14:paraId="23577A8B" w14:textId="77777777" w:rsidR="000572FC" w:rsidRDefault="00000000">
            <w:r>
              <w:lastRenderedPageBreak/>
              <w:t>INVITE_ACCEPTED</w:t>
            </w:r>
          </w:p>
        </w:tc>
        <w:tc>
          <w:tcPr>
            <w:tcW w:w="1337" w:type="dxa"/>
          </w:tcPr>
          <w:p w14:paraId="6E04EEF3" w14:textId="77777777" w:rsidR="000572FC" w:rsidRDefault="00000000">
            <w:r>
              <w:t>Governance</w:t>
            </w:r>
          </w:p>
        </w:tc>
        <w:tc>
          <w:tcPr>
            <w:tcW w:w="1337" w:type="dxa"/>
          </w:tcPr>
          <w:p w14:paraId="4E4FD2EB" w14:textId="77777777" w:rsidR="000572FC" w:rsidRDefault="00000000">
            <w:r>
              <w:t>Mandatory Domain Event</w:t>
            </w:r>
          </w:p>
        </w:tc>
        <w:tc>
          <w:tcPr>
            <w:tcW w:w="1337" w:type="dxa"/>
          </w:tcPr>
          <w:p w14:paraId="675B57E9" w14:textId="77777777" w:rsidR="000572FC" w:rsidRDefault="00000000">
            <w:r>
              <w:t>MS2</w:t>
            </w:r>
          </w:p>
        </w:tc>
        <w:tc>
          <w:tcPr>
            <w:tcW w:w="1337" w:type="dxa"/>
          </w:tcPr>
          <w:p w14:paraId="36487DFB" w14:textId="77777777" w:rsidR="000572FC" w:rsidRDefault="00000000">
            <w:r>
              <w:t>MS5</w:t>
            </w:r>
          </w:p>
        </w:tc>
        <w:tc>
          <w:tcPr>
            <w:tcW w:w="1337" w:type="dxa"/>
          </w:tcPr>
          <w:p w14:paraId="1615D516" w14:textId="77777777" w:rsidR="000572FC" w:rsidRDefault="00000000">
            <w:r>
              <w:t>Invite accepted</w:t>
            </w:r>
          </w:p>
        </w:tc>
        <w:tc>
          <w:tcPr>
            <w:tcW w:w="1337" w:type="dxa"/>
          </w:tcPr>
          <w:p w14:paraId="5E9C6ABB" w14:textId="77777777" w:rsidR="000572FC" w:rsidRDefault="00000000">
            <w:r>
              <w:t>invitationId, userId, acceptedAt</w:t>
            </w:r>
          </w:p>
        </w:tc>
      </w:tr>
      <w:tr w:rsidR="000572FC" w14:paraId="21891C67" w14:textId="77777777">
        <w:trPr>
          <w:jc w:val="center"/>
        </w:trPr>
        <w:tc>
          <w:tcPr>
            <w:tcW w:w="1337" w:type="dxa"/>
          </w:tcPr>
          <w:p w14:paraId="670B8E1D" w14:textId="77777777" w:rsidR="000572FC" w:rsidRDefault="00000000">
            <w:r>
              <w:t>USER_STATUS_CHANGED</w:t>
            </w:r>
          </w:p>
        </w:tc>
        <w:tc>
          <w:tcPr>
            <w:tcW w:w="1337" w:type="dxa"/>
          </w:tcPr>
          <w:p w14:paraId="4157C9B9" w14:textId="77777777" w:rsidR="000572FC" w:rsidRDefault="00000000">
            <w:r>
              <w:t>Governance</w:t>
            </w:r>
          </w:p>
        </w:tc>
        <w:tc>
          <w:tcPr>
            <w:tcW w:w="1337" w:type="dxa"/>
          </w:tcPr>
          <w:p w14:paraId="5FE29A38" w14:textId="77777777" w:rsidR="000572FC" w:rsidRDefault="00000000">
            <w:r>
              <w:t>Mandatory Domain Event</w:t>
            </w:r>
          </w:p>
        </w:tc>
        <w:tc>
          <w:tcPr>
            <w:tcW w:w="1337" w:type="dxa"/>
          </w:tcPr>
          <w:p w14:paraId="13433249" w14:textId="77777777" w:rsidR="000572FC" w:rsidRDefault="00000000">
            <w:r>
              <w:t>MS2</w:t>
            </w:r>
          </w:p>
        </w:tc>
        <w:tc>
          <w:tcPr>
            <w:tcW w:w="1337" w:type="dxa"/>
          </w:tcPr>
          <w:p w14:paraId="13ECC921" w14:textId="77777777" w:rsidR="000572FC" w:rsidRDefault="00000000">
            <w:r>
              <w:t>MS5</w:t>
            </w:r>
          </w:p>
        </w:tc>
        <w:tc>
          <w:tcPr>
            <w:tcW w:w="1337" w:type="dxa"/>
          </w:tcPr>
          <w:p w14:paraId="7DECA9B6" w14:textId="77777777" w:rsidR="000572FC" w:rsidRDefault="00000000">
            <w:r>
              <w:t>User status updated (Active/Expired/Revoked/etc.)</w:t>
            </w:r>
          </w:p>
        </w:tc>
        <w:tc>
          <w:tcPr>
            <w:tcW w:w="1337" w:type="dxa"/>
          </w:tcPr>
          <w:p w14:paraId="7B37AA31" w14:textId="77777777" w:rsidR="000572FC" w:rsidRDefault="00000000">
            <w:r>
              <w:t>userId, oldStatus, newStatus, reason</w:t>
            </w:r>
          </w:p>
        </w:tc>
      </w:tr>
      <w:tr w:rsidR="000572FC" w14:paraId="333A5D82" w14:textId="77777777">
        <w:trPr>
          <w:jc w:val="center"/>
        </w:trPr>
        <w:tc>
          <w:tcPr>
            <w:tcW w:w="1337" w:type="dxa"/>
          </w:tcPr>
          <w:p w14:paraId="241365F9" w14:textId="77777777" w:rsidR="000572FC" w:rsidRDefault="00000000">
            <w:r>
              <w:t>ORG_CREATED</w:t>
            </w:r>
          </w:p>
        </w:tc>
        <w:tc>
          <w:tcPr>
            <w:tcW w:w="1337" w:type="dxa"/>
          </w:tcPr>
          <w:p w14:paraId="173BD109" w14:textId="77777777" w:rsidR="000572FC" w:rsidRDefault="00000000">
            <w:r>
              <w:t>Governance</w:t>
            </w:r>
          </w:p>
        </w:tc>
        <w:tc>
          <w:tcPr>
            <w:tcW w:w="1337" w:type="dxa"/>
          </w:tcPr>
          <w:p w14:paraId="6CCEF5FF" w14:textId="77777777" w:rsidR="000572FC" w:rsidRDefault="00000000">
            <w:r>
              <w:t>Mandatory Domain Event</w:t>
            </w:r>
          </w:p>
        </w:tc>
        <w:tc>
          <w:tcPr>
            <w:tcW w:w="1337" w:type="dxa"/>
          </w:tcPr>
          <w:p w14:paraId="5AC02C86" w14:textId="77777777" w:rsidR="000572FC" w:rsidRDefault="00000000">
            <w:r>
              <w:t>MS2</w:t>
            </w:r>
          </w:p>
        </w:tc>
        <w:tc>
          <w:tcPr>
            <w:tcW w:w="1337" w:type="dxa"/>
          </w:tcPr>
          <w:p w14:paraId="1978F84F" w14:textId="77777777" w:rsidR="000572FC" w:rsidRDefault="00000000">
            <w:r>
              <w:t>MS5 (optional)</w:t>
            </w:r>
          </w:p>
        </w:tc>
        <w:tc>
          <w:tcPr>
            <w:tcW w:w="1337" w:type="dxa"/>
          </w:tcPr>
          <w:p w14:paraId="50DAAA31" w14:textId="77777777" w:rsidR="000572FC" w:rsidRDefault="00000000">
            <w:r>
              <w:t>Company/organization created</w:t>
            </w:r>
          </w:p>
        </w:tc>
        <w:tc>
          <w:tcPr>
            <w:tcW w:w="1337" w:type="dxa"/>
          </w:tcPr>
          <w:p w14:paraId="6FBFFC2E" w14:textId="77777777" w:rsidR="000572FC" w:rsidRDefault="00000000">
            <w:r>
              <w:t>orgId, name, createdBy</w:t>
            </w:r>
          </w:p>
        </w:tc>
      </w:tr>
      <w:tr w:rsidR="000572FC" w14:paraId="6D0F9151" w14:textId="77777777">
        <w:trPr>
          <w:jc w:val="center"/>
        </w:trPr>
        <w:tc>
          <w:tcPr>
            <w:tcW w:w="1337" w:type="dxa"/>
          </w:tcPr>
          <w:p w14:paraId="6122142C" w14:textId="77777777" w:rsidR="000572FC" w:rsidRDefault="00000000">
            <w:r>
              <w:t>ORG_UPDATED</w:t>
            </w:r>
          </w:p>
        </w:tc>
        <w:tc>
          <w:tcPr>
            <w:tcW w:w="1337" w:type="dxa"/>
          </w:tcPr>
          <w:p w14:paraId="736CD4EA" w14:textId="77777777" w:rsidR="000572FC" w:rsidRDefault="00000000">
            <w:r>
              <w:t>Governance</w:t>
            </w:r>
          </w:p>
        </w:tc>
        <w:tc>
          <w:tcPr>
            <w:tcW w:w="1337" w:type="dxa"/>
          </w:tcPr>
          <w:p w14:paraId="31311BA8" w14:textId="77777777" w:rsidR="000572FC" w:rsidRDefault="00000000">
            <w:r>
              <w:t>Mandatory Domain Event</w:t>
            </w:r>
          </w:p>
        </w:tc>
        <w:tc>
          <w:tcPr>
            <w:tcW w:w="1337" w:type="dxa"/>
          </w:tcPr>
          <w:p w14:paraId="43FEBF3E" w14:textId="77777777" w:rsidR="000572FC" w:rsidRDefault="00000000">
            <w:r>
              <w:t>MS2</w:t>
            </w:r>
          </w:p>
        </w:tc>
        <w:tc>
          <w:tcPr>
            <w:tcW w:w="1337" w:type="dxa"/>
          </w:tcPr>
          <w:p w14:paraId="1EFB84BE" w14:textId="77777777" w:rsidR="000572FC" w:rsidRDefault="00000000">
            <w:r>
              <w:t>MS5 (optional)</w:t>
            </w:r>
          </w:p>
        </w:tc>
        <w:tc>
          <w:tcPr>
            <w:tcW w:w="1337" w:type="dxa"/>
          </w:tcPr>
          <w:p w14:paraId="322030FC" w14:textId="77777777" w:rsidR="000572FC" w:rsidRDefault="00000000">
            <w:r>
              <w:t>Company/organization updated</w:t>
            </w:r>
          </w:p>
        </w:tc>
        <w:tc>
          <w:tcPr>
            <w:tcW w:w="1337" w:type="dxa"/>
          </w:tcPr>
          <w:p w14:paraId="180403B9" w14:textId="77777777" w:rsidR="000572FC" w:rsidRDefault="00000000">
            <w:r>
              <w:t>orgId, changes</w:t>
            </w:r>
          </w:p>
        </w:tc>
      </w:tr>
      <w:tr w:rsidR="000572FC" w14:paraId="740C4B6C" w14:textId="77777777">
        <w:trPr>
          <w:jc w:val="center"/>
        </w:trPr>
        <w:tc>
          <w:tcPr>
            <w:tcW w:w="1337" w:type="dxa"/>
          </w:tcPr>
          <w:p w14:paraId="0946CAB6" w14:textId="77777777" w:rsidR="000572FC" w:rsidRDefault="00000000">
            <w:r>
              <w:t>ORG_DELETED</w:t>
            </w:r>
          </w:p>
        </w:tc>
        <w:tc>
          <w:tcPr>
            <w:tcW w:w="1337" w:type="dxa"/>
          </w:tcPr>
          <w:p w14:paraId="7BDB6C60" w14:textId="77777777" w:rsidR="000572FC" w:rsidRDefault="00000000">
            <w:r>
              <w:t>Governance</w:t>
            </w:r>
          </w:p>
        </w:tc>
        <w:tc>
          <w:tcPr>
            <w:tcW w:w="1337" w:type="dxa"/>
          </w:tcPr>
          <w:p w14:paraId="2BD98AEC" w14:textId="77777777" w:rsidR="000572FC" w:rsidRDefault="00000000">
            <w:r>
              <w:t>Mandatory Domain Event</w:t>
            </w:r>
          </w:p>
        </w:tc>
        <w:tc>
          <w:tcPr>
            <w:tcW w:w="1337" w:type="dxa"/>
          </w:tcPr>
          <w:p w14:paraId="53B356E0" w14:textId="77777777" w:rsidR="000572FC" w:rsidRDefault="00000000">
            <w:r>
              <w:t>MS2</w:t>
            </w:r>
          </w:p>
        </w:tc>
        <w:tc>
          <w:tcPr>
            <w:tcW w:w="1337" w:type="dxa"/>
          </w:tcPr>
          <w:p w14:paraId="2218B2BB" w14:textId="77777777" w:rsidR="000572FC" w:rsidRDefault="00000000">
            <w:r>
              <w:t>MS5 (optional)</w:t>
            </w:r>
          </w:p>
        </w:tc>
        <w:tc>
          <w:tcPr>
            <w:tcW w:w="1337" w:type="dxa"/>
          </w:tcPr>
          <w:p w14:paraId="288D843B" w14:textId="77777777" w:rsidR="000572FC" w:rsidRDefault="00000000">
            <w:r>
              <w:t>Company/organization deleted</w:t>
            </w:r>
          </w:p>
        </w:tc>
        <w:tc>
          <w:tcPr>
            <w:tcW w:w="1337" w:type="dxa"/>
          </w:tcPr>
          <w:p w14:paraId="58168C2C" w14:textId="77777777" w:rsidR="000572FC" w:rsidRDefault="00000000">
            <w:r>
              <w:t>orgId, deletedAt</w:t>
            </w:r>
          </w:p>
        </w:tc>
      </w:tr>
      <w:tr w:rsidR="000572FC" w14:paraId="5E9B33A3" w14:textId="77777777">
        <w:trPr>
          <w:jc w:val="center"/>
        </w:trPr>
        <w:tc>
          <w:tcPr>
            <w:tcW w:w="1337" w:type="dxa"/>
          </w:tcPr>
          <w:p w14:paraId="16B66D77" w14:textId="77777777" w:rsidR="000572FC" w:rsidRDefault="00000000">
            <w:r>
              <w:t>ROLE_CREATED</w:t>
            </w:r>
          </w:p>
        </w:tc>
        <w:tc>
          <w:tcPr>
            <w:tcW w:w="1337" w:type="dxa"/>
          </w:tcPr>
          <w:p w14:paraId="6F923230" w14:textId="77777777" w:rsidR="000572FC" w:rsidRDefault="00000000">
            <w:r>
              <w:t>Governance</w:t>
            </w:r>
          </w:p>
        </w:tc>
        <w:tc>
          <w:tcPr>
            <w:tcW w:w="1337" w:type="dxa"/>
          </w:tcPr>
          <w:p w14:paraId="569C51F9" w14:textId="77777777" w:rsidR="000572FC" w:rsidRDefault="00000000">
            <w:r>
              <w:t>Mandatory Domain Event</w:t>
            </w:r>
          </w:p>
        </w:tc>
        <w:tc>
          <w:tcPr>
            <w:tcW w:w="1337" w:type="dxa"/>
          </w:tcPr>
          <w:p w14:paraId="4601A515" w14:textId="77777777" w:rsidR="000572FC" w:rsidRDefault="00000000">
            <w:r>
              <w:t>MS2</w:t>
            </w:r>
          </w:p>
        </w:tc>
        <w:tc>
          <w:tcPr>
            <w:tcW w:w="1337" w:type="dxa"/>
          </w:tcPr>
          <w:p w14:paraId="4826F87C" w14:textId="77777777" w:rsidR="000572FC" w:rsidRDefault="00000000">
            <w:r>
              <w:t>MS1 (cache invalidation optional)</w:t>
            </w:r>
          </w:p>
        </w:tc>
        <w:tc>
          <w:tcPr>
            <w:tcW w:w="1337" w:type="dxa"/>
          </w:tcPr>
          <w:p w14:paraId="1A178F6E" w14:textId="77777777" w:rsidR="000572FC" w:rsidRDefault="00000000">
            <w:r>
              <w:t>Role created</w:t>
            </w:r>
          </w:p>
        </w:tc>
        <w:tc>
          <w:tcPr>
            <w:tcW w:w="1337" w:type="dxa"/>
          </w:tcPr>
          <w:p w14:paraId="14E63566" w14:textId="77777777" w:rsidR="000572FC" w:rsidRDefault="00000000">
            <w:r>
              <w:t>roleId, name</w:t>
            </w:r>
          </w:p>
        </w:tc>
      </w:tr>
      <w:tr w:rsidR="000572FC" w14:paraId="2F7EB72A" w14:textId="77777777">
        <w:trPr>
          <w:jc w:val="center"/>
        </w:trPr>
        <w:tc>
          <w:tcPr>
            <w:tcW w:w="1337" w:type="dxa"/>
          </w:tcPr>
          <w:p w14:paraId="0318ED27" w14:textId="77777777" w:rsidR="000572FC" w:rsidRDefault="00000000">
            <w:r>
              <w:t>ROLE_UPDATED</w:t>
            </w:r>
          </w:p>
        </w:tc>
        <w:tc>
          <w:tcPr>
            <w:tcW w:w="1337" w:type="dxa"/>
          </w:tcPr>
          <w:p w14:paraId="6E4EAB16" w14:textId="77777777" w:rsidR="000572FC" w:rsidRDefault="00000000">
            <w:r>
              <w:t>Governance</w:t>
            </w:r>
          </w:p>
        </w:tc>
        <w:tc>
          <w:tcPr>
            <w:tcW w:w="1337" w:type="dxa"/>
          </w:tcPr>
          <w:p w14:paraId="5B06547E" w14:textId="77777777" w:rsidR="000572FC" w:rsidRDefault="00000000">
            <w:r>
              <w:t>Mandatory Domain Event</w:t>
            </w:r>
          </w:p>
        </w:tc>
        <w:tc>
          <w:tcPr>
            <w:tcW w:w="1337" w:type="dxa"/>
          </w:tcPr>
          <w:p w14:paraId="1CE44D1A" w14:textId="77777777" w:rsidR="000572FC" w:rsidRDefault="00000000">
            <w:r>
              <w:t>MS2</w:t>
            </w:r>
          </w:p>
        </w:tc>
        <w:tc>
          <w:tcPr>
            <w:tcW w:w="1337" w:type="dxa"/>
          </w:tcPr>
          <w:p w14:paraId="7D6EA46D" w14:textId="77777777" w:rsidR="000572FC" w:rsidRDefault="00000000">
            <w:r>
              <w:t>MS1 (cache invalidation optional)</w:t>
            </w:r>
          </w:p>
        </w:tc>
        <w:tc>
          <w:tcPr>
            <w:tcW w:w="1337" w:type="dxa"/>
          </w:tcPr>
          <w:p w14:paraId="18A6DC77" w14:textId="77777777" w:rsidR="000572FC" w:rsidRDefault="00000000">
            <w:r>
              <w:t>Role updated</w:t>
            </w:r>
          </w:p>
        </w:tc>
        <w:tc>
          <w:tcPr>
            <w:tcW w:w="1337" w:type="dxa"/>
          </w:tcPr>
          <w:p w14:paraId="5464863D" w14:textId="77777777" w:rsidR="000572FC" w:rsidRDefault="00000000">
            <w:r>
              <w:t>roleId, changes</w:t>
            </w:r>
          </w:p>
        </w:tc>
      </w:tr>
      <w:tr w:rsidR="000572FC" w14:paraId="27E6B04D" w14:textId="77777777">
        <w:trPr>
          <w:jc w:val="center"/>
        </w:trPr>
        <w:tc>
          <w:tcPr>
            <w:tcW w:w="1337" w:type="dxa"/>
          </w:tcPr>
          <w:p w14:paraId="2B459A67" w14:textId="77777777" w:rsidR="000572FC" w:rsidRDefault="00000000">
            <w:r>
              <w:t>ROLE_PERMISSIONS_UPDATED</w:t>
            </w:r>
          </w:p>
        </w:tc>
        <w:tc>
          <w:tcPr>
            <w:tcW w:w="1337" w:type="dxa"/>
          </w:tcPr>
          <w:p w14:paraId="28413A96" w14:textId="77777777" w:rsidR="000572FC" w:rsidRDefault="00000000">
            <w:r>
              <w:t>Governance</w:t>
            </w:r>
          </w:p>
        </w:tc>
        <w:tc>
          <w:tcPr>
            <w:tcW w:w="1337" w:type="dxa"/>
          </w:tcPr>
          <w:p w14:paraId="697145CF" w14:textId="77777777" w:rsidR="000572FC" w:rsidRDefault="00000000">
            <w:r>
              <w:t>Mandatory Domain Event</w:t>
            </w:r>
          </w:p>
        </w:tc>
        <w:tc>
          <w:tcPr>
            <w:tcW w:w="1337" w:type="dxa"/>
          </w:tcPr>
          <w:p w14:paraId="399014AE" w14:textId="77777777" w:rsidR="000572FC" w:rsidRDefault="00000000">
            <w:r>
              <w:t>MS2</w:t>
            </w:r>
          </w:p>
        </w:tc>
        <w:tc>
          <w:tcPr>
            <w:tcW w:w="1337" w:type="dxa"/>
          </w:tcPr>
          <w:p w14:paraId="67762210" w14:textId="77777777" w:rsidR="000572FC" w:rsidRDefault="00000000">
            <w:r>
              <w:t>MS1 (cache invalidation optional)</w:t>
            </w:r>
          </w:p>
        </w:tc>
        <w:tc>
          <w:tcPr>
            <w:tcW w:w="1337" w:type="dxa"/>
          </w:tcPr>
          <w:p w14:paraId="3A05AB43" w14:textId="77777777" w:rsidR="000572FC" w:rsidRDefault="00000000">
            <w:r>
              <w:t>Permission matrix updated</w:t>
            </w:r>
          </w:p>
        </w:tc>
        <w:tc>
          <w:tcPr>
            <w:tcW w:w="1337" w:type="dxa"/>
          </w:tcPr>
          <w:p w14:paraId="0687EEF4" w14:textId="77777777" w:rsidR="000572FC" w:rsidRDefault="00000000">
            <w:r>
              <w:t>roleId, permissions[]</w:t>
            </w:r>
          </w:p>
        </w:tc>
      </w:tr>
      <w:tr w:rsidR="000572FC" w14:paraId="121389C7" w14:textId="77777777">
        <w:trPr>
          <w:jc w:val="center"/>
        </w:trPr>
        <w:tc>
          <w:tcPr>
            <w:tcW w:w="1337" w:type="dxa"/>
          </w:tcPr>
          <w:p w14:paraId="58065383" w14:textId="77777777" w:rsidR="000572FC" w:rsidRDefault="00000000">
            <w:r>
              <w:t>ROLE_DELETED</w:t>
            </w:r>
          </w:p>
        </w:tc>
        <w:tc>
          <w:tcPr>
            <w:tcW w:w="1337" w:type="dxa"/>
          </w:tcPr>
          <w:p w14:paraId="05BEA4C1" w14:textId="77777777" w:rsidR="000572FC" w:rsidRDefault="00000000">
            <w:r>
              <w:t>Governance</w:t>
            </w:r>
          </w:p>
        </w:tc>
        <w:tc>
          <w:tcPr>
            <w:tcW w:w="1337" w:type="dxa"/>
          </w:tcPr>
          <w:p w14:paraId="7DC3439F" w14:textId="77777777" w:rsidR="000572FC" w:rsidRDefault="00000000">
            <w:r>
              <w:t>Mandatory Domain Event</w:t>
            </w:r>
          </w:p>
        </w:tc>
        <w:tc>
          <w:tcPr>
            <w:tcW w:w="1337" w:type="dxa"/>
          </w:tcPr>
          <w:p w14:paraId="47061DDA" w14:textId="77777777" w:rsidR="000572FC" w:rsidRDefault="00000000">
            <w:r>
              <w:t>MS2</w:t>
            </w:r>
          </w:p>
        </w:tc>
        <w:tc>
          <w:tcPr>
            <w:tcW w:w="1337" w:type="dxa"/>
          </w:tcPr>
          <w:p w14:paraId="50B40E09" w14:textId="77777777" w:rsidR="000572FC" w:rsidRDefault="00000000">
            <w:r>
              <w:t>MS1 (cache invalidation optional)</w:t>
            </w:r>
          </w:p>
        </w:tc>
        <w:tc>
          <w:tcPr>
            <w:tcW w:w="1337" w:type="dxa"/>
          </w:tcPr>
          <w:p w14:paraId="268B40F1" w14:textId="77777777" w:rsidR="000572FC" w:rsidRDefault="00000000">
            <w:r>
              <w:t>Role deleted</w:t>
            </w:r>
          </w:p>
        </w:tc>
        <w:tc>
          <w:tcPr>
            <w:tcW w:w="1337" w:type="dxa"/>
          </w:tcPr>
          <w:p w14:paraId="474736F1" w14:textId="77777777" w:rsidR="000572FC" w:rsidRDefault="00000000">
            <w:r>
              <w:t>roleId, deletedAt</w:t>
            </w:r>
          </w:p>
        </w:tc>
      </w:tr>
      <w:tr w:rsidR="000572FC" w14:paraId="0C335F8C" w14:textId="77777777">
        <w:trPr>
          <w:jc w:val="center"/>
        </w:trPr>
        <w:tc>
          <w:tcPr>
            <w:tcW w:w="1337" w:type="dxa"/>
          </w:tcPr>
          <w:p w14:paraId="1299630C" w14:textId="77777777" w:rsidR="000572FC" w:rsidRDefault="00000000">
            <w:r>
              <w:lastRenderedPageBreak/>
              <w:t>PENDING_REQUEST_CREATED</w:t>
            </w:r>
          </w:p>
        </w:tc>
        <w:tc>
          <w:tcPr>
            <w:tcW w:w="1337" w:type="dxa"/>
          </w:tcPr>
          <w:p w14:paraId="21798F57" w14:textId="77777777" w:rsidR="000572FC" w:rsidRDefault="00000000">
            <w:r>
              <w:t>Governance</w:t>
            </w:r>
          </w:p>
        </w:tc>
        <w:tc>
          <w:tcPr>
            <w:tcW w:w="1337" w:type="dxa"/>
          </w:tcPr>
          <w:p w14:paraId="4F7CB720" w14:textId="77777777" w:rsidR="000572FC" w:rsidRDefault="00000000">
            <w:r>
              <w:t>Mandatory Domain Event</w:t>
            </w:r>
          </w:p>
        </w:tc>
        <w:tc>
          <w:tcPr>
            <w:tcW w:w="1337" w:type="dxa"/>
          </w:tcPr>
          <w:p w14:paraId="7E8A1B24" w14:textId="77777777" w:rsidR="000572FC" w:rsidRDefault="00000000">
            <w:r>
              <w:t>MS2</w:t>
            </w:r>
          </w:p>
        </w:tc>
        <w:tc>
          <w:tcPr>
            <w:tcW w:w="1337" w:type="dxa"/>
          </w:tcPr>
          <w:p w14:paraId="13403016" w14:textId="77777777" w:rsidR="000572FC" w:rsidRDefault="00000000">
            <w:r>
              <w:t>MS5 (optional)</w:t>
            </w:r>
          </w:p>
        </w:tc>
        <w:tc>
          <w:tcPr>
            <w:tcW w:w="1337" w:type="dxa"/>
          </w:tcPr>
          <w:p w14:paraId="20818726" w14:textId="77777777" w:rsidR="000572FC" w:rsidRDefault="00000000">
            <w:r>
              <w:t>Pending request created</w:t>
            </w:r>
          </w:p>
        </w:tc>
        <w:tc>
          <w:tcPr>
            <w:tcW w:w="1337" w:type="dxa"/>
          </w:tcPr>
          <w:p w14:paraId="242A7767" w14:textId="77777777" w:rsidR="000572FC" w:rsidRDefault="00000000">
            <w:r>
              <w:t>requestId, type, createdBy</w:t>
            </w:r>
          </w:p>
        </w:tc>
      </w:tr>
      <w:tr w:rsidR="000572FC" w14:paraId="692AC925" w14:textId="77777777">
        <w:trPr>
          <w:jc w:val="center"/>
        </w:trPr>
        <w:tc>
          <w:tcPr>
            <w:tcW w:w="1337" w:type="dxa"/>
          </w:tcPr>
          <w:p w14:paraId="29E52905" w14:textId="77777777" w:rsidR="000572FC" w:rsidRDefault="00000000">
            <w:r>
              <w:t>PENDING_REQUEST_UPDATED</w:t>
            </w:r>
          </w:p>
        </w:tc>
        <w:tc>
          <w:tcPr>
            <w:tcW w:w="1337" w:type="dxa"/>
          </w:tcPr>
          <w:p w14:paraId="57637045" w14:textId="77777777" w:rsidR="000572FC" w:rsidRDefault="00000000">
            <w:r>
              <w:t>Governance</w:t>
            </w:r>
          </w:p>
        </w:tc>
        <w:tc>
          <w:tcPr>
            <w:tcW w:w="1337" w:type="dxa"/>
          </w:tcPr>
          <w:p w14:paraId="1CD6DD89" w14:textId="77777777" w:rsidR="000572FC" w:rsidRDefault="00000000">
            <w:r>
              <w:t>Mandatory Domain Event</w:t>
            </w:r>
          </w:p>
        </w:tc>
        <w:tc>
          <w:tcPr>
            <w:tcW w:w="1337" w:type="dxa"/>
          </w:tcPr>
          <w:p w14:paraId="79FD9BC5" w14:textId="77777777" w:rsidR="000572FC" w:rsidRDefault="00000000">
            <w:r>
              <w:t>MS2</w:t>
            </w:r>
          </w:p>
        </w:tc>
        <w:tc>
          <w:tcPr>
            <w:tcW w:w="1337" w:type="dxa"/>
          </w:tcPr>
          <w:p w14:paraId="114DCDF4" w14:textId="77777777" w:rsidR="000572FC" w:rsidRDefault="00000000">
            <w:r>
              <w:t>MS5 (optional)</w:t>
            </w:r>
          </w:p>
        </w:tc>
        <w:tc>
          <w:tcPr>
            <w:tcW w:w="1337" w:type="dxa"/>
          </w:tcPr>
          <w:p w14:paraId="70E2C701" w14:textId="77777777" w:rsidR="000572FC" w:rsidRDefault="00000000">
            <w:r>
              <w:t>Pending request updated</w:t>
            </w:r>
          </w:p>
        </w:tc>
        <w:tc>
          <w:tcPr>
            <w:tcW w:w="1337" w:type="dxa"/>
          </w:tcPr>
          <w:p w14:paraId="46F96880" w14:textId="77777777" w:rsidR="000572FC" w:rsidRDefault="00000000">
            <w:r>
              <w:t>requestId, status, notes</w:t>
            </w:r>
          </w:p>
        </w:tc>
      </w:tr>
      <w:tr w:rsidR="000572FC" w14:paraId="062A068D" w14:textId="77777777">
        <w:trPr>
          <w:jc w:val="center"/>
        </w:trPr>
        <w:tc>
          <w:tcPr>
            <w:tcW w:w="1337" w:type="dxa"/>
          </w:tcPr>
          <w:p w14:paraId="297377B2" w14:textId="77777777" w:rsidR="000572FC" w:rsidRDefault="00000000">
            <w:r>
              <w:t>PENDING_REQUEST_RESOLVED</w:t>
            </w:r>
          </w:p>
        </w:tc>
        <w:tc>
          <w:tcPr>
            <w:tcW w:w="1337" w:type="dxa"/>
          </w:tcPr>
          <w:p w14:paraId="4DC3A6AE" w14:textId="77777777" w:rsidR="000572FC" w:rsidRDefault="00000000">
            <w:r>
              <w:t>Governance</w:t>
            </w:r>
          </w:p>
        </w:tc>
        <w:tc>
          <w:tcPr>
            <w:tcW w:w="1337" w:type="dxa"/>
          </w:tcPr>
          <w:p w14:paraId="65DE31D5" w14:textId="77777777" w:rsidR="000572FC" w:rsidRDefault="00000000">
            <w:r>
              <w:t>Mandatory Domain Event</w:t>
            </w:r>
          </w:p>
        </w:tc>
        <w:tc>
          <w:tcPr>
            <w:tcW w:w="1337" w:type="dxa"/>
          </w:tcPr>
          <w:p w14:paraId="182AA34E" w14:textId="77777777" w:rsidR="000572FC" w:rsidRDefault="00000000">
            <w:r>
              <w:t>MS2</w:t>
            </w:r>
          </w:p>
        </w:tc>
        <w:tc>
          <w:tcPr>
            <w:tcW w:w="1337" w:type="dxa"/>
          </w:tcPr>
          <w:p w14:paraId="36C7A288" w14:textId="77777777" w:rsidR="000572FC" w:rsidRDefault="00000000">
            <w:r>
              <w:t>MS5 (optional)</w:t>
            </w:r>
          </w:p>
        </w:tc>
        <w:tc>
          <w:tcPr>
            <w:tcW w:w="1337" w:type="dxa"/>
          </w:tcPr>
          <w:p w14:paraId="23B301EA" w14:textId="77777777" w:rsidR="000572FC" w:rsidRDefault="00000000">
            <w:r>
              <w:t>Pending request resolved</w:t>
            </w:r>
          </w:p>
        </w:tc>
        <w:tc>
          <w:tcPr>
            <w:tcW w:w="1337" w:type="dxa"/>
          </w:tcPr>
          <w:p w14:paraId="255D44ED" w14:textId="77777777" w:rsidR="000572FC" w:rsidRDefault="00000000">
            <w:r>
              <w:t>requestId, resolution</w:t>
            </w:r>
          </w:p>
        </w:tc>
      </w:tr>
    </w:tbl>
    <w:p w14:paraId="154A0985" w14:textId="77777777" w:rsidR="000572FC" w:rsidRDefault="000572FC"/>
    <w:p w14:paraId="545BF2EE" w14:textId="77777777" w:rsidR="000572FC" w:rsidRDefault="00000000">
      <w:pPr>
        <w:pStyle w:val="Heading2"/>
      </w:pPr>
      <w:r>
        <w:t>Billing</w:t>
      </w:r>
    </w:p>
    <w:tbl>
      <w:tblPr>
        <w:tblStyle w:val="TableGrid"/>
        <w:tblW w:w="0" w:type="auto"/>
        <w:jc w:val="center"/>
        <w:tblLook w:val="04A0" w:firstRow="1" w:lastRow="0" w:firstColumn="1" w:lastColumn="0" w:noHBand="0" w:noVBand="1"/>
      </w:tblPr>
      <w:tblGrid>
        <w:gridCol w:w="2416"/>
        <w:gridCol w:w="920"/>
        <w:gridCol w:w="1073"/>
        <w:gridCol w:w="931"/>
        <w:gridCol w:w="1118"/>
        <w:gridCol w:w="1629"/>
        <w:gridCol w:w="1489"/>
      </w:tblGrid>
      <w:tr w:rsidR="000572FC" w14:paraId="42EE9D57" w14:textId="77777777">
        <w:trPr>
          <w:jc w:val="center"/>
        </w:trPr>
        <w:tc>
          <w:tcPr>
            <w:tcW w:w="1337" w:type="dxa"/>
          </w:tcPr>
          <w:p w14:paraId="66837677" w14:textId="77777777" w:rsidR="000572FC" w:rsidRDefault="00000000">
            <w:r>
              <w:rPr>
                <w:b/>
              </w:rPr>
              <w:t>Event Type</w:t>
            </w:r>
          </w:p>
        </w:tc>
        <w:tc>
          <w:tcPr>
            <w:tcW w:w="1337" w:type="dxa"/>
          </w:tcPr>
          <w:p w14:paraId="5C64A38C" w14:textId="77777777" w:rsidR="000572FC" w:rsidRDefault="00000000">
            <w:r>
              <w:rPr>
                <w:b/>
              </w:rPr>
              <w:t>Category</w:t>
            </w:r>
          </w:p>
        </w:tc>
        <w:tc>
          <w:tcPr>
            <w:tcW w:w="1337" w:type="dxa"/>
          </w:tcPr>
          <w:p w14:paraId="1BE3166A" w14:textId="77777777" w:rsidR="000572FC" w:rsidRDefault="00000000">
            <w:r>
              <w:rPr>
                <w:b/>
              </w:rPr>
              <w:t>Class</w:t>
            </w:r>
          </w:p>
        </w:tc>
        <w:tc>
          <w:tcPr>
            <w:tcW w:w="1337" w:type="dxa"/>
          </w:tcPr>
          <w:p w14:paraId="71DFB134" w14:textId="77777777" w:rsidR="000572FC" w:rsidRDefault="00000000">
            <w:r>
              <w:rPr>
                <w:b/>
              </w:rPr>
              <w:t>Producer</w:t>
            </w:r>
          </w:p>
        </w:tc>
        <w:tc>
          <w:tcPr>
            <w:tcW w:w="1337" w:type="dxa"/>
          </w:tcPr>
          <w:p w14:paraId="2D9E09C8" w14:textId="77777777" w:rsidR="000572FC" w:rsidRDefault="00000000">
            <w:r>
              <w:rPr>
                <w:b/>
              </w:rPr>
              <w:t>Primary Consumers</w:t>
            </w:r>
          </w:p>
        </w:tc>
        <w:tc>
          <w:tcPr>
            <w:tcW w:w="1337" w:type="dxa"/>
          </w:tcPr>
          <w:p w14:paraId="22EA1B18" w14:textId="77777777" w:rsidR="000572FC" w:rsidRDefault="00000000">
            <w:r>
              <w:rPr>
                <w:b/>
              </w:rPr>
              <w:t>Trigger</w:t>
            </w:r>
          </w:p>
        </w:tc>
        <w:tc>
          <w:tcPr>
            <w:tcW w:w="1337" w:type="dxa"/>
          </w:tcPr>
          <w:p w14:paraId="0A1E2E9B" w14:textId="77777777" w:rsidR="000572FC" w:rsidRDefault="00000000">
            <w:r>
              <w:rPr>
                <w:b/>
              </w:rPr>
              <w:t>Key Payload Fields (representative)</w:t>
            </w:r>
          </w:p>
        </w:tc>
      </w:tr>
      <w:tr w:rsidR="000572FC" w14:paraId="78FD2B38" w14:textId="77777777">
        <w:trPr>
          <w:jc w:val="center"/>
        </w:trPr>
        <w:tc>
          <w:tcPr>
            <w:tcW w:w="1337" w:type="dxa"/>
          </w:tcPr>
          <w:p w14:paraId="5716F2D0" w14:textId="77777777" w:rsidR="000572FC" w:rsidRDefault="00000000">
            <w:r>
              <w:t>SUBSCRIPTION_UPDATED</w:t>
            </w:r>
          </w:p>
        </w:tc>
        <w:tc>
          <w:tcPr>
            <w:tcW w:w="1337" w:type="dxa"/>
          </w:tcPr>
          <w:p w14:paraId="266DF818" w14:textId="77777777" w:rsidR="000572FC" w:rsidRDefault="00000000">
            <w:r>
              <w:t>Billing</w:t>
            </w:r>
          </w:p>
        </w:tc>
        <w:tc>
          <w:tcPr>
            <w:tcW w:w="1337" w:type="dxa"/>
          </w:tcPr>
          <w:p w14:paraId="63D38516" w14:textId="77777777" w:rsidR="000572FC" w:rsidRDefault="00000000">
            <w:r>
              <w:t>Mandatory Domain Event</w:t>
            </w:r>
          </w:p>
        </w:tc>
        <w:tc>
          <w:tcPr>
            <w:tcW w:w="1337" w:type="dxa"/>
          </w:tcPr>
          <w:p w14:paraId="44A58B10" w14:textId="77777777" w:rsidR="000572FC" w:rsidRDefault="00000000">
            <w:r>
              <w:t>MS2</w:t>
            </w:r>
          </w:p>
        </w:tc>
        <w:tc>
          <w:tcPr>
            <w:tcW w:w="1337" w:type="dxa"/>
          </w:tcPr>
          <w:p w14:paraId="1DD4B823" w14:textId="77777777" w:rsidR="000572FC" w:rsidRDefault="00000000">
            <w:r>
              <w:t>MS5, MS1 (cache invalidation optional)</w:t>
            </w:r>
          </w:p>
        </w:tc>
        <w:tc>
          <w:tcPr>
            <w:tcW w:w="1337" w:type="dxa"/>
          </w:tcPr>
          <w:p w14:paraId="04A8C998" w14:textId="77777777" w:rsidR="000572FC" w:rsidRDefault="00000000">
            <w:r>
              <w:t>Plan/status/expiry changed</w:t>
            </w:r>
          </w:p>
        </w:tc>
        <w:tc>
          <w:tcPr>
            <w:tcW w:w="1337" w:type="dxa"/>
          </w:tcPr>
          <w:p w14:paraId="5A4A8C82" w14:textId="77777777" w:rsidR="000572FC" w:rsidRDefault="00000000">
            <w:r>
              <w:t>orgId, planId, status, expiresAt</w:t>
            </w:r>
          </w:p>
        </w:tc>
      </w:tr>
      <w:tr w:rsidR="000572FC" w14:paraId="584AD3C1" w14:textId="77777777">
        <w:trPr>
          <w:jc w:val="center"/>
        </w:trPr>
        <w:tc>
          <w:tcPr>
            <w:tcW w:w="1337" w:type="dxa"/>
          </w:tcPr>
          <w:p w14:paraId="236FF4F0" w14:textId="77777777" w:rsidR="000572FC" w:rsidRDefault="00000000">
            <w:r>
              <w:t>INVOICE_STATUS_CHANGED</w:t>
            </w:r>
          </w:p>
        </w:tc>
        <w:tc>
          <w:tcPr>
            <w:tcW w:w="1337" w:type="dxa"/>
          </w:tcPr>
          <w:p w14:paraId="19145CC1" w14:textId="77777777" w:rsidR="000572FC" w:rsidRDefault="00000000">
            <w:r>
              <w:t>Billing</w:t>
            </w:r>
          </w:p>
        </w:tc>
        <w:tc>
          <w:tcPr>
            <w:tcW w:w="1337" w:type="dxa"/>
          </w:tcPr>
          <w:p w14:paraId="3D37091E" w14:textId="77777777" w:rsidR="000572FC" w:rsidRDefault="00000000">
            <w:r>
              <w:t>Mandatory Domain Event</w:t>
            </w:r>
          </w:p>
        </w:tc>
        <w:tc>
          <w:tcPr>
            <w:tcW w:w="1337" w:type="dxa"/>
          </w:tcPr>
          <w:p w14:paraId="036595CD" w14:textId="77777777" w:rsidR="000572FC" w:rsidRDefault="00000000">
            <w:r>
              <w:t>MS2</w:t>
            </w:r>
          </w:p>
        </w:tc>
        <w:tc>
          <w:tcPr>
            <w:tcW w:w="1337" w:type="dxa"/>
          </w:tcPr>
          <w:p w14:paraId="6B307B0A" w14:textId="77777777" w:rsidR="000572FC" w:rsidRDefault="00000000">
            <w:r>
              <w:t>MS5</w:t>
            </w:r>
          </w:p>
        </w:tc>
        <w:tc>
          <w:tcPr>
            <w:tcW w:w="1337" w:type="dxa"/>
          </w:tcPr>
          <w:p w14:paraId="3DED16DC" w14:textId="77777777" w:rsidR="000572FC" w:rsidRDefault="00000000">
            <w:r>
              <w:t>Invoice status changed</w:t>
            </w:r>
          </w:p>
        </w:tc>
        <w:tc>
          <w:tcPr>
            <w:tcW w:w="1337" w:type="dxa"/>
          </w:tcPr>
          <w:p w14:paraId="4B92C2DF" w14:textId="77777777" w:rsidR="000572FC" w:rsidRDefault="00000000">
            <w:r>
              <w:t>invoiceId, orgId, status, dueDate</w:t>
            </w:r>
          </w:p>
        </w:tc>
      </w:tr>
      <w:tr w:rsidR="000572FC" w14:paraId="531D2D1F" w14:textId="77777777">
        <w:trPr>
          <w:jc w:val="center"/>
        </w:trPr>
        <w:tc>
          <w:tcPr>
            <w:tcW w:w="1337" w:type="dxa"/>
          </w:tcPr>
          <w:p w14:paraId="49AA7EC9" w14:textId="77777777" w:rsidR="000572FC" w:rsidRDefault="00000000">
            <w:r>
              <w:t>PAYMENT_RECORDED</w:t>
            </w:r>
          </w:p>
        </w:tc>
        <w:tc>
          <w:tcPr>
            <w:tcW w:w="1337" w:type="dxa"/>
          </w:tcPr>
          <w:p w14:paraId="2CCEBF89" w14:textId="77777777" w:rsidR="000572FC" w:rsidRDefault="00000000">
            <w:r>
              <w:t>Billing</w:t>
            </w:r>
          </w:p>
        </w:tc>
        <w:tc>
          <w:tcPr>
            <w:tcW w:w="1337" w:type="dxa"/>
          </w:tcPr>
          <w:p w14:paraId="1296AE6F" w14:textId="77777777" w:rsidR="000572FC" w:rsidRDefault="00000000">
            <w:r>
              <w:t>Mandatory Domain Event</w:t>
            </w:r>
          </w:p>
        </w:tc>
        <w:tc>
          <w:tcPr>
            <w:tcW w:w="1337" w:type="dxa"/>
          </w:tcPr>
          <w:p w14:paraId="39AE8CA0" w14:textId="77777777" w:rsidR="000572FC" w:rsidRDefault="00000000">
            <w:r>
              <w:t>MS2</w:t>
            </w:r>
          </w:p>
        </w:tc>
        <w:tc>
          <w:tcPr>
            <w:tcW w:w="1337" w:type="dxa"/>
          </w:tcPr>
          <w:p w14:paraId="7855A7B8" w14:textId="77777777" w:rsidR="000572FC" w:rsidRDefault="00000000">
            <w:r>
              <w:t>MS5</w:t>
            </w:r>
          </w:p>
        </w:tc>
        <w:tc>
          <w:tcPr>
            <w:tcW w:w="1337" w:type="dxa"/>
          </w:tcPr>
          <w:p w14:paraId="091036A2" w14:textId="77777777" w:rsidR="000572FC" w:rsidRDefault="00000000">
            <w:r>
              <w:t>Payment recorded (partial/full)</w:t>
            </w:r>
          </w:p>
        </w:tc>
        <w:tc>
          <w:tcPr>
            <w:tcW w:w="1337" w:type="dxa"/>
          </w:tcPr>
          <w:p w14:paraId="4E0C90D5" w14:textId="77777777" w:rsidR="000572FC" w:rsidRDefault="00000000">
            <w:r>
              <w:t>paymentId, invoiceId, amount, currency, method</w:t>
            </w:r>
          </w:p>
        </w:tc>
      </w:tr>
    </w:tbl>
    <w:p w14:paraId="2158CDC3" w14:textId="77777777" w:rsidR="000572FC" w:rsidRDefault="000572FC"/>
    <w:p w14:paraId="66DA80F6" w14:textId="77777777" w:rsidR="000572FC" w:rsidRDefault="00000000">
      <w:pPr>
        <w:pStyle w:val="Heading2"/>
      </w:pPr>
      <w:r>
        <w:t>Security</w:t>
      </w:r>
    </w:p>
    <w:tbl>
      <w:tblPr>
        <w:tblStyle w:val="TableGrid"/>
        <w:tblW w:w="0" w:type="auto"/>
        <w:jc w:val="center"/>
        <w:tblLook w:val="04A0" w:firstRow="1" w:lastRow="0" w:firstColumn="1" w:lastColumn="0" w:noHBand="0" w:noVBand="1"/>
      </w:tblPr>
      <w:tblGrid>
        <w:gridCol w:w="2642"/>
        <w:gridCol w:w="914"/>
        <w:gridCol w:w="1067"/>
        <w:gridCol w:w="925"/>
        <w:gridCol w:w="1101"/>
        <w:gridCol w:w="1448"/>
        <w:gridCol w:w="1479"/>
      </w:tblGrid>
      <w:tr w:rsidR="000572FC" w14:paraId="0F91E723" w14:textId="77777777">
        <w:trPr>
          <w:jc w:val="center"/>
        </w:trPr>
        <w:tc>
          <w:tcPr>
            <w:tcW w:w="1337" w:type="dxa"/>
          </w:tcPr>
          <w:p w14:paraId="67925660" w14:textId="77777777" w:rsidR="000572FC" w:rsidRDefault="00000000">
            <w:r>
              <w:rPr>
                <w:b/>
              </w:rPr>
              <w:t>Event Type</w:t>
            </w:r>
          </w:p>
        </w:tc>
        <w:tc>
          <w:tcPr>
            <w:tcW w:w="1337" w:type="dxa"/>
          </w:tcPr>
          <w:p w14:paraId="74088820" w14:textId="77777777" w:rsidR="000572FC" w:rsidRDefault="00000000">
            <w:r>
              <w:rPr>
                <w:b/>
              </w:rPr>
              <w:t>Category</w:t>
            </w:r>
          </w:p>
        </w:tc>
        <w:tc>
          <w:tcPr>
            <w:tcW w:w="1337" w:type="dxa"/>
          </w:tcPr>
          <w:p w14:paraId="065B1902" w14:textId="77777777" w:rsidR="000572FC" w:rsidRDefault="00000000">
            <w:r>
              <w:rPr>
                <w:b/>
              </w:rPr>
              <w:t>Class</w:t>
            </w:r>
          </w:p>
        </w:tc>
        <w:tc>
          <w:tcPr>
            <w:tcW w:w="1337" w:type="dxa"/>
          </w:tcPr>
          <w:p w14:paraId="6FDB0C0F" w14:textId="77777777" w:rsidR="000572FC" w:rsidRDefault="00000000">
            <w:r>
              <w:rPr>
                <w:b/>
              </w:rPr>
              <w:t>Producer</w:t>
            </w:r>
          </w:p>
        </w:tc>
        <w:tc>
          <w:tcPr>
            <w:tcW w:w="1337" w:type="dxa"/>
          </w:tcPr>
          <w:p w14:paraId="416A8D57" w14:textId="77777777" w:rsidR="000572FC" w:rsidRDefault="00000000">
            <w:r>
              <w:rPr>
                <w:b/>
              </w:rPr>
              <w:t>Primary Consumers</w:t>
            </w:r>
          </w:p>
        </w:tc>
        <w:tc>
          <w:tcPr>
            <w:tcW w:w="1337" w:type="dxa"/>
          </w:tcPr>
          <w:p w14:paraId="2FBD200B" w14:textId="77777777" w:rsidR="000572FC" w:rsidRDefault="00000000">
            <w:r>
              <w:rPr>
                <w:b/>
              </w:rPr>
              <w:t>Trigger</w:t>
            </w:r>
          </w:p>
        </w:tc>
        <w:tc>
          <w:tcPr>
            <w:tcW w:w="1337" w:type="dxa"/>
          </w:tcPr>
          <w:p w14:paraId="05830CE2" w14:textId="77777777" w:rsidR="000572FC" w:rsidRDefault="00000000">
            <w:r>
              <w:rPr>
                <w:b/>
              </w:rPr>
              <w:t>Key Payload Fields (representative)</w:t>
            </w:r>
          </w:p>
        </w:tc>
      </w:tr>
      <w:tr w:rsidR="000572FC" w14:paraId="76EB1ECB" w14:textId="77777777">
        <w:trPr>
          <w:jc w:val="center"/>
        </w:trPr>
        <w:tc>
          <w:tcPr>
            <w:tcW w:w="1337" w:type="dxa"/>
          </w:tcPr>
          <w:p w14:paraId="6B5CE38F" w14:textId="77777777" w:rsidR="000572FC" w:rsidRDefault="00000000">
            <w:r>
              <w:t>SECURITY_ACTION_REQUESTED</w:t>
            </w:r>
          </w:p>
        </w:tc>
        <w:tc>
          <w:tcPr>
            <w:tcW w:w="1337" w:type="dxa"/>
          </w:tcPr>
          <w:p w14:paraId="6592C77A" w14:textId="77777777" w:rsidR="000572FC" w:rsidRDefault="00000000">
            <w:r>
              <w:t>Security</w:t>
            </w:r>
          </w:p>
        </w:tc>
        <w:tc>
          <w:tcPr>
            <w:tcW w:w="1337" w:type="dxa"/>
          </w:tcPr>
          <w:p w14:paraId="4AFB8E21" w14:textId="77777777" w:rsidR="000572FC" w:rsidRDefault="00000000">
            <w:r>
              <w:t>Mandatory Domain Event</w:t>
            </w:r>
          </w:p>
        </w:tc>
        <w:tc>
          <w:tcPr>
            <w:tcW w:w="1337" w:type="dxa"/>
          </w:tcPr>
          <w:p w14:paraId="2F8856AA" w14:textId="77777777" w:rsidR="000572FC" w:rsidRDefault="00000000">
            <w:r>
              <w:t>MS2</w:t>
            </w:r>
          </w:p>
        </w:tc>
        <w:tc>
          <w:tcPr>
            <w:tcW w:w="1337" w:type="dxa"/>
          </w:tcPr>
          <w:p w14:paraId="1C7186F6" w14:textId="77777777" w:rsidR="000572FC" w:rsidRDefault="00000000">
            <w:r>
              <w:t>Ops dashboards</w:t>
            </w:r>
          </w:p>
        </w:tc>
        <w:tc>
          <w:tcPr>
            <w:tcW w:w="1337" w:type="dxa"/>
          </w:tcPr>
          <w:p w14:paraId="4A533E9E" w14:textId="77777777" w:rsidR="000572FC" w:rsidRDefault="00000000">
            <w:r>
              <w:t>Admin triggers security action (block IP/unblock/etc.)</w:t>
            </w:r>
          </w:p>
        </w:tc>
        <w:tc>
          <w:tcPr>
            <w:tcW w:w="1337" w:type="dxa"/>
          </w:tcPr>
          <w:p w14:paraId="76961687" w14:textId="77777777" w:rsidR="000572FC" w:rsidRDefault="00000000">
            <w:r>
              <w:t>actionType, actor, target, reason</w:t>
            </w:r>
          </w:p>
        </w:tc>
      </w:tr>
      <w:tr w:rsidR="000572FC" w14:paraId="3149286A" w14:textId="77777777">
        <w:trPr>
          <w:jc w:val="center"/>
        </w:trPr>
        <w:tc>
          <w:tcPr>
            <w:tcW w:w="1337" w:type="dxa"/>
          </w:tcPr>
          <w:p w14:paraId="3509455D" w14:textId="77777777" w:rsidR="000572FC" w:rsidRDefault="00000000">
            <w:r>
              <w:lastRenderedPageBreak/>
              <w:t>SECURITY_ALERT_CREATED</w:t>
            </w:r>
          </w:p>
        </w:tc>
        <w:tc>
          <w:tcPr>
            <w:tcW w:w="1337" w:type="dxa"/>
          </w:tcPr>
          <w:p w14:paraId="3FB6BEC0" w14:textId="77777777" w:rsidR="000572FC" w:rsidRDefault="00000000">
            <w:r>
              <w:t>Security</w:t>
            </w:r>
          </w:p>
        </w:tc>
        <w:tc>
          <w:tcPr>
            <w:tcW w:w="1337" w:type="dxa"/>
          </w:tcPr>
          <w:p w14:paraId="60C0ADE8" w14:textId="77777777" w:rsidR="000572FC" w:rsidRDefault="00000000">
            <w:r>
              <w:t>Mandatory Domain Event</w:t>
            </w:r>
          </w:p>
        </w:tc>
        <w:tc>
          <w:tcPr>
            <w:tcW w:w="1337" w:type="dxa"/>
          </w:tcPr>
          <w:p w14:paraId="5ADC752C" w14:textId="77777777" w:rsidR="000572FC" w:rsidRDefault="00000000">
            <w:r>
              <w:t>MS2</w:t>
            </w:r>
          </w:p>
        </w:tc>
        <w:tc>
          <w:tcPr>
            <w:tcW w:w="1337" w:type="dxa"/>
          </w:tcPr>
          <w:p w14:paraId="5687F54C" w14:textId="77777777" w:rsidR="000572FC" w:rsidRDefault="00000000">
            <w:r>
              <w:t>MS5</w:t>
            </w:r>
          </w:p>
        </w:tc>
        <w:tc>
          <w:tcPr>
            <w:tcW w:w="1337" w:type="dxa"/>
          </w:tcPr>
          <w:p w14:paraId="38DA360F" w14:textId="77777777" w:rsidR="000572FC" w:rsidRDefault="00000000">
            <w:r>
              <w:t>Security alert created</w:t>
            </w:r>
          </w:p>
        </w:tc>
        <w:tc>
          <w:tcPr>
            <w:tcW w:w="1337" w:type="dxa"/>
          </w:tcPr>
          <w:p w14:paraId="2658A1F0" w14:textId="77777777" w:rsidR="000572FC" w:rsidRDefault="00000000">
            <w:r>
              <w:t>alertId, type, ip, at</w:t>
            </w:r>
          </w:p>
        </w:tc>
      </w:tr>
      <w:tr w:rsidR="000572FC" w14:paraId="7A3F2050" w14:textId="77777777">
        <w:trPr>
          <w:jc w:val="center"/>
        </w:trPr>
        <w:tc>
          <w:tcPr>
            <w:tcW w:w="1337" w:type="dxa"/>
          </w:tcPr>
          <w:p w14:paraId="5EA03523" w14:textId="77777777" w:rsidR="000572FC" w:rsidRDefault="00000000">
            <w:r>
              <w:t>INCIDENT_UPDATED</w:t>
            </w:r>
          </w:p>
        </w:tc>
        <w:tc>
          <w:tcPr>
            <w:tcW w:w="1337" w:type="dxa"/>
          </w:tcPr>
          <w:p w14:paraId="43235642" w14:textId="77777777" w:rsidR="000572FC" w:rsidRDefault="00000000">
            <w:r>
              <w:t>Security</w:t>
            </w:r>
          </w:p>
        </w:tc>
        <w:tc>
          <w:tcPr>
            <w:tcW w:w="1337" w:type="dxa"/>
          </w:tcPr>
          <w:p w14:paraId="3DB0F3F3" w14:textId="77777777" w:rsidR="000572FC" w:rsidRDefault="00000000">
            <w:r>
              <w:t>Mandatory Domain Event</w:t>
            </w:r>
          </w:p>
        </w:tc>
        <w:tc>
          <w:tcPr>
            <w:tcW w:w="1337" w:type="dxa"/>
          </w:tcPr>
          <w:p w14:paraId="488B802D" w14:textId="77777777" w:rsidR="000572FC" w:rsidRDefault="00000000">
            <w:r>
              <w:t>MS2</w:t>
            </w:r>
          </w:p>
        </w:tc>
        <w:tc>
          <w:tcPr>
            <w:tcW w:w="1337" w:type="dxa"/>
          </w:tcPr>
          <w:p w14:paraId="2AC12274" w14:textId="77777777" w:rsidR="000572FC" w:rsidRDefault="00000000">
            <w:r>
              <w:t>MS5</w:t>
            </w:r>
          </w:p>
        </w:tc>
        <w:tc>
          <w:tcPr>
            <w:tcW w:w="1337" w:type="dxa"/>
          </w:tcPr>
          <w:p w14:paraId="4E538964" w14:textId="77777777" w:rsidR="000572FC" w:rsidRDefault="00000000">
            <w:r>
              <w:t>Incident lifecycle updated</w:t>
            </w:r>
          </w:p>
        </w:tc>
        <w:tc>
          <w:tcPr>
            <w:tcW w:w="1337" w:type="dxa"/>
          </w:tcPr>
          <w:p w14:paraId="75CAA594" w14:textId="77777777" w:rsidR="000572FC" w:rsidRDefault="00000000">
            <w:r>
              <w:t>incidentId, status, notes</w:t>
            </w:r>
          </w:p>
        </w:tc>
      </w:tr>
      <w:tr w:rsidR="000572FC" w14:paraId="5AC313D5" w14:textId="77777777">
        <w:trPr>
          <w:jc w:val="center"/>
        </w:trPr>
        <w:tc>
          <w:tcPr>
            <w:tcW w:w="1337" w:type="dxa"/>
          </w:tcPr>
          <w:p w14:paraId="62C79F83" w14:textId="77777777" w:rsidR="000572FC" w:rsidRDefault="00000000">
            <w:r>
              <w:t>SECURITY_POLICY_UPDATED</w:t>
            </w:r>
          </w:p>
        </w:tc>
        <w:tc>
          <w:tcPr>
            <w:tcW w:w="1337" w:type="dxa"/>
          </w:tcPr>
          <w:p w14:paraId="1F3F4793" w14:textId="77777777" w:rsidR="000572FC" w:rsidRDefault="00000000">
            <w:r>
              <w:t>Security</w:t>
            </w:r>
          </w:p>
        </w:tc>
        <w:tc>
          <w:tcPr>
            <w:tcW w:w="1337" w:type="dxa"/>
          </w:tcPr>
          <w:p w14:paraId="59A983DB" w14:textId="77777777" w:rsidR="000572FC" w:rsidRDefault="00000000">
            <w:r>
              <w:t>Mandatory Domain Event</w:t>
            </w:r>
          </w:p>
        </w:tc>
        <w:tc>
          <w:tcPr>
            <w:tcW w:w="1337" w:type="dxa"/>
          </w:tcPr>
          <w:p w14:paraId="57343DE7" w14:textId="77777777" w:rsidR="000572FC" w:rsidRDefault="00000000">
            <w:r>
              <w:t>MS2</w:t>
            </w:r>
          </w:p>
        </w:tc>
        <w:tc>
          <w:tcPr>
            <w:tcW w:w="1337" w:type="dxa"/>
          </w:tcPr>
          <w:p w14:paraId="0A379C7D" w14:textId="77777777" w:rsidR="000572FC" w:rsidRDefault="00000000">
            <w:r>
              <w:t>MS1 (policy cache), Ops dashboards</w:t>
            </w:r>
          </w:p>
        </w:tc>
        <w:tc>
          <w:tcPr>
            <w:tcW w:w="1337" w:type="dxa"/>
          </w:tcPr>
          <w:p w14:paraId="127B2B86" w14:textId="77777777" w:rsidR="000572FC" w:rsidRDefault="00000000">
            <w:r>
              <w:t>Policy changed (IP allowlist, concurrency)</w:t>
            </w:r>
          </w:p>
        </w:tc>
        <w:tc>
          <w:tcPr>
            <w:tcW w:w="1337" w:type="dxa"/>
          </w:tcPr>
          <w:p w14:paraId="1A416B6E" w14:textId="77777777" w:rsidR="000572FC" w:rsidRDefault="00000000">
            <w:r>
              <w:t>policyKey, oldValue, newValue, effectiveAt</w:t>
            </w:r>
          </w:p>
        </w:tc>
      </w:tr>
    </w:tbl>
    <w:p w14:paraId="08DCA70D" w14:textId="77777777" w:rsidR="000572FC" w:rsidRDefault="000572FC"/>
    <w:p w14:paraId="14015AF1" w14:textId="77777777" w:rsidR="000572FC" w:rsidRDefault="00000000">
      <w:pPr>
        <w:pStyle w:val="Heading2"/>
      </w:pPr>
      <w:r>
        <w:t>Workspace Content</w:t>
      </w:r>
    </w:p>
    <w:tbl>
      <w:tblPr>
        <w:tblStyle w:val="TableGrid"/>
        <w:tblW w:w="0" w:type="auto"/>
        <w:jc w:val="center"/>
        <w:tblLook w:val="04A0" w:firstRow="1" w:lastRow="0" w:firstColumn="1" w:lastColumn="0" w:noHBand="0" w:noVBand="1"/>
      </w:tblPr>
      <w:tblGrid>
        <w:gridCol w:w="2186"/>
        <w:gridCol w:w="1100"/>
        <w:gridCol w:w="1099"/>
        <w:gridCol w:w="952"/>
        <w:gridCol w:w="1136"/>
        <w:gridCol w:w="1576"/>
        <w:gridCol w:w="1527"/>
      </w:tblGrid>
      <w:tr w:rsidR="000572FC" w14:paraId="66498F37" w14:textId="77777777">
        <w:trPr>
          <w:jc w:val="center"/>
        </w:trPr>
        <w:tc>
          <w:tcPr>
            <w:tcW w:w="1337" w:type="dxa"/>
          </w:tcPr>
          <w:p w14:paraId="130A9264" w14:textId="77777777" w:rsidR="000572FC" w:rsidRDefault="00000000">
            <w:r>
              <w:rPr>
                <w:b/>
              </w:rPr>
              <w:t>Event Type</w:t>
            </w:r>
          </w:p>
        </w:tc>
        <w:tc>
          <w:tcPr>
            <w:tcW w:w="1337" w:type="dxa"/>
          </w:tcPr>
          <w:p w14:paraId="179EBAB5" w14:textId="77777777" w:rsidR="000572FC" w:rsidRDefault="00000000">
            <w:r>
              <w:rPr>
                <w:b/>
              </w:rPr>
              <w:t>Category</w:t>
            </w:r>
          </w:p>
        </w:tc>
        <w:tc>
          <w:tcPr>
            <w:tcW w:w="1337" w:type="dxa"/>
          </w:tcPr>
          <w:p w14:paraId="3F6D63F5" w14:textId="77777777" w:rsidR="000572FC" w:rsidRDefault="00000000">
            <w:r>
              <w:rPr>
                <w:b/>
              </w:rPr>
              <w:t>Class</w:t>
            </w:r>
          </w:p>
        </w:tc>
        <w:tc>
          <w:tcPr>
            <w:tcW w:w="1337" w:type="dxa"/>
          </w:tcPr>
          <w:p w14:paraId="62A07C4D" w14:textId="77777777" w:rsidR="000572FC" w:rsidRDefault="00000000">
            <w:r>
              <w:rPr>
                <w:b/>
              </w:rPr>
              <w:t>Producer</w:t>
            </w:r>
          </w:p>
        </w:tc>
        <w:tc>
          <w:tcPr>
            <w:tcW w:w="1337" w:type="dxa"/>
          </w:tcPr>
          <w:p w14:paraId="41CD8F0F" w14:textId="77777777" w:rsidR="000572FC" w:rsidRDefault="00000000">
            <w:r>
              <w:rPr>
                <w:b/>
              </w:rPr>
              <w:t>Primary Consumers</w:t>
            </w:r>
          </w:p>
        </w:tc>
        <w:tc>
          <w:tcPr>
            <w:tcW w:w="1337" w:type="dxa"/>
          </w:tcPr>
          <w:p w14:paraId="05F5FA4F" w14:textId="77777777" w:rsidR="000572FC" w:rsidRDefault="00000000">
            <w:r>
              <w:rPr>
                <w:b/>
              </w:rPr>
              <w:t>Trigger</w:t>
            </w:r>
          </w:p>
        </w:tc>
        <w:tc>
          <w:tcPr>
            <w:tcW w:w="1337" w:type="dxa"/>
          </w:tcPr>
          <w:p w14:paraId="48906398" w14:textId="77777777" w:rsidR="000572FC" w:rsidRDefault="00000000">
            <w:r>
              <w:rPr>
                <w:b/>
              </w:rPr>
              <w:t>Key Payload Fields (representative)</w:t>
            </w:r>
          </w:p>
        </w:tc>
      </w:tr>
      <w:tr w:rsidR="000572FC" w14:paraId="4E0521B7" w14:textId="77777777">
        <w:trPr>
          <w:jc w:val="center"/>
        </w:trPr>
        <w:tc>
          <w:tcPr>
            <w:tcW w:w="1337" w:type="dxa"/>
          </w:tcPr>
          <w:p w14:paraId="2F081862" w14:textId="77777777" w:rsidR="000572FC" w:rsidRDefault="00000000">
            <w:r>
              <w:t>PROJECT_CREATED</w:t>
            </w:r>
          </w:p>
        </w:tc>
        <w:tc>
          <w:tcPr>
            <w:tcW w:w="1337" w:type="dxa"/>
          </w:tcPr>
          <w:p w14:paraId="649C348D" w14:textId="77777777" w:rsidR="000572FC" w:rsidRDefault="00000000">
            <w:r>
              <w:t>Workspace Content</w:t>
            </w:r>
          </w:p>
        </w:tc>
        <w:tc>
          <w:tcPr>
            <w:tcW w:w="1337" w:type="dxa"/>
          </w:tcPr>
          <w:p w14:paraId="5798F3F7" w14:textId="77777777" w:rsidR="000572FC" w:rsidRDefault="00000000">
            <w:r>
              <w:t>Mandatory Domain Event</w:t>
            </w:r>
          </w:p>
        </w:tc>
        <w:tc>
          <w:tcPr>
            <w:tcW w:w="1337" w:type="dxa"/>
          </w:tcPr>
          <w:p w14:paraId="21D43668" w14:textId="77777777" w:rsidR="000572FC" w:rsidRDefault="00000000">
            <w:r>
              <w:t>MS3</w:t>
            </w:r>
          </w:p>
        </w:tc>
        <w:tc>
          <w:tcPr>
            <w:tcW w:w="1337" w:type="dxa"/>
          </w:tcPr>
          <w:p w14:paraId="6537E7EE" w14:textId="77777777" w:rsidR="000572FC" w:rsidRDefault="00000000">
            <w:r>
              <w:t>Ops dashboards</w:t>
            </w:r>
          </w:p>
        </w:tc>
        <w:tc>
          <w:tcPr>
            <w:tcW w:w="1337" w:type="dxa"/>
          </w:tcPr>
          <w:p w14:paraId="2CC97F7C" w14:textId="77777777" w:rsidR="000572FC" w:rsidRDefault="00000000">
            <w:r>
              <w:t>Project created</w:t>
            </w:r>
          </w:p>
        </w:tc>
        <w:tc>
          <w:tcPr>
            <w:tcW w:w="1337" w:type="dxa"/>
          </w:tcPr>
          <w:p w14:paraId="492C92B6" w14:textId="77777777" w:rsidR="000572FC" w:rsidRDefault="00000000">
            <w:r>
              <w:t>projectId, name, createdBy</w:t>
            </w:r>
          </w:p>
        </w:tc>
      </w:tr>
      <w:tr w:rsidR="000572FC" w14:paraId="23F32D40" w14:textId="77777777">
        <w:trPr>
          <w:jc w:val="center"/>
        </w:trPr>
        <w:tc>
          <w:tcPr>
            <w:tcW w:w="1337" w:type="dxa"/>
          </w:tcPr>
          <w:p w14:paraId="35EB3BE7" w14:textId="77777777" w:rsidR="000572FC" w:rsidRDefault="00000000">
            <w:r>
              <w:t>PROJECT_UPDATED</w:t>
            </w:r>
          </w:p>
        </w:tc>
        <w:tc>
          <w:tcPr>
            <w:tcW w:w="1337" w:type="dxa"/>
          </w:tcPr>
          <w:p w14:paraId="1C65DF44" w14:textId="77777777" w:rsidR="000572FC" w:rsidRDefault="00000000">
            <w:r>
              <w:t>Workspace Content</w:t>
            </w:r>
          </w:p>
        </w:tc>
        <w:tc>
          <w:tcPr>
            <w:tcW w:w="1337" w:type="dxa"/>
          </w:tcPr>
          <w:p w14:paraId="0B32FF16" w14:textId="77777777" w:rsidR="000572FC" w:rsidRDefault="00000000">
            <w:r>
              <w:t>Mandatory Domain Event</w:t>
            </w:r>
          </w:p>
        </w:tc>
        <w:tc>
          <w:tcPr>
            <w:tcW w:w="1337" w:type="dxa"/>
          </w:tcPr>
          <w:p w14:paraId="3E709821" w14:textId="77777777" w:rsidR="000572FC" w:rsidRDefault="00000000">
            <w:r>
              <w:t>MS3</w:t>
            </w:r>
          </w:p>
        </w:tc>
        <w:tc>
          <w:tcPr>
            <w:tcW w:w="1337" w:type="dxa"/>
          </w:tcPr>
          <w:p w14:paraId="0088F91E" w14:textId="77777777" w:rsidR="000572FC" w:rsidRDefault="00000000">
            <w:r>
              <w:t>Ops dashboards</w:t>
            </w:r>
          </w:p>
        </w:tc>
        <w:tc>
          <w:tcPr>
            <w:tcW w:w="1337" w:type="dxa"/>
          </w:tcPr>
          <w:p w14:paraId="21C9A02F" w14:textId="77777777" w:rsidR="000572FC" w:rsidRDefault="00000000">
            <w:r>
              <w:t>Project updated</w:t>
            </w:r>
          </w:p>
        </w:tc>
        <w:tc>
          <w:tcPr>
            <w:tcW w:w="1337" w:type="dxa"/>
          </w:tcPr>
          <w:p w14:paraId="4F12EBF6" w14:textId="77777777" w:rsidR="000572FC" w:rsidRDefault="00000000">
            <w:r>
              <w:t>projectId, changes</w:t>
            </w:r>
          </w:p>
        </w:tc>
      </w:tr>
      <w:tr w:rsidR="000572FC" w14:paraId="71335133" w14:textId="77777777">
        <w:trPr>
          <w:jc w:val="center"/>
        </w:trPr>
        <w:tc>
          <w:tcPr>
            <w:tcW w:w="1337" w:type="dxa"/>
          </w:tcPr>
          <w:p w14:paraId="431BA932" w14:textId="77777777" w:rsidR="000572FC" w:rsidRDefault="00000000">
            <w:r>
              <w:t>PROJECT_PUBLISHED</w:t>
            </w:r>
          </w:p>
        </w:tc>
        <w:tc>
          <w:tcPr>
            <w:tcW w:w="1337" w:type="dxa"/>
          </w:tcPr>
          <w:p w14:paraId="1736BECE" w14:textId="77777777" w:rsidR="000572FC" w:rsidRDefault="00000000">
            <w:r>
              <w:t>Workspace Content</w:t>
            </w:r>
          </w:p>
        </w:tc>
        <w:tc>
          <w:tcPr>
            <w:tcW w:w="1337" w:type="dxa"/>
          </w:tcPr>
          <w:p w14:paraId="2A429DEF" w14:textId="77777777" w:rsidR="000572FC" w:rsidRDefault="00000000">
            <w:r>
              <w:t>Mandatory Domain Event</w:t>
            </w:r>
          </w:p>
        </w:tc>
        <w:tc>
          <w:tcPr>
            <w:tcW w:w="1337" w:type="dxa"/>
          </w:tcPr>
          <w:p w14:paraId="58B19D09" w14:textId="77777777" w:rsidR="000572FC" w:rsidRDefault="00000000">
            <w:r>
              <w:t>MS3</w:t>
            </w:r>
          </w:p>
        </w:tc>
        <w:tc>
          <w:tcPr>
            <w:tcW w:w="1337" w:type="dxa"/>
          </w:tcPr>
          <w:p w14:paraId="30E2397D" w14:textId="77777777" w:rsidR="000572FC" w:rsidRDefault="00000000">
            <w:r>
              <w:t>MS5</w:t>
            </w:r>
          </w:p>
        </w:tc>
        <w:tc>
          <w:tcPr>
            <w:tcW w:w="1337" w:type="dxa"/>
          </w:tcPr>
          <w:p w14:paraId="71C4345E" w14:textId="77777777" w:rsidR="000572FC" w:rsidRDefault="00000000">
            <w:r>
              <w:t>Project published</w:t>
            </w:r>
          </w:p>
        </w:tc>
        <w:tc>
          <w:tcPr>
            <w:tcW w:w="1337" w:type="dxa"/>
          </w:tcPr>
          <w:p w14:paraId="0F19F0B0" w14:textId="77777777" w:rsidR="000572FC" w:rsidRDefault="00000000">
            <w:r>
              <w:t>projectId, publishedAt</w:t>
            </w:r>
          </w:p>
        </w:tc>
      </w:tr>
      <w:tr w:rsidR="000572FC" w14:paraId="05018D4D" w14:textId="77777777">
        <w:trPr>
          <w:jc w:val="center"/>
        </w:trPr>
        <w:tc>
          <w:tcPr>
            <w:tcW w:w="1337" w:type="dxa"/>
          </w:tcPr>
          <w:p w14:paraId="58BEF362" w14:textId="77777777" w:rsidR="000572FC" w:rsidRDefault="00000000">
            <w:r>
              <w:t>PROJECT_DELETED</w:t>
            </w:r>
          </w:p>
        </w:tc>
        <w:tc>
          <w:tcPr>
            <w:tcW w:w="1337" w:type="dxa"/>
          </w:tcPr>
          <w:p w14:paraId="308BD922" w14:textId="77777777" w:rsidR="000572FC" w:rsidRDefault="00000000">
            <w:r>
              <w:t>Workspace Content</w:t>
            </w:r>
          </w:p>
        </w:tc>
        <w:tc>
          <w:tcPr>
            <w:tcW w:w="1337" w:type="dxa"/>
          </w:tcPr>
          <w:p w14:paraId="0015C1BA" w14:textId="77777777" w:rsidR="000572FC" w:rsidRDefault="00000000">
            <w:r>
              <w:t>Mandatory Domain Event</w:t>
            </w:r>
          </w:p>
        </w:tc>
        <w:tc>
          <w:tcPr>
            <w:tcW w:w="1337" w:type="dxa"/>
          </w:tcPr>
          <w:p w14:paraId="5DB59DE9" w14:textId="77777777" w:rsidR="000572FC" w:rsidRDefault="00000000">
            <w:r>
              <w:t>MS3</w:t>
            </w:r>
          </w:p>
        </w:tc>
        <w:tc>
          <w:tcPr>
            <w:tcW w:w="1337" w:type="dxa"/>
          </w:tcPr>
          <w:p w14:paraId="1B77ED55" w14:textId="77777777" w:rsidR="000572FC" w:rsidRDefault="00000000">
            <w:r>
              <w:t>Ops dashboards</w:t>
            </w:r>
          </w:p>
        </w:tc>
        <w:tc>
          <w:tcPr>
            <w:tcW w:w="1337" w:type="dxa"/>
          </w:tcPr>
          <w:p w14:paraId="62D89664" w14:textId="77777777" w:rsidR="000572FC" w:rsidRDefault="00000000">
            <w:r>
              <w:t>Project deleted/archived</w:t>
            </w:r>
          </w:p>
        </w:tc>
        <w:tc>
          <w:tcPr>
            <w:tcW w:w="1337" w:type="dxa"/>
          </w:tcPr>
          <w:p w14:paraId="2A0E633B" w14:textId="77777777" w:rsidR="000572FC" w:rsidRDefault="00000000">
            <w:r>
              <w:t>projectId, deletedAt</w:t>
            </w:r>
          </w:p>
        </w:tc>
      </w:tr>
      <w:tr w:rsidR="000572FC" w14:paraId="31C3813B" w14:textId="77777777">
        <w:trPr>
          <w:jc w:val="center"/>
        </w:trPr>
        <w:tc>
          <w:tcPr>
            <w:tcW w:w="1337" w:type="dxa"/>
          </w:tcPr>
          <w:p w14:paraId="279685A9" w14:textId="77777777" w:rsidR="000572FC" w:rsidRDefault="00000000">
            <w:r>
              <w:t>PROJECT_DUPLICATED</w:t>
            </w:r>
          </w:p>
        </w:tc>
        <w:tc>
          <w:tcPr>
            <w:tcW w:w="1337" w:type="dxa"/>
          </w:tcPr>
          <w:p w14:paraId="54927132" w14:textId="77777777" w:rsidR="000572FC" w:rsidRDefault="00000000">
            <w:r>
              <w:t>Workspace Content</w:t>
            </w:r>
          </w:p>
        </w:tc>
        <w:tc>
          <w:tcPr>
            <w:tcW w:w="1337" w:type="dxa"/>
          </w:tcPr>
          <w:p w14:paraId="110D6BF9" w14:textId="77777777" w:rsidR="000572FC" w:rsidRDefault="00000000">
            <w:r>
              <w:t>Mandatory Domain Event</w:t>
            </w:r>
          </w:p>
        </w:tc>
        <w:tc>
          <w:tcPr>
            <w:tcW w:w="1337" w:type="dxa"/>
          </w:tcPr>
          <w:p w14:paraId="4AF3FD02" w14:textId="77777777" w:rsidR="000572FC" w:rsidRDefault="00000000">
            <w:r>
              <w:t>MS3</w:t>
            </w:r>
          </w:p>
        </w:tc>
        <w:tc>
          <w:tcPr>
            <w:tcW w:w="1337" w:type="dxa"/>
          </w:tcPr>
          <w:p w14:paraId="0D3E0F7E" w14:textId="77777777" w:rsidR="000572FC" w:rsidRDefault="00000000">
            <w:r>
              <w:t>Ops dashboards</w:t>
            </w:r>
          </w:p>
        </w:tc>
        <w:tc>
          <w:tcPr>
            <w:tcW w:w="1337" w:type="dxa"/>
          </w:tcPr>
          <w:p w14:paraId="20E51F7B" w14:textId="77777777" w:rsidR="000572FC" w:rsidRDefault="00000000">
            <w:r>
              <w:t>Project duplicated</w:t>
            </w:r>
          </w:p>
        </w:tc>
        <w:tc>
          <w:tcPr>
            <w:tcW w:w="1337" w:type="dxa"/>
          </w:tcPr>
          <w:p w14:paraId="10F568D6" w14:textId="77777777" w:rsidR="000572FC" w:rsidRDefault="00000000">
            <w:r>
              <w:t>sourceProjectId, newProjectId, actor</w:t>
            </w:r>
          </w:p>
        </w:tc>
      </w:tr>
      <w:tr w:rsidR="000572FC" w14:paraId="5F9914EF" w14:textId="77777777">
        <w:trPr>
          <w:jc w:val="center"/>
        </w:trPr>
        <w:tc>
          <w:tcPr>
            <w:tcW w:w="1337" w:type="dxa"/>
          </w:tcPr>
          <w:p w14:paraId="344183B5" w14:textId="77777777" w:rsidR="000572FC" w:rsidRDefault="00000000">
            <w:r>
              <w:t>PROJECT_PINNED</w:t>
            </w:r>
          </w:p>
        </w:tc>
        <w:tc>
          <w:tcPr>
            <w:tcW w:w="1337" w:type="dxa"/>
          </w:tcPr>
          <w:p w14:paraId="50669756" w14:textId="77777777" w:rsidR="000572FC" w:rsidRDefault="00000000">
            <w:r>
              <w:t>Workspace Content</w:t>
            </w:r>
          </w:p>
        </w:tc>
        <w:tc>
          <w:tcPr>
            <w:tcW w:w="1337" w:type="dxa"/>
          </w:tcPr>
          <w:p w14:paraId="0AC89D41" w14:textId="77777777" w:rsidR="000572FC" w:rsidRDefault="00000000">
            <w:r>
              <w:t>Optional Domain Event</w:t>
            </w:r>
          </w:p>
        </w:tc>
        <w:tc>
          <w:tcPr>
            <w:tcW w:w="1337" w:type="dxa"/>
          </w:tcPr>
          <w:p w14:paraId="4D458660" w14:textId="77777777" w:rsidR="000572FC" w:rsidRDefault="00000000">
            <w:r>
              <w:t>MS3</w:t>
            </w:r>
          </w:p>
        </w:tc>
        <w:tc>
          <w:tcPr>
            <w:tcW w:w="1337" w:type="dxa"/>
          </w:tcPr>
          <w:p w14:paraId="7F4100D0" w14:textId="77777777" w:rsidR="000572FC" w:rsidRDefault="00000000">
            <w:r>
              <w:t>Ops analytics (optional)</w:t>
            </w:r>
          </w:p>
        </w:tc>
        <w:tc>
          <w:tcPr>
            <w:tcW w:w="1337" w:type="dxa"/>
          </w:tcPr>
          <w:p w14:paraId="7BC939FF" w14:textId="77777777" w:rsidR="000572FC" w:rsidRDefault="00000000">
            <w:r>
              <w:t>Project pinned</w:t>
            </w:r>
          </w:p>
        </w:tc>
        <w:tc>
          <w:tcPr>
            <w:tcW w:w="1337" w:type="dxa"/>
          </w:tcPr>
          <w:p w14:paraId="71C2F760" w14:textId="77777777" w:rsidR="000572FC" w:rsidRDefault="00000000">
            <w:r>
              <w:t>projectId, actor</w:t>
            </w:r>
          </w:p>
        </w:tc>
      </w:tr>
      <w:tr w:rsidR="000572FC" w14:paraId="4E75B897" w14:textId="77777777">
        <w:trPr>
          <w:jc w:val="center"/>
        </w:trPr>
        <w:tc>
          <w:tcPr>
            <w:tcW w:w="1337" w:type="dxa"/>
          </w:tcPr>
          <w:p w14:paraId="0EC506CB" w14:textId="77777777" w:rsidR="000572FC" w:rsidRDefault="00000000">
            <w:r>
              <w:t>PROJECT_UNPINNED</w:t>
            </w:r>
          </w:p>
        </w:tc>
        <w:tc>
          <w:tcPr>
            <w:tcW w:w="1337" w:type="dxa"/>
          </w:tcPr>
          <w:p w14:paraId="37A257CA" w14:textId="77777777" w:rsidR="000572FC" w:rsidRDefault="00000000">
            <w:r>
              <w:t>Workspace Content</w:t>
            </w:r>
          </w:p>
        </w:tc>
        <w:tc>
          <w:tcPr>
            <w:tcW w:w="1337" w:type="dxa"/>
          </w:tcPr>
          <w:p w14:paraId="6A0EA324" w14:textId="77777777" w:rsidR="000572FC" w:rsidRDefault="00000000">
            <w:r>
              <w:t>Optional Domain Event</w:t>
            </w:r>
          </w:p>
        </w:tc>
        <w:tc>
          <w:tcPr>
            <w:tcW w:w="1337" w:type="dxa"/>
          </w:tcPr>
          <w:p w14:paraId="4E959636" w14:textId="77777777" w:rsidR="000572FC" w:rsidRDefault="00000000">
            <w:r>
              <w:t>MS3</w:t>
            </w:r>
          </w:p>
        </w:tc>
        <w:tc>
          <w:tcPr>
            <w:tcW w:w="1337" w:type="dxa"/>
          </w:tcPr>
          <w:p w14:paraId="5BB0724D" w14:textId="77777777" w:rsidR="000572FC" w:rsidRDefault="00000000">
            <w:r>
              <w:t>Ops analytics (optional)</w:t>
            </w:r>
          </w:p>
        </w:tc>
        <w:tc>
          <w:tcPr>
            <w:tcW w:w="1337" w:type="dxa"/>
          </w:tcPr>
          <w:p w14:paraId="1B1DE844" w14:textId="77777777" w:rsidR="000572FC" w:rsidRDefault="00000000">
            <w:r>
              <w:t>Project unpinned</w:t>
            </w:r>
          </w:p>
        </w:tc>
        <w:tc>
          <w:tcPr>
            <w:tcW w:w="1337" w:type="dxa"/>
          </w:tcPr>
          <w:p w14:paraId="65642895" w14:textId="77777777" w:rsidR="000572FC" w:rsidRDefault="00000000">
            <w:r>
              <w:t>projectId, actor</w:t>
            </w:r>
          </w:p>
        </w:tc>
      </w:tr>
      <w:tr w:rsidR="000572FC" w14:paraId="25D02A28" w14:textId="77777777">
        <w:trPr>
          <w:jc w:val="center"/>
        </w:trPr>
        <w:tc>
          <w:tcPr>
            <w:tcW w:w="1337" w:type="dxa"/>
          </w:tcPr>
          <w:p w14:paraId="1537583E" w14:textId="77777777" w:rsidR="000572FC" w:rsidRDefault="00000000">
            <w:r>
              <w:lastRenderedPageBreak/>
              <w:t>FOLDER_CREATED</w:t>
            </w:r>
          </w:p>
        </w:tc>
        <w:tc>
          <w:tcPr>
            <w:tcW w:w="1337" w:type="dxa"/>
          </w:tcPr>
          <w:p w14:paraId="0740FEC5" w14:textId="77777777" w:rsidR="000572FC" w:rsidRDefault="00000000">
            <w:r>
              <w:t>Workspace Content</w:t>
            </w:r>
          </w:p>
        </w:tc>
        <w:tc>
          <w:tcPr>
            <w:tcW w:w="1337" w:type="dxa"/>
          </w:tcPr>
          <w:p w14:paraId="637A808A" w14:textId="77777777" w:rsidR="000572FC" w:rsidRDefault="00000000">
            <w:r>
              <w:t>Mandatory Domain Event</w:t>
            </w:r>
          </w:p>
        </w:tc>
        <w:tc>
          <w:tcPr>
            <w:tcW w:w="1337" w:type="dxa"/>
          </w:tcPr>
          <w:p w14:paraId="6DA21814" w14:textId="77777777" w:rsidR="000572FC" w:rsidRDefault="00000000">
            <w:r>
              <w:t>MS3</w:t>
            </w:r>
          </w:p>
        </w:tc>
        <w:tc>
          <w:tcPr>
            <w:tcW w:w="1337" w:type="dxa"/>
          </w:tcPr>
          <w:p w14:paraId="7E82B152" w14:textId="77777777" w:rsidR="000572FC" w:rsidRDefault="00000000">
            <w:r>
              <w:t>Audit/ops</w:t>
            </w:r>
          </w:p>
        </w:tc>
        <w:tc>
          <w:tcPr>
            <w:tcW w:w="1337" w:type="dxa"/>
          </w:tcPr>
          <w:p w14:paraId="76D992F1" w14:textId="77777777" w:rsidR="000572FC" w:rsidRDefault="00000000">
            <w:r>
              <w:t>Folder created</w:t>
            </w:r>
          </w:p>
        </w:tc>
        <w:tc>
          <w:tcPr>
            <w:tcW w:w="1337" w:type="dxa"/>
          </w:tcPr>
          <w:p w14:paraId="13E72702" w14:textId="77777777" w:rsidR="000572FC" w:rsidRDefault="00000000">
            <w:r>
              <w:t>folderId, projectId, name, parentFolderId</w:t>
            </w:r>
          </w:p>
        </w:tc>
      </w:tr>
      <w:tr w:rsidR="000572FC" w14:paraId="63AAEDB2" w14:textId="77777777">
        <w:trPr>
          <w:jc w:val="center"/>
        </w:trPr>
        <w:tc>
          <w:tcPr>
            <w:tcW w:w="1337" w:type="dxa"/>
          </w:tcPr>
          <w:p w14:paraId="3DEDFD60" w14:textId="77777777" w:rsidR="000572FC" w:rsidRDefault="00000000">
            <w:r>
              <w:t>FOLDER_UPDATED</w:t>
            </w:r>
          </w:p>
        </w:tc>
        <w:tc>
          <w:tcPr>
            <w:tcW w:w="1337" w:type="dxa"/>
          </w:tcPr>
          <w:p w14:paraId="6E1E123B" w14:textId="77777777" w:rsidR="000572FC" w:rsidRDefault="00000000">
            <w:r>
              <w:t>Workspace Content</w:t>
            </w:r>
          </w:p>
        </w:tc>
        <w:tc>
          <w:tcPr>
            <w:tcW w:w="1337" w:type="dxa"/>
          </w:tcPr>
          <w:p w14:paraId="12AE50C8" w14:textId="77777777" w:rsidR="000572FC" w:rsidRDefault="00000000">
            <w:r>
              <w:t>Mandatory Domain Event</w:t>
            </w:r>
          </w:p>
        </w:tc>
        <w:tc>
          <w:tcPr>
            <w:tcW w:w="1337" w:type="dxa"/>
          </w:tcPr>
          <w:p w14:paraId="445DB923" w14:textId="77777777" w:rsidR="000572FC" w:rsidRDefault="00000000">
            <w:r>
              <w:t>MS3</w:t>
            </w:r>
          </w:p>
        </w:tc>
        <w:tc>
          <w:tcPr>
            <w:tcW w:w="1337" w:type="dxa"/>
          </w:tcPr>
          <w:p w14:paraId="5A943B32" w14:textId="77777777" w:rsidR="000572FC" w:rsidRDefault="00000000">
            <w:r>
              <w:t>Audit/ops</w:t>
            </w:r>
          </w:p>
        </w:tc>
        <w:tc>
          <w:tcPr>
            <w:tcW w:w="1337" w:type="dxa"/>
          </w:tcPr>
          <w:p w14:paraId="03AFD1F2" w14:textId="77777777" w:rsidR="000572FC" w:rsidRDefault="00000000">
            <w:r>
              <w:t>Folder updated</w:t>
            </w:r>
          </w:p>
        </w:tc>
        <w:tc>
          <w:tcPr>
            <w:tcW w:w="1337" w:type="dxa"/>
          </w:tcPr>
          <w:p w14:paraId="0B15F028" w14:textId="77777777" w:rsidR="000572FC" w:rsidRDefault="00000000">
            <w:r>
              <w:t>folderId, changes</w:t>
            </w:r>
          </w:p>
        </w:tc>
      </w:tr>
      <w:tr w:rsidR="000572FC" w14:paraId="7482A024" w14:textId="77777777">
        <w:trPr>
          <w:jc w:val="center"/>
        </w:trPr>
        <w:tc>
          <w:tcPr>
            <w:tcW w:w="1337" w:type="dxa"/>
          </w:tcPr>
          <w:p w14:paraId="2F6DA43A" w14:textId="77777777" w:rsidR="000572FC" w:rsidRDefault="00000000">
            <w:r>
              <w:t>FOLDER_DELETED</w:t>
            </w:r>
          </w:p>
        </w:tc>
        <w:tc>
          <w:tcPr>
            <w:tcW w:w="1337" w:type="dxa"/>
          </w:tcPr>
          <w:p w14:paraId="1C420164" w14:textId="77777777" w:rsidR="000572FC" w:rsidRDefault="00000000">
            <w:r>
              <w:t>Workspace Content</w:t>
            </w:r>
          </w:p>
        </w:tc>
        <w:tc>
          <w:tcPr>
            <w:tcW w:w="1337" w:type="dxa"/>
          </w:tcPr>
          <w:p w14:paraId="2B3C1546" w14:textId="77777777" w:rsidR="000572FC" w:rsidRDefault="00000000">
            <w:r>
              <w:t>Mandatory Domain Event</w:t>
            </w:r>
          </w:p>
        </w:tc>
        <w:tc>
          <w:tcPr>
            <w:tcW w:w="1337" w:type="dxa"/>
          </w:tcPr>
          <w:p w14:paraId="3B08DDE5" w14:textId="77777777" w:rsidR="000572FC" w:rsidRDefault="00000000">
            <w:r>
              <w:t>MS3</w:t>
            </w:r>
          </w:p>
        </w:tc>
        <w:tc>
          <w:tcPr>
            <w:tcW w:w="1337" w:type="dxa"/>
          </w:tcPr>
          <w:p w14:paraId="5E356E42" w14:textId="77777777" w:rsidR="000572FC" w:rsidRDefault="00000000">
            <w:r>
              <w:t>Audit/ops</w:t>
            </w:r>
          </w:p>
        </w:tc>
        <w:tc>
          <w:tcPr>
            <w:tcW w:w="1337" w:type="dxa"/>
          </w:tcPr>
          <w:p w14:paraId="42D3D289" w14:textId="77777777" w:rsidR="000572FC" w:rsidRDefault="00000000">
            <w:r>
              <w:t>Folder deleted</w:t>
            </w:r>
          </w:p>
        </w:tc>
        <w:tc>
          <w:tcPr>
            <w:tcW w:w="1337" w:type="dxa"/>
          </w:tcPr>
          <w:p w14:paraId="5340B593" w14:textId="77777777" w:rsidR="000572FC" w:rsidRDefault="00000000">
            <w:r>
              <w:t>folderId, projectId</w:t>
            </w:r>
          </w:p>
        </w:tc>
      </w:tr>
      <w:tr w:rsidR="000572FC" w14:paraId="33337A54" w14:textId="77777777">
        <w:trPr>
          <w:jc w:val="center"/>
        </w:trPr>
        <w:tc>
          <w:tcPr>
            <w:tcW w:w="1337" w:type="dxa"/>
          </w:tcPr>
          <w:p w14:paraId="524679D1" w14:textId="77777777" w:rsidR="000572FC" w:rsidRDefault="00000000">
            <w:r>
              <w:t>FILE_UPLOAD_INITIATED</w:t>
            </w:r>
          </w:p>
        </w:tc>
        <w:tc>
          <w:tcPr>
            <w:tcW w:w="1337" w:type="dxa"/>
          </w:tcPr>
          <w:p w14:paraId="74BC20C3" w14:textId="77777777" w:rsidR="000572FC" w:rsidRDefault="00000000">
            <w:r>
              <w:t>Workspace Content</w:t>
            </w:r>
          </w:p>
        </w:tc>
        <w:tc>
          <w:tcPr>
            <w:tcW w:w="1337" w:type="dxa"/>
          </w:tcPr>
          <w:p w14:paraId="7041D0DF" w14:textId="77777777" w:rsidR="000572FC" w:rsidRDefault="00000000">
            <w:r>
              <w:t>Mandatory Domain Event</w:t>
            </w:r>
          </w:p>
        </w:tc>
        <w:tc>
          <w:tcPr>
            <w:tcW w:w="1337" w:type="dxa"/>
          </w:tcPr>
          <w:p w14:paraId="27F6FAEB" w14:textId="77777777" w:rsidR="000572FC" w:rsidRDefault="00000000">
            <w:r>
              <w:t>MS3</w:t>
            </w:r>
          </w:p>
        </w:tc>
        <w:tc>
          <w:tcPr>
            <w:tcW w:w="1337" w:type="dxa"/>
          </w:tcPr>
          <w:p w14:paraId="4904BF3F" w14:textId="77777777" w:rsidR="000572FC" w:rsidRDefault="00000000">
            <w:r>
              <w:t>Ops dashboards</w:t>
            </w:r>
          </w:p>
        </w:tc>
        <w:tc>
          <w:tcPr>
            <w:tcW w:w="1337" w:type="dxa"/>
          </w:tcPr>
          <w:p w14:paraId="56299E5D" w14:textId="77777777" w:rsidR="000572FC" w:rsidRDefault="00000000">
            <w:r>
              <w:t>Upload initialized</w:t>
            </w:r>
          </w:p>
        </w:tc>
        <w:tc>
          <w:tcPr>
            <w:tcW w:w="1337" w:type="dxa"/>
          </w:tcPr>
          <w:p w14:paraId="15AD44C2" w14:textId="77777777" w:rsidR="000572FC" w:rsidRDefault="00000000">
            <w:r>
              <w:t>fileId, fileName, sizeBytes, type</w:t>
            </w:r>
          </w:p>
        </w:tc>
      </w:tr>
      <w:tr w:rsidR="000572FC" w14:paraId="0295AB3D" w14:textId="77777777">
        <w:trPr>
          <w:jc w:val="center"/>
        </w:trPr>
        <w:tc>
          <w:tcPr>
            <w:tcW w:w="1337" w:type="dxa"/>
          </w:tcPr>
          <w:p w14:paraId="58E8B6AA" w14:textId="77777777" w:rsidR="000572FC" w:rsidRDefault="00000000">
            <w:r>
              <w:t>FILE_UPLOADED</w:t>
            </w:r>
          </w:p>
        </w:tc>
        <w:tc>
          <w:tcPr>
            <w:tcW w:w="1337" w:type="dxa"/>
          </w:tcPr>
          <w:p w14:paraId="72B482E7" w14:textId="77777777" w:rsidR="000572FC" w:rsidRDefault="00000000">
            <w:r>
              <w:t>Workspace Content</w:t>
            </w:r>
          </w:p>
        </w:tc>
        <w:tc>
          <w:tcPr>
            <w:tcW w:w="1337" w:type="dxa"/>
          </w:tcPr>
          <w:p w14:paraId="120ECE62" w14:textId="77777777" w:rsidR="000572FC" w:rsidRDefault="00000000">
            <w:r>
              <w:t>Mandatory Domain Event</w:t>
            </w:r>
          </w:p>
        </w:tc>
        <w:tc>
          <w:tcPr>
            <w:tcW w:w="1337" w:type="dxa"/>
          </w:tcPr>
          <w:p w14:paraId="5D103FD2" w14:textId="77777777" w:rsidR="000572FC" w:rsidRDefault="00000000">
            <w:r>
              <w:t>MS3</w:t>
            </w:r>
          </w:p>
        </w:tc>
        <w:tc>
          <w:tcPr>
            <w:tcW w:w="1337" w:type="dxa"/>
          </w:tcPr>
          <w:p w14:paraId="536D3A4C" w14:textId="77777777" w:rsidR="000572FC" w:rsidRDefault="00000000">
            <w:r>
              <w:t>MS4, MS5, ops dashboards</w:t>
            </w:r>
          </w:p>
        </w:tc>
        <w:tc>
          <w:tcPr>
            <w:tcW w:w="1337" w:type="dxa"/>
          </w:tcPr>
          <w:p w14:paraId="20625BBD" w14:textId="77777777" w:rsidR="000572FC" w:rsidRDefault="00000000">
            <w:r>
              <w:t>Upload completed</w:t>
            </w:r>
          </w:p>
        </w:tc>
        <w:tc>
          <w:tcPr>
            <w:tcW w:w="1337" w:type="dxa"/>
          </w:tcPr>
          <w:p w14:paraId="78662B3D" w14:textId="77777777" w:rsidR="000572FC" w:rsidRDefault="00000000">
            <w:r>
              <w:t>fileId, version, storageKey, mimeType</w:t>
            </w:r>
          </w:p>
        </w:tc>
      </w:tr>
      <w:tr w:rsidR="000572FC" w14:paraId="13F6C46E" w14:textId="77777777">
        <w:trPr>
          <w:jc w:val="center"/>
        </w:trPr>
        <w:tc>
          <w:tcPr>
            <w:tcW w:w="1337" w:type="dxa"/>
          </w:tcPr>
          <w:p w14:paraId="42D7022D" w14:textId="77777777" w:rsidR="000572FC" w:rsidRDefault="00000000">
            <w:r>
              <w:t>FILE_UPDATED</w:t>
            </w:r>
          </w:p>
        </w:tc>
        <w:tc>
          <w:tcPr>
            <w:tcW w:w="1337" w:type="dxa"/>
          </w:tcPr>
          <w:p w14:paraId="4D7B48F9" w14:textId="77777777" w:rsidR="000572FC" w:rsidRDefault="00000000">
            <w:r>
              <w:t>Workspace Content</w:t>
            </w:r>
          </w:p>
        </w:tc>
        <w:tc>
          <w:tcPr>
            <w:tcW w:w="1337" w:type="dxa"/>
          </w:tcPr>
          <w:p w14:paraId="0DAB5406" w14:textId="77777777" w:rsidR="000572FC" w:rsidRDefault="00000000">
            <w:r>
              <w:t>Mandatory Domain Event</w:t>
            </w:r>
          </w:p>
        </w:tc>
        <w:tc>
          <w:tcPr>
            <w:tcW w:w="1337" w:type="dxa"/>
          </w:tcPr>
          <w:p w14:paraId="00C31C50" w14:textId="77777777" w:rsidR="000572FC" w:rsidRDefault="00000000">
            <w:r>
              <w:t>MS3</w:t>
            </w:r>
          </w:p>
        </w:tc>
        <w:tc>
          <w:tcPr>
            <w:tcW w:w="1337" w:type="dxa"/>
          </w:tcPr>
          <w:p w14:paraId="5821CA08" w14:textId="77777777" w:rsidR="000572FC" w:rsidRDefault="00000000">
            <w:r>
              <w:t>Audit/ops</w:t>
            </w:r>
          </w:p>
        </w:tc>
        <w:tc>
          <w:tcPr>
            <w:tcW w:w="1337" w:type="dxa"/>
          </w:tcPr>
          <w:p w14:paraId="23506BC0" w14:textId="77777777" w:rsidR="000572FC" w:rsidRDefault="00000000">
            <w:r>
              <w:t>File metadata updated</w:t>
            </w:r>
          </w:p>
        </w:tc>
        <w:tc>
          <w:tcPr>
            <w:tcW w:w="1337" w:type="dxa"/>
          </w:tcPr>
          <w:p w14:paraId="5F4277B2" w14:textId="77777777" w:rsidR="000572FC" w:rsidRDefault="00000000">
            <w:r>
              <w:t>fileId, changes</w:t>
            </w:r>
          </w:p>
        </w:tc>
      </w:tr>
      <w:tr w:rsidR="000572FC" w14:paraId="4A7F50AB" w14:textId="77777777">
        <w:trPr>
          <w:jc w:val="center"/>
        </w:trPr>
        <w:tc>
          <w:tcPr>
            <w:tcW w:w="1337" w:type="dxa"/>
          </w:tcPr>
          <w:p w14:paraId="7CDA5E7D" w14:textId="77777777" w:rsidR="000572FC" w:rsidRDefault="00000000">
            <w:r>
              <w:t>FILE_DELETED</w:t>
            </w:r>
          </w:p>
        </w:tc>
        <w:tc>
          <w:tcPr>
            <w:tcW w:w="1337" w:type="dxa"/>
          </w:tcPr>
          <w:p w14:paraId="6067D9E5" w14:textId="77777777" w:rsidR="000572FC" w:rsidRDefault="00000000">
            <w:r>
              <w:t>Workspace Content</w:t>
            </w:r>
          </w:p>
        </w:tc>
        <w:tc>
          <w:tcPr>
            <w:tcW w:w="1337" w:type="dxa"/>
          </w:tcPr>
          <w:p w14:paraId="0B1F0308" w14:textId="77777777" w:rsidR="000572FC" w:rsidRDefault="00000000">
            <w:r>
              <w:t>Mandatory Domain Event</w:t>
            </w:r>
          </w:p>
        </w:tc>
        <w:tc>
          <w:tcPr>
            <w:tcW w:w="1337" w:type="dxa"/>
          </w:tcPr>
          <w:p w14:paraId="3FC3FF68" w14:textId="77777777" w:rsidR="000572FC" w:rsidRDefault="00000000">
            <w:r>
              <w:t>MS3</w:t>
            </w:r>
          </w:p>
        </w:tc>
        <w:tc>
          <w:tcPr>
            <w:tcW w:w="1337" w:type="dxa"/>
          </w:tcPr>
          <w:p w14:paraId="5D2A06C8" w14:textId="77777777" w:rsidR="000572FC" w:rsidRDefault="00000000">
            <w:r>
              <w:t>Audit/ops</w:t>
            </w:r>
          </w:p>
        </w:tc>
        <w:tc>
          <w:tcPr>
            <w:tcW w:w="1337" w:type="dxa"/>
          </w:tcPr>
          <w:p w14:paraId="305303DE" w14:textId="77777777" w:rsidR="000572FC" w:rsidRDefault="00000000">
            <w:r>
              <w:t>File deleted</w:t>
            </w:r>
          </w:p>
        </w:tc>
        <w:tc>
          <w:tcPr>
            <w:tcW w:w="1337" w:type="dxa"/>
          </w:tcPr>
          <w:p w14:paraId="7BC833FC" w14:textId="77777777" w:rsidR="000572FC" w:rsidRDefault="00000000">
            <w:r>
              <w:t>fileId, deletedAt</w:t>
            </w:r>
          </w:p>
        </w:tc>
      </w:tr>
      <w:tr w:rsidR="000572FC" w14:paraId="74FB74F0" w14:textId="77777777">
        <w:trPr>
          <w:jc w:val="center"/>
        </w:trPr>
        <w:tc>
          <w:tcPr>
            <w:tcW w:w="1337" w:type="dxa"/>
          </w:tcPr>
          <w:p w14:paraId="11468F5C" w14:textId="77777777" w:rsidR="000572FC" w:rsidRDefault="00000000">
            <w:r>
              <w:t>FILE_DOWNLOADED</w:t>
            </w:r>
          </w:p>
        </w:tc>
        <w:tc>
          <w:tcPr>
            <w:tcW w:w="1337" w:type="dxa"/>
          </w:tcPr>
          <w:p w14:paraId="5AF66ABA" w14:textId="77777777" w:rsidR="000572FC" w:rsidRDefault="00000000">
            <w:r>
              <w:t>Workspace Content</w:t>
            </w:r>
          </w:p>
        </w:tc>
        <w:tc>
          <w:tcPr>
            <w:tcW w:w="1337" w:type="dxa"/>
          </w:tcPr>
          <w:p w14:paraId="3A694527" w14:textId="77777777" w:rsidR="000572FC" w:rsidRDefault="00000000">
            <w:r>
              <w:t>Audit-only</w:t>
            </w:r>
          </w:p>
        </w:tc>
        <w:tc>
          <w:tcPr>
            <w:tcW w:w="1337" w:type="dxa"/>
          </w:tcPr>
          <w:p w14:paraId="738EAC00" w14:textId="77777777" w:rsidR="000572FC" w:rsidRDefault="00000000">
            <w:r>
              <w:t>MS3</w:t>
            </w:r>
          </w:p>
        </w:tc>
        <w:tc>
          <w:tcPr>
            <w:tcW w:w="1337" w:type="dxa"/>
          </w:tcPr>
          <w:p w14:paraId="43697D1A" w14:textId="77777777" w:rsidR="000572FC" w:rsidRDefault="00000000">
            <w:r>
              <w:t>Audit logs/ops</w:t>
            </w:r>
          </w:p>
        </w:tc>
        <w:tc>
          <w:tcPr>
            <w:tcW w:w="1337" w:type="dxa"/>
          </w:tcPr>
          <w:p w14:paraId="40F12716" w14:textId="77777777" w:rsidR="000572FC" w:rsidRDefault="00000000">
            <w:r>
              <w:t>File download link issued / download audited</w:t>
            </w:r>
          </w:p>
        </w:tc>
        <w:tc>
          <w:tcPr>
            <w:tcW w:w="1337" w:type="dxa"/>
          </w:tcPr>
          <w:p w14:paraId="7E754C42" w14:textId="77777777" w:rsidR="000572FC" w:rsidRDefault="00000000">
            <w:r>
              <w:t>fileId, actor, ip, at</w:t>
            </w:r>
          </w:p>
        </w:tc>
      </w:tr>
    </w:tbl>
    <w:p w14:paraId="6DC209DB" w14:textId="77777777" w:rsidR="000572FC" w:rsidRDefault="000572FC"/>
    <w:p w14:paraId="4800FB56" w14:textId="77777777" w:rsidR="000572FC" w:rsidRDefault="00000000">
      <w:pPr>
        <w:pStyle w:val="Heading2"/>
      </w:pPr>
      <w:r>
        <w:t>Collaboration/Intel Grid</w:t>
      </w:r>
    </w:p>
    <w:tbl>
      <w:tblPr>
        <w:tblStyle w:val="TableGrid"/>
        <w:tblW w:w="0" w:type="auto"/>
        <w:jc w:val="center"/>
        <w:tblLook w:val="04A0" w:firstRow="1" w:lastRow="0" w:firstColumn="1" w:lastColumn="0" w:noHBand="0" w:noVBand="1"/>
      </w:tblPr>
      <w:tblGrid>
        <w:gridCol w:w="2473"/>
        <w:gridCol w:w="1594"/>
        <w:gridCol w:w="843"/>
        <w:gridCol w:w="890"/>
        <w:gridCol w:w="1039"/>
        <w:gridCol w:w="1321"/>
        <w:gridCol w:w="1416"/>
      </w:tblGrid>
      <w:tr w:rsidR="000572FC" w14:paraId="1EF8BFFB" w14:textId="77777777">
        <w:trPr>
          <w:jc w:val="center"/>
        </w:trPr>
        <w:tc>
          <w:tcPr>
            <w:tcW w:w="1337" w:type="dxa"/>
          </w:tcPr>
          <w:p w14:paraId="68B6F7EB" w14:textId="77777777" w:rsidR="000572FC" w:rsidRDefault="00000000">
            <w:r>
              <w:rPr>
                <w:b/>
              </w:rPr>
              <w:t>Event Type</w:t>
            </w:r>
          </w:p>
        </w:tc>
        <w:tc>
          <w:tcPr>
            <w:tcW w:w="1337" w:type="dxa"/>
          </w:tcPr>
          <w:p w14:paraId="4E51DEDE" w14:textId="77777777" w:rsidR="000572FC" w:rsidRDefault="00000000">
            <w:r>
              <w:rPr>
                <w:b/>
              </w:rPr>
              <w:t>Category</w:t>
            </w:r>
          </w:p>
        </w:tc>
        <w:tc>
          <w:tcPr>
            <w:tcW w:w="1337" w:type="dxa"/>
          </w:tcPr>
          <w:p w14:paraId="35DFC516" w14:textId="77777777" w:rsidR="000572FC" w:rsidRDefault="00000000">
            <w:r>
              <w:rPr>
                <w:b/>
              </w:rPr>
              <w:t>Class</w:t>
            </w:r>
          </w:p>
        </w:tc>
        <w:tc>
          <w:tcPr>
            <w:tcW w:w="1337" w:type="dxa"/>
          </w:tcPr>
          <w:p w14:paraId="6498C00C" w14:textId="77777777" w:rsidR="000572FC" w:rsidRDefault="00000000">
            <w:r>
              <w:rPr>
                <w:b/>
              </w:rPr>
              <w:t>Producer</w:t>
            </w:r>
          </w:p>
        </w:tc>
        <w:tc>
          <w:tcPr>
            <w:tcW w:w="1337" w:type="dxa"/>
          </w:tcPr>
          <w:p w14:paraId="530C6B25" w14:textId="77777777" w:rsidR="000572FC" w:rsidRDefault="00000000">
            <w:r>
              <w:rPr>
                <w:b/>
              </w:rPr>
              <w:t>Primary Consumers</w:t>
            </w:r>
          </w:p>
        </w:tc>
        <w:tc>
          <w:tcPr>
            <w:tcW w:w="1337" w:type="dxa"/>
          </w:tcPr>
          <w:p w14:paraId="1E773BAB" w14:textId="77777777" w:rsidR="000572FC" w:rsidRDefault="00000000">
            <w:r>
              <w:rPr>
                <w:b/>
              </w:rPr>
              <w:t>Trigger</w:t>
            </w:r>
          </w:p>
        </w:tc>
        <w:tc>
          <w:tcPr>
            <w:tcW w:w="1337" w:type="dxa"/>
          </w:tcPr>
          <w:p w14:paraId="5F38BEB3" w14:textId="77777777" w:rsidR="000572FC" w:rsidRDefault="00000000">
            <w:r>
              <w:rPr>
                <w:b/>
              </w:rPr>
              <w:t>Key Payload Fields (representative)</w:t>
            </w:r>
          </w:p>
        </w:tc>
      </w:tr>
      <w:tr w:rsidR="000572FC" w14:paraId="7EAE8007" w14:textId="77777777">
        <w:trPr>
          <w:jc w:val="center"/>
        </w:trPr>
        <w:tc>
          <w:tcPr>
            <w:tcW w:w="1337" w:type="dxa"/>
          </w:tcPr>
          <w:p w14:paraId="47E9C9B0" w14:textId="77777777" w:rsidR="000572FC" w:rsidRDefault="00000000">
            <w:r>
              <w:t>INTEL_ITEM_BOOKMARKED</w:t>
            </w:r>
          </w:p>
        </w:tc>
        <w:tc>
          <w:tcPr>
            <w:tcW w:w="1337" w:type="dxa"/>
          </w:tcPr>
          <w:p w14:paraId="6EEB460B" w14:textId="77777777" w:rsidR="000572FC" w:rsidRDefault="00000000">
            <w:r>
              <w:t>Collaboration/Intel Grid</w:t>
            </w:r>
          </w:p>
        </w:tc>
        <w:tc>
          <w:tcPr>
            <w:tcW w:w="1337" w:type="dxa"/>
          </w:tcPr>
          <w:p w14:paraId="52EAFD6B" w14:textId="77777777" w:rsidR="000572FC" w:rsidRDefault="00000000">
            <w:r>
              <w:t>Optional Domain Event</w:t>
            </w:r>
          </w:p>
        </w:tc>
        <w:tc>
          <w:tcPr>
            <w:tcW w:w="1337" w:type="dxa"/>
          </w:tcPr>
          <w:p w14:paraId="1C08E197" w14:textId="77777777" w:rsidR="000572FC" w:rsidRDefault="00000000">
            <w:r>
              <w:t>MS3</w:t>
            </w:r>
          </w:p>
        </w:tc>
        <w:tc>
          <w:tcPr>
            <w:tcW w:w="1337" w:type="dxa"/>
          </w:tcPr>
          <w:p w14:paraId="1BC33107" w14:textId="77777777" w:rsidR="000572FC" w:rsidRDefault="00000000">
            <w:r>
              <w:t>MS5 (optional)</w:t>
            </w:r>
          </w:p>
        </w:tc>
        <w:tc>
          <w:tcPr>
            <w:tcW w:w="1337" w:type="dxa"/>
          </w:tcPr>
          <w:p w14:paraId="2A3CA4D9" w14:textId="77777777" w:rsidR="000572FC" w:rsidRDefault="00000000">
            <w:r>
              <w:t>Intel item bookmarked</w:t>
            </w:r>
          </w:p>
        </w:tc>
        <w:tc>
          <w:tcPr>
            <w:tcW w:w="1337" w:type="dxa"/>
          </w:tcPr>
          <w:p w14:paraId="738CE15C" w14:textId="77777777" w:rsidR="000572FC" w:rsidRDefault="00000000">
            <w:r>
              <w:t>itemId, actor, orgId/projectId</w:t>
            </w:r>
          </w:p>
        </w:tc>
      </w:tr>
      <w:tr w:rsidR="000572FC" w14:paraId="6F39DDEA" w14:textId="77777777">
        <w:trPr>
          <w:jc w:val="center"/>
        </w:trPr>
        <w:tc>
          <w:tcPr>
            <w:tcW w:w="1337" w:type="dxa"/>
          </w:tcPr>
          <w:p w14:paraId="07728542" w14:textId="77777777" w:rsidR="000572FC" w:rsidRDefault="00000000">
            <w:r>
              <w:t>INTEL_ITEM_UNBOOKMARKED</w:t>
            </w:r>
          </w:p>
        </w:tc>
        <w:tc>
          <w:tcPr>
            <w:tcW w:w="1337" w:type="dxa"/>
          </w:tcPr>
          <w:p w14:paraId="4F6EDA11" w14:textId="77777777" w:rsidR="000572FC" w:rsidRDefault="00000000">
            <w:r>
              <w:t>Collaboration/Intel Grid</w:t>
            </w:r>
          </w:p>
        </w:tc>
        <w:tc>
          <w:tcPr>
            <w:tcW w:w="1337" w:type="dxa"/>
          </w:tcPr>
          <w:p w14:paraId="6AB094A4" w14:textId="77777777" w:rsidR="000572FC" w:rsidRDefault="00000000">
            <w:r>
              <w:t xml:space="preserve">Optional </w:t>
            </w:r>
            <w:r>
              <w:lastRenderedPageBreak/>
              <w:t>Domain Event</w:t>
            </w:r>
          </w:p>
        </w:tc>
        <w:tc>
          <w:tcPr>
            <w:tcW w:w="1337" w:type="dxa"/>
          </w:tcPr>
          <w:p w14:paraId="134348F3" w14:textId="77777777" w:rsidR="000572FC" w:rsidRDefault="00000000">
            <w:r>
              <w:lastRenderedPageBreak/>
              <w:t>MS3</w:t>
            </w:r>
          </w:p>
        </w:tc>
        <w:tc>
          <w:tcPr>
            <w:tcW w:w="1337" w:type="dxa"/>
          </w:tcPr>
          <w:p w14:paraId="17523EF0" w14:textId="77777777" w:rsidR="000572FC" w:rsidRDefault="00000000">
            <w:r>
              <w:t>MS5 (optional</w:t>
            </w:r>
            <w:r>
              <w:lastRenderedPageBreak/>
              <w:t>)</w:t>
            </w:r>
          </w:p>
        </w:tc>
        <w:tc>
          <w:tcPr>
            <w:tcW w:w="1337" w:type="dxa"/>
          </w:tcPr>
          <w:p w14:paraId="49453A8E" w14:textId="77777777" w:rsidR="000572FC" w:rsidRDefault="00000000">
            <w:r>
              <w:lastRenderedPageBreak/>
              <w:t>Intel item unbookmar</w:t>
            </w:r>
            <w:r>
              <w:lastRenderedPageBreak/>
              <w:t>ked</w:t>
            </w:r>
          </w:p>
        </w:tc>
        <w:tc>
          <w:tcPr>
            <w:tcW w:w="1337" w:type="dxa"/>
          </w:tcPr>
          <w:p w14:paraId="7FE42A5B" w14:textId="77777777" w:rsidR="000572FC" w:rsidRDefault="00000000">
            <w:r>
              <w:lastRenderedPageBreak/>
              <w:t>itemId, actor</w:t>
            </w:r>
          </w:p>
        </w:tc>
      </w:tr>
    </w:tbl>
    <w:p w14:paraId="1A0359C3" w14:textId="77777777" w:rsidR="000572FC" w:rsidRDefault="000572FC"/>
    <w:p w14:paraId="0D975C25" w14:textId="77777777" w:rsidR="000572FC" w:rsidRDefault="00000000">
      <w:pPr>
        <w:pStyle w:val="Heading2"/>
      </w:pPr>
      <w:r>
        <w:t>Collaboration</w:t>
      </w:r>
    </w:p>
    <w:tbl>
      <w:tblPr>
        <w:tblStyle w:val="TableGrid"/>
        <w:tblW w:w="0" w:type="auto"/>
        <w:jc w:val="center"/>
        <w:tblLook w:val="04A0" w:firstRow="1" w:lastRow="0" w:firstColumn="1" w:lastColumn="0" w:noHBand="0" w:noVBand="1"/>
      </w:tblPr>
      <w:tblGrid>
        <w:gridCol w:w="2020"/>
        <w:gridCol w:w="1270"/>
        <w:gridCol w:w="1085"/>
        <w:gridCol w:w="940"/>
        <w:gridCol w:w="1100"/>
        <w:gridCol w:w="1656"/>
        <w:gridCol w:w="1505"/>
      </w:tblGrid>
      <w:tr w:rsidR="000572FC" w14:paraId="223BD246" w14:textId="77777777">
        <w:trPr>
          <w:jc w:val="center"/>
        </w:trPr>
        <w:tc>
          <w:tcPr>
            <w:tcW w:w="1337" w:type="dxa"/>
          </w:tcPr>
          <w:p w14:paraId="02B6A3CE" w14:textId="77777777" w:rsidR="000572FC" w:rsidRDefault="00000000">
            <w:r>
              <w:rPr>
                <w:b/>
              </w:rPr>
              <w:t>Event Type</w:t>
            </w:r>
          </w:p>
        </w:tc>
        <w:tc>
          <w:tcPr>
            <w:tcW w:w="1337" w:type="dxa"/>
          </w:tcPr>
          <w:p w14:paraId="33B6B754" w14:textId="77777777" w:rsidR="000572FC" w:rsidRDefault="00000000">
            <w:r>
              <w:rPr>
                <w:b/>
              </w:rPr>
              <w:t>Category</w:t>
            </w:r>
          </w:p>
        </w:tc>
        <w:tc>
          <w:tcPr>
            <w:tcW w:w="1337" w:type="dxa"/>
          </w:tcPr>
          <w:p w14:paraId="03A3F2C7" w14:textId="77777777" w:rsidR="000572FC" w:rsidRDefault="00000000">
            <w:r>
              <w:rPr>
                <w:b/>
              </w:rPr>
              <w:t>Class</w:t>
            </w:r>
          </w:p>
        </w:tc>
        <w:tc>
          <w:tcPr>
            <w:tcW w:w="1337" w:type="dxa"/>
          </w:tcPr>
          <w:p w14:paraId="43A57DEE" w14:textId="77777777" w:rsidR="000572FC" w:rsidRDefault="00000000">
            <w:r>
              <w:rPr>
                <w:b/>
              </w:rPr>
              <w:t>Producer</w:t>
            </w:r>
          </w:p>
        </w:tc>
        <w:tc>
          <w:tcPr>
            <w:tcW w:w="1337" w:type="dxa"/>
          </w:tcPr>
          <w:p w14:paraId="3EDCF1CC" w14:textId="77777777" w:rsidR="000572FC" w:rsidRDefault="00000000">
            <w:r>
              <w:rPr>
                <w:b/>
              </w:rPr>
              <w:t>Primary Consumers</w:t>
            </w:r>
          </w:p>
        </w:tc>
        <w:tc>
          <w:tcPr>
            <w:tcW w:w="1337" w:type="dxa"/>
          </w:tcPr>
          <w:p w14:paraId="3D34ECE3" w14:textId="77777777" w:rsidR="000572FC" w:rsidRDefault="00000000">
            <w:r>
              <w:rPr>
                <w:b/>
              </w:rPr>
              <w:t>Trigger</w:t>
            </w:r>
          </w:p>
        </w:tc>
        <w:tc>
          <w:tcPr>
            <w:tcW w:w="1337" w:type="dxa"/>
          </w:tcPr>
          <w:p w14:paraId="327088C6" w14:textId="77777777" w:rsidR="000572FC" w:rsidRDefault="00000000">
            <w:r>
              <w:rPr>
                <w:b/>
              </w:rPr>
              <w:t>Key Payload Fields (representative)</w:t>
            </w:r>
          </w:p>
        </w:tc>
      </w:tr>
      <w:tr w:rsidR="000572FC" w14:paraId="2E759B54" w14:textId="77777777">
        <w:trPr>
          <w:jc w:val="center"/>
        </w:trPr>
        <w:tc>
          <w:tcPr>
            <w:tcW w:w="1337" w:type="dxa"/>
          </w:tcPr>
          <w:p w14:paraId="6BFE7FB3" w14:textId="77777777" w:rsidR="000572FC" w:rsidRDefault="00000000">
            <w:r>
              <w:t>COMMENT_ADDED</w:t>
            </w:r>
          </w:p>
        </w:tc>
        <w:tc>
          <w:tcPr>
            <w:tcW w:w="1337" w:type="dxa"/>
          </w:tcPr>
          <w:p w14:paraId="1D75DFAE" w14:textId="77777777" w:rsidR="000572FC" w:rsidRDefault="00000000">
            <w:r>
              <w:t>Collaboration</w:t>
            </w:r>
          </w:p>
        </w:tc>
        <w:tc>
          <w:tcPr>
            <w:tcW w:w="1337" w:type="dxa"/>
          </w:tcPr>
          <w:p w14:paraId="4E12CE2F" w14:textId="77777777" w:rsidR="000572FC" w:rsidRDefault="00000000">
            <w:r>
              <w:t>Mandatory Domain Event</w:t>
            </w:r>
          </w:p>
        </w:tc>
        <w:tc>
          <w:tcPr>
            <w:tcW w:w="1337" w:type="dxa"/>
          </w:tcPr>
          <w:p w14:paraId="427CAEDA" w14:textId="77777777" w:rsidR="000572FC" w:rsidRDefault="00000000">
            <w:r>
              <w:t>MS3</w:t>
            </w:r>
          </w:p>
        </w:tc>
        <w:tc>
          <w:tcPr>
            <w:tcW w:w="1337" w:type="dxa"/>
          </w:tcPr>
          <w:p w14:paraId="444CA980" w14:textId="77777777" w:rsidR="000572FC" w:rsidRDefault="00000000">
            <w:r>
              <w:t>MS5 (optional)</w:t>
            </w:r>
          </w:p>
        </w:tc>
        <w:tc>
          <w:tcPr>
            <w:tcW w:w="1337" w:type="dxa"/>
          </w:tcPr>
          <w:p w14:paraId="4C0F7834" w14:textId="77777777" w:rsidR="000572FC" w:rsidRDefault="00000000">
            <w:r>
              <w:t>Comment created on project/file/report</w:t>
            </w:r>
          </w:p>
        </w:tc>
        <w:tc>
          <w:tcPr>
            <w:tcW w:w="1337" w:type="dxa"/>
          </w:tcPr>
          <w:p w14:paraId="08834187" w14:textId="77777777" w:rsidR="000572FC" w:rsidRDefault="00000000">
            <w:r>
              <w:t>commentId, entityType, entityId, textRef, actor</w:t>
            </w:r>
          </w:p>
        </w:tc>
      </w:tr>
      <w:tr w:rsidR="000572FC" w14:paraId="72C76C2B" w14:textId="77777777">
        <w:trPr>
          <w:jc w:val="center"/>
        </w:trPr>
        <w:tc>
          <w:tcPr>
            <w:tcW w:w="1337" w:type="dxa"/>
          </w:tcPr>
          <w:p w14:paraId="70D4C3B3" w14:textId="77777777" w:rsidR="000572FC" w:rsidRDefault="00000000">
            <w:r>
              <w:t>COMMENT_DELETED</w:t>
            </w:r>
          </w:p>
        </w:tc>
        <w:tc>
          <w:tcPr>
            <w:tcW w:w="1337" w:type="dxa"/>
          </w:tcPr>
          <w:p w14:paraId="2D64903B" w14:textId="77777777" w:rsidR="000572FC" w:rsidRDefault="00000000">
            <w:r>
              <w:t>Collaboration</w:t>
            </w:r>
          </w:p>
        </w:tc>
        <w:tc>
          <w:tcPr>
            <w:tcW w:w="1337" w:type="dxa"/>
          </w:tcPr>
          <w:p w14:paraId="05FDF7FC" w14:textId="77777777" w:rsidR="000572FC" w:rsidRDefault="00000000">
            <w:r>
              <w:t>Mandatory Domain Event</w:t>
            </w:r>
          </w:p>
        </w:tc>
        <w:tc>
          <w:tcPr>
            <w:tcW w:w="1337" w:type="dxa"/>
          </w:tcPr>
          <w:p w14:paraId="7B1F3C22" w14:textId="77777777" w:rsidR="000572FC" w:rsidRDefault="00000000">
            <w:r>
              <w:t>MS3</w:t>
            </w:r>
          </w:p>
        </w:tc>
        <w:tc>
          <w:tcPr>
            <w:tcW w:w="1337" w:type="dxa"/>
          </w:tcPr>
          <w:p w14:paraId="7852F064" w14:textId="77777777" w:rsidR="000572FC" w:rsidRDefault="00000000">
            <w:r>
              <w:t>MS5 (optional)</w:t>
            </w:r>
          </w:p>
        </w:tc>
        <w:tc>
          <w:tcPr>
            <w:tcW w:w="1337" w:type="dxa"/>
          </w:tcPr>
          <w:p w14:paraId="20DD18E7" w14:textId="77777777" w:rsidR="000572FC" w:rsidRDefault="00000000">
            <w:r>
              <w:t>Comment deleted</w:t>
            </w:r>
          </w:p>
        </w:tc>
        <w:tc>
          <w:tcPr>
            <w:tcW w:w="1337" w:type="dxa"/>
          </w:tcPr>
          <w:p w14:paraId="5D111109" w14:textId="77777777" w:rsidR="000572FC" w:rsidRDefault="00000000">
            <w:r>
              <w:t>commentId, entityType, entityId, actor</w:t>
            </w:r>
          </w:p>
        </w:tc>
      </w:tr>
      <w:tr w:rsidR="000572FC" w14:paraId="750F6BD7" w14:textId="77777777">
        <w:trPr>
          <w:jc w:val="center"/>
        </w:trPr>
        <w:tc>
          <w:tcPr>
            <w:tcW w:w="1337" w:type="dxa"/>
          </w:tcPr>
          <w:p w14:paraId="678DAF05" w14:textId="77777777" w:rsidR="000572FC" w:rsidRDefault="00000000">
            <w:r>
              <w:t>TAG_ADDED</w:t>
            </w:r>
          </w:p>
        </w:tc>
        <w:tc>
          <w:tcPr>
            <w:tcW w:w="1337" w:type="dxa"/>
          </w:tcPr>
          <w:p w14:paraId="41804755" w14:textId="77777777" w:rsidR="000572FC" w:rsidRDefault="00000000">
            <w:r>
              <w:t>Collaboration</w:t>
            </w:r>
          </w:p>
        </w:tc>
        <w:tc>
          <w:tcPr>
            <w:tcW w:w="1337" w:type="dxa"/>
          </w:tcPr>
          <w:p w14:paraId="713D4CA9" w14:textId="77777777" w:rsidR="000572FC" w:rsidRDefault="00000000">
            <w:r>
              <w:t>Mandatory Domain Event</w:t>
            </w:r>
          </w:p>
        </w:tc>
        <w:tc>
          <w:tcPr>
            <w:tcW w:w="1337" w:type="dxa"/>
          </w:tcPr>
          <w:p w14:paraId="57B2E5DB" w14:textId="77777777" w:rsidR="000572FC" w:rsidRDefault="00000000">
            <w:r>
              <w:t>MS3</w:t>
            </w:r>
          </w:p>
        </w:tc>
        <w:tc>
          <w:tcPr>
            <w:tcW w:w="1337" w:type="dxa"/>
          </w:tcPr>
          <w:p w14:paraId="0528E325" w14:textId="77777777" w:rsidR="000572FC" w:rsidRDefault="00000000">
            <w:r>
              <w:t>Ops analytics (optional)</w:t>
            </w:r>
          </w:p>
        </w:tc>
        <w:tc>
          <w:tcPr>
            <w:tcW w:w="1337" w:type="dxa"/>
          </w:tcPr>
          <w:p w14:paraId="0C9EBB17" w14:textId="77777777" w:rsidR="000572FC" w:rsidRDefault="00000000">
            <w:r>
              <w:t>Tag added</w:t>
            </w:r>
          </w:p>
        </w:tc>
        <w:tc>
          <w:tcPr>
            <w:tcW w:w="1337" w:type="dxa"/>
          </w:tcPr>
          <w:p w14:paraId="407C211F" w14:textId="77777777" w:rsidR="000572FC" w:rsidRDefault="00000000">
            <w:r>
              <w:t>entityType, entityId, tag, actor</w:t>
            </w:r>
          </w:p>
        </w:tc>
      </w:tr>
      <w:tr w:rsidR="000572FC" w14:paraId="0543F9B6" w14:textId="77777777">
        <w:trPr>
          <w:jc w:val="center"/>
        </w:trPr>
        <w:tc>
          <w:tcPr>
            <w:tcW w:w="1337" w:type="dxa"/>
          </w:tcPr>
          <w:p w14:paraId="6BA8FF2E" w14:textId="77777777" w:rsidR="000572FC" w:rsidRDefault="00000000">
            <w:r>
              <w:t>TAG_REMOVED</w:t>
            </w:r>
          </w:p>
        </w:tc>
        <w:tc>
          <w:tcPr>
            <w:tcW w:w="1337" w:type="dxa"/>
          </w:tcPr>
          <w:p w14:paraId="4D526D17" w14:textId="77777777" w:rsidR="000572FC" w:rsidRDefault="00000000">
            <w:r>
              <w:t>Collaboration</w:t>
            </w:r>
          </w:p>
        </w:tc>
        <w:tc>
          <w:tcPr>
            <w:tcW w:w="1337" w:type="dxa"/>
          </w:tcPr>
          <w:p w14:paraId="6E2FDC0D" w14:textId="77777777" w:rsidR="000572FC" w:rsidRDefault="00000000">
            <w:r>
              <w:t>Mandatory Domain Event</w:t>
            </w:r>
          </w:p>
        </w:tc>
        <w:tc>
          <w:tcPr>
            <w:tcW w:w="1337" w:type="dxa"/>
          </w:tcPr>
          <w:p w14:paraId="3D19D09D" w14:textId="77777777" w:rsidR="000572FC" w:rsidRDefault="00000000">
            <w:r>
              <w:t>MS3</w:t>
            </w:r>
          </w:p>
        </w:tc>
        <w:tc>
          <w:tcPr>
            <w:tcW w:w="1337" w:type="dxa"/>
          </w:tcPr>
          <w:p w14:paraId="2264F479" w14:textId="77777777" w:rsidR="000572FC" w:rsidRDefault="00000000">
            <w:r>
              <w:t>Ops analytics (optional)</w:t>
            </w:r>
          </w:p>
        </w:tc>
        <w:tc>
          <w:tcPr>
            <w:tcW w:w="1337" w:type="dxa"/>
          </w:tcPr>
          <w:p w14:paraId="16038CD8" w14:textId="77777777" w:rsidR="000572FC" w:rsidRDefault="00000000">
            <w:r>
              <w:t>Tag removed</w:t>
            </w:r>
          </w:p>
        </w:tc>
        <w:tc>
          <w:tcPr>
            <w:tcW w:w="1337" w:type="dxa"/>
          </w:tcPr>
          <w:p w14:paraId="213EE781" w14:textId="77777777" w:rsidR="000572FC" w:rsidRDefault="00000000">
            <w:r>
              <w:t>entityType, entityId, tag, actor</w:t>
            </w:r>
          </w:p>
        </w:tc>
      </w:tr>
      <w:tr w:rsidR="000572FC" w14:paraId="44CB71FA" w14:textId="77777777">
        <w:trPr>
          <w:jc w:val="center"/>
        </w:trPr>
        <w:tc>
          <w:tcPr>
            <w:tcW w:w="1337" w:type="dxa"/>
          </w:tcPr>
          <w:p w14:paraId="1BCF774A" w14:textId="77777777" w:rsidR="000572FC" w:rsidRDefault="00000000">
            <w:r>
              <w:t>SHARE_LINK_CREATED</w:t>
            </w:r>
          </w:p>
        </w:tc>
        <w:tc>
          <w:tcPr>
            <w:tcW w:w="1337" w:type="dxa"/>
          </w:tcPr>
          <w:p w14:paraId="011FFFE5" w14:textId="77777777" w:rsidR="000572FC" w:rsidRDefault="00000000">
            <w:r>
              <w:t>Collaboration</w:t>
            </w:r>
          </w:p>
        </w:tc>
        <w:tc>
          <w:tcPr>
            <w:tcW w:w="1337" w:type="dxa"/>
          </w:tcPr>
          <w:p w14:paraId="43A89589" w14:textId="77777777" w:rsidR="000572FC" w:rsidRDefault="00000000">
            <w:r>
              <w:t>Mandatory Domain Event</w:t>
            </w:r>
          </w:p>
        </w:tc>
        <w:tc>
          <w:tcPr>
            <w:tcW w:w="1337" w:type="dxa"/>
          </w:tcPr>
          <w:p w14:paraId="357D7C18" w14:textId="77777777" w:rsidR="000572FC" w:rsidRDefault="00000000">
            <w:r>
              <w:t>MS3</w:t>
            </w:r>
          </w:p>
        </w:tc>
        <w:tc>
          <w:tcPr>
            <w:tcW w:w="1337" w:type="dxa"/>
          </w:tcPr>
          <w:p w14:paraId="2A0E6310" w14:textId="77777777" w:rsidR="000572FC" w:rsidRDefault="00000000">
            <w:r>
              <w:t>MS5 (optional)</w:t>
            </w:r>
          </w:p>
        </w:tc>
        <w:tc>
          <w:tcPr>
            <w:tcW w:w="1337" w:type="dxa"/>
          </w:tcPr>
          <w:p w14:paraId="04FB1516" w14:textId="77777777" w:rsidR="000572FC" w:rsidRDefault="00000000">
            <w:r>
              <w:t>Share link created</w:t>
            </w:r>
          </w:p>
        </w:tc>
        <w:tc>
          <w:tcPr>
            <w:tcW w:w="1337" w:type="dxa"/>
          </w:tcPr>
          <w:p w14:paraId="2F64B047" w14:textId="77777777" w:rsidR="000572FC" w:rsidRDefault="00000000">
            <w:r>
              <w:t>shareId, entityType, entityId, expiresAt, actor</w:t>
            </w:r>
          </w:p>
        </w:tc>
      </w:tr>
      <w:tr w:rsidR="000572FC" w14:paraId="241E0644" w14:textId="77777777">
        <w:trPr>
          <w:jc w:val="center"/>
        </w:trPr>
        <w:tc>
          <w:tcPr>
            <w:tcW w:w="1337" w:type="dxa"/>
          </w:tcPr>
          <w:p w14:paraId="4BE06A06" w14:textId="77777777" w:rsidR="000572FC" w:rsidRDefault="00000000">
            <w:r>
              <w:t>SHARE_LINK_REVOKED</w:t>
            </w:r>
          </w:p>
        </w:tc>
        <w:tc>
          <w:tcPr>
            <w:tcW w:w="1337" w:type="dxa"/>
          </w:tcPr>
          <w:p w14:paraId="7B5038B9" w14:textId="77777777" w:rsidR="000572FC" w:rsidRDefault="00000000">
            <w:r>
              <w:t>Collaboration</w:t>
            </w:r>
          </w:p>
        </w:tc>
        <w:tc>
          <w:tcPr>
            <w:tcW w:w="1337" w:type="dxa"/>
          </w:tcPr>
          <w:p w14:paraId="4F9D1B86" w14:textId="77777777" w:rsidR="000572FC" w:rsidRDefault="00000000">
            <w:r>
              <w:t>Mandatory Domain Event</w:t>
            </w:r>
          </w:p>
        </w:tc>
        <w:tc>
          <w:tcPr>
            <w:tcW w:w="1337" w:type="dxa"/>
          </w:tcPr>
          <w:p w14:paraId="5935C982" w14:textId="77777777" w:rsidR="000572FC" w:rsidRDefault="00000000">
            <w:r>
              <w:t>MS3</w:t>
            </w:r>
          </w:p>
        </w:tc>
        <w:tc>
          <w:tcPr>
            <w:tcW w:w="1337" w:type="dxa"/>
          </w:tcPr>
          <w:p w14:paraId="7F80544B" w14:textId="77777777" w:rsidR="000572FC" w:rsidRDefault="00000000">
            <w:r>
              <w:t>MS5 (optional)</w:t>
            </w:r>
          </w:p>
        </w:tc>
        <w:tc>
          <w:tcPr>
            <w:tcW w:w="1337" w:type="dxa"/>
          </w:tcPr>
          <w:p w14:paraId="792EB9CD" w14:textId="77777777" w:rsidR="000572FC" w:rsidRDefault="00000000">
            <w:r>
              <w:t>Share link revoked</w:t>
            </w:r>
          </w:p>
        </w:tc>
        <w:tc>
          <w:tcPr>
            <w:tcW w:w="1337" w:type="dxa"/>
          </w:tcPr>
          <w:p w14:paraId="109AF7B8" w14:textId="77777777" w:rsidR="000572FC" w:rsidRDefault="00000000">
            <w:r>
              <w:t>shareId, entityType, entityId, actor</w:t>
            </w:r>
          </w:p>
        </w:tc>
      </w:tr>
    </w:tbl>
    <w:p w14:paraId="2EE32FED" w14:textId="77777777" w:rsidR="000572FC" w:rsidRDefault="000572FC"/>
    <w:p w14:paraId="5CB26D0A" w14:textId="77777777" w:rsidR="000572FC" w:rsidRDefault="00000000">
      <w:pPr>
        <w:pStyle w:val="Heading2"/>
      </w:pPr>
      <w:r>
        <w:t>Analytics/Reporting</w:t>
      </w:r>
    </w:p>
    <w:tbl>
      <w:tblPr>
        <w:tblStyle w:val="TableGrid"/>
        <w:tblW w:w="0" w:type="auto"/>
        <w:jc w:val="center"/>
        <w:tblLook w:val="04A0" w:firstRow="1" w:lastRow="0" w:firstColumn="1" w:lastColumn="0" w:noHBand="0" w:noVBand="1"/>
      </w:tblPr>
      <w:tblGrid>
        <w:gridCol w:w="2081"/>
        <w:gridCol w:w="1768"/>
        <w:gridCol w:w="1091"/>
        <w:gridCol w:w="945"/>
        <w:gridCol w:w="1107"/>
        <w:gridCol w:w="1069"/>
        <w:gridCol w:w="1515"/>
      </w:tblGrid>
      <w:tr w:rsidR="000572FC" w14:paraId="2A1F9DE0" w14:textId="77777777">
        <w:trPr>
          <w:jc w:val="center"/>
        </w:trPr>
        <w:tc>
          <w:tcPr>
            <w:tcW w:w="1337" w:type="dxa"/>
          </w:tcPr>
          <w:p w14:paraId="440DFF96" w14:textId="77777777" w:rsidR="000572FC" w:rsidRDefault="00000000">
            <w:r>
              <w:rPr>
                <w:b/>
              </w:rPr>
              <w:t>Event Type</w:t>
            </w:r>
          </w:p>
        </w:tc>
        <w:tc>
          <w:tcPr>
            <w:tcW w:w="1337" w:type="dxa"/>
          </w:tcPr>
          <w:p w14:paraId="6812E6FF" w14:textId="77777777" w:rsidR="000572FC" w:rsidRDefault="00000000">
            <w:r>
              <w:rPr>
                <w:b/>
              </w:rPr>
              <w:t>Category</w:t>
            </w:r>
          </w:p>
        </w:tc>
        <w:tc>
          <w:tcPr>
            <w:tcW w:w="1337" w:type="dxa"/>
          </w:tcPr>
          <w:p w14:paraId="3834A5BF" w14:textId="77777777" w:rsidR="000572FC" w:rsidRDefault="00000000">
            <w:r>
              <w:rPr>
                <w:b/>
              </w:rPr>
              <w:t>Class</w:t>
            </w:r>
          </w:p>
        </w:tc>
        <w:tc>
          <w:tcPr>
            <w:tcW w:w="1337" w:type="dxa"/>
          </w:tcPr>
          <w:p w14:paraId="56C75372" w14:textId="77777777" w:rsidR="000572FC" w:rsidRDefault="00000000">
            <w:r>
              <w:rPr>
                <w:b/>
              </w:rPr>
              <w:t>Producer</w:t>
            </w:r>
          </w:p>
        </w:tc>
        <w:tc>
          <w:tcPr>
            <w:tcW w:w="1337" w:type="dxa"/>
          </w:tcPr>
          <w:p w14:paraId="37D92C0F" w14:textId="77777777" w:rsidR="000572FC" w:rsidRDefault="00000000">
            <w:r>
              <w:rPr>
                <w:b/>
              </w:rPr>
              <w:t>Primary Consumers</w:t>
            </w:r>
          </w:p>
        </w:tc>
        <w:tc>
          <w:tcPr>
            <w:tcW w:w="1337" w:type="dxa"/>
          </w:tcPr>
          <w:p w14:paraId="217C07A7" w14:textId="77777777" w:rsidR="000572FC" w:rsidRDefault="00000000">
            <w:r>
              <w:rPr>
                <w:b/>
              </w:rPr>
              <w:t>Trigger</w:t>
            </w:r>
          </w:p>
        </w:tc>
        <w:tc>
          <w:tcPr>
            <w:tcW w:w="1337" w:type="dxa"/>
          </w:tcPr>
          <w:p w14:paraId="2E3E6118" w14:textId="77777777" w:rsidR="000572FC" w:rsidRDefault="00000000">
            <w:r>
              <w:rPr>
                <w:b/>
              </w:rPr>
              <w:t>Key Payload Fields (representative)</w:t>
            </w:r>
          </w:p>
        </w:tc>
      </w:tr>
      <w:tr w:rsidR="000572FC" w14:paraId="0C2BFD13" w14:textId="77777777">
        <w:trPr>
          <w:jc w:val="center"/>
        </w:trPr>
        <w:tc>
          <w:tcPr>
            <w:tcW w:w="1337" w:type="dxa"/>
          </w:tcPr>
          <w:p w14:paraId="19F87125" w14:textId="77777777" w:rsidR="000572FC" w:rsidRDefault="00000000">
            <w:r>
              <w:t>DASHBOARD_CREATED</w:t>
            </w:r>
          </w:p>
        </w:tc>
        <w:tc>
          <w:tcPr>
            <w:tcW w:w="1337" w:type="dxa"/>
          </w:tcPr>
          <w:p w14:paraId="6B1958F4" w14:textId="77777777" w:rsidR="000572FC" w:rsidRDefault="00000000">
            <w:r>
              <w:t>Analytics/Reporting</w:t>
            </w:r>
          </w:p>
        </w:tc>
        <w:tc>
          <w:tcPr>
            <w:tcW w:w="1337" w:type="dxa"/>
          </w:tcPr>
          <w:p w14:paraId="4676718A" w14:textId="77777777" w:rsidR="000572FC" w:rsidRDefault="00000000">
            <w:r>
              <w:t>Mandatory Domain Event</w:t>
            </w:r>
          </w:p>
        </w:tc>
        <w:tc>
          <w:tcPr>
            <w:tcW w:w="1337" w:type="dxa"/>
          </w:tcPr>
          <w:p w14:paraId="48EEA05C" w14:textId="77777777" w:rsidR="000572FC" w:rsidRDefault="00000000">
            <w:r>
              <w:t>MS4</w:t>
            </w:r>
          </w:p>
        </w:tc>
        <w:tc>
          <w:tcPr>
            <w:tcW w:w="1337" w:type="dxa"/>
          </w:tcPr>
          <w:p w14:paraId="058AD27A" w14:textId="77777777" w:rsidR="000572FC" w:rsidRDefault="00000000">
            <w:r>
              <w:t>Audit/ops</w:t>
            </w:r>
          </w:p>
        </w:tc>
        <w:tc>
          <w:tcPr>
            <w:tcW w:w="1337" w:type="dxa"/>
          </w:tcPr>
          <w:p w14:paraId="39B938C2" w14:textId="77777777" w:rsidR="000572FC" w:rsidRDefault="00000000">
            <w:r>
              <w:t>Dashboard created</w:t>
            </w:r>
          </w:p>
        </w:tc>
        <w:tc>
          <w:tcPr>
            <w:tcW w:w="1337" w:type="dxa"/>
          </w:tcPr>
          <w:p w14:paraId="11C34B49" w14:textId="77777777" w:rsidR="000572FC" w:rsidRDefault="00000000">
            <w:r>
              <w:t>dashboardId, name, projectId, actor</w:t>
            </w:r>
          </w:p>
        </w:tc>
      </w:tr>
      <w:tr w:rsidR="000572FC" w14:paraId="0A8D88D1" w14:textId="77777777">
        <w:trPr>
          <w:jc w:val="center"/>
        </w:trPr>
        <w:tc>
          <w:tcPr>
            <w:tcW w:w="1337" w:type="dxa"/>
          </w:tcPr>
          <w:p w14:paraId="0E98754E" w14:textId="77777777" w:rsidR="000572FC" w:rsidRDefault="00000000">
            <w:r>
              <w:t>DASHBOARD_UPDA</w:t>
            </w:r>
            <w:r>
              <w:lastRenderedPageBreak/>
              <w:t>TED</w:t>
            </w:r>
          </w:p>
        </w:tc>
        <w:tc>
          <w:tcPr>
            <w:tcW w:w="1337" w:type="dxa"/>
          </w:tcPr>
          <w:p w14:paraId="09D8FC0B" w14:textId="77777777" w:rsidR="000572FC" w:rsidRDefault="00000000">
            <w:r>
              <w:lastRenderedPageBreak/>
              <w:t>Analytics/Reporti</w:t>
            </w:r>
            <w:r>
              <w:lastRenderedPageBreak/>
              <w:t>ng</w:t>
            </w:r>
          </w:p>
        </w:tc>
        <w:tc>
          <w:tcPr>
            <w:tcW w:w="1337" w:type="dxa"/>
          </w:tcPr>
          <w:p w14:paraId="6449E924" w14:textId="77777777" w:rsidR="000572FC" w:rsidRDefault="00000000">
            <w:r>
              <w:lastRenderedPageBreak/>
              <w:t>Mandato</w:t>
            </w:r>
            <w:r>
              <w:lastRenderedPageBreak/>
              <w:t>ry Domain Event</w:t>
            </w:r>
          </w:p>
        </w:tc>
        <w:tc>
          <w:tcPr>
            <w:tcW w:w="1337" w:type="dxa"/>
          </w:tcPr>
          <w:p w14:paraId="0281FE4C" w14:textId="77777777" w:rsidR="000572FC" w:rsidRDefault="00000000">
            <w:r>
              <w:lastRenderedPageBreak/>
              <w:t>MS4</w:t>
            </w:r>
          </w:p>
        </w:tc>
        <w:tc>
          <w:tcPr>
            <w:tcW w:w="1337" w:type="dxa"/>
          </w:tcPr>
          <w:p w14:paraId="50055285" w14:textId="77777777" w:rsidR="000572FC" w:rsidRDefault="00000000">
            <w:r>
              <w:t>Audit/ops</w:t>
            </w:r>
          </w:p>
        </w:tc>
        <w:tc>
          <w:tcPr>
            <w:tcW w:w="1337" w:type="dxa"/>
          </w:tcPr>
          <w:p w14:paraId="773B98E6" w14:textId="77777777" w:rsidR="000572FC" w:rsidRDefault="00000000">
            <w:r>
              <w:t>Dashboa</w:t>
            </w:r>
            <w:r>
              <w:lastRenderedPageBreak/>
              <w:t>rd updated</w:t>
            </w:r>
          </w:p>
        </w:tc>
        <w:tc>
          <w:tcPr>
            <w:tcW w:w="1337" w:type="dxa"/>
          </w:tcPr>
          <w:p w14:paraId="4465A591" w14:textId="77777777" w:rsidR="000572FC" w:rsidRDefault="00000000">
            <w:r>
              <w:lastRenderedPageBreak/>
              <w:t xml:space="preserve">dashboardId, </w:t>
            </w:r>
            <w:r>
              <w:lastRenderedPageBreak/>
              <w:t>changes</w:t>
            </w:r>
          </w:p>
        </w:tc>
      </w:tr>
      <w:tr w:rsidR="000572FC" w14:paraId="58F4DE73" w14:textId="77777777">
        <w:trPr>
          <w:jc w:val="center"/>
        </w:trPr>
        <w:tc>
          <w:tcPr>
            <w:tcW w:w="1337" w:type="dxa"/>
          </w:tcPr>
          <w:p w14:paraId="72C664EF" w14:textId="77777777" w:rsidR="000572FC" w:rsidRDefault="00000000">
            <w:r>
              <w:lastRenderedPageBreak/>
              <w:t>DASHBOARD_DELETED</w:t>
            </w:r>
          </w:p>
        </w:tc>
        <w:tc>
          <w:tcPr>
            <w:tcW w:w="1337" w:type="dxa"/>
          </w:tcPr>
          <w:p w14:paraId="401B08B4" w14:textId="77777777" w:rsidR="000572FC" w:rsidRDefault="00000000">
            <w:r>
              <w:t>Analytics/Reporting</w:t>
            </w:r>
          </w:p>
        </w:tc>
        <w:tc>
          <w:tcPr>
            <w:tcW w:w="1337" w:type="dxa"/>
          </w:tcPr>
          <w:p w14:paraId="6829C02C" w14:textId="77777777" w:rsidR="000572FC" w:rsidRDefault="00000000">
            <w:r>
              <w:t>Mandatory Domain Event</w:t>
            </w:r>
          </w:p>
        </w:tc>
        <w:tc>
          <w:tcPr>
            <w:tcW w:w="1337" w:type="dxa"/>
          </w:tcPr>
          <w:p w14:paraId="24BE4F92" w14:textId="77777777" w:rsidR="000572FC" w:rsidRDefault="00000000">
            <w:r>
              <w:t>MS4</w:t>
            </w:r>
          </w:p>
        </w:tc>
        <w:tc>
          <w:tcPr>
            <w:tcW w:w="1337" w:type="dxa"/>
          </w:tcPr>
          <w:p w14:paraId="33FF69FC" w14:textId="77777777" w:rsidR="000572FC" w:rsidRDefault="00000000">
            <w:r>
              <w:t>Audit/ops</w:t>
            </w:r>
          </w:p>
        </w:tc>
        <w:tc>
          <w:tcPr>
            <w:tcW w:w="1337" w:type="dxa"/>
          </w:tcPr>
          <w:p w14:paraId="6891A922" w14:textId="77777777" w:rsidR="000572FC" w:rsidRDefault="00000000">
            <w:r>
              <w:t>Dashboard deleted</w:t>
            </w:r>
          </w:p>
        </w:tc>
        <w:tc>
          <w:tcPr>
            <w:tcW w:w="1337" w:type="dxa"/>
          </w:tcPr>
          <w:p w14:paraId="37126D38" w14:textId="77777777" w:rsidR="000572FC" w:rsidRDefault="00000000">
            <w:r>
              <w:t>dashboardId, deletedAt</w:t>
            </w:r>
          </w:p>
        </w:tc>
      </w:tr>
      <w:tr w:rsidR="000572FC" w14:paraId="311FD360" w14:textId="77777777">
        <w:trPr>
          <w:jc w:val="center"/>
        </w:trPr>
        <w:tc>
          <w:tcPr>
            <w:tcW w:w="1337" w:type="dxa"/>
          </w:tcPr>
          <w:p w14:paraId="4506CB34" w14:textId="77777777" w:rsidR="000572FC" w:rsidRDefault="00000000">
            <w:r>
              <w:t>REPORT_CREATED</w:t>
            </w:r>
          </w:p>
        </w:tc>
        <w:tc>
          <w:tcPr>
            <w:tcW w:w="1337" w:type="dxa"/>
          </w:tcPr>
          <w:p w14:paraId="30AE532C" w14:textId="77777777" w:rsidR="000572FC" w:rsidRDefault="00000000">
            <w:r>
              <w:t>Analytics/Reporting</w:t>
            </w:r>
          </w:p>
        </w:tc>
        <w:tc>
          <w:tcPr>
            <w:tcW w:w="1337" w:type="dxa"/>
          </w:tcPr>
          <w:p w14:paraId="2AB98B30" w14:textId="77777777" w:rsidR="000572FC" w:rsidRDefault="00000000">
            <w:r>
              <w:t>Mandatory Domain Event</w:t>
            </w:r>
          </w:p>
        </w:tc>
        <w:tc>
          <w:tcPr>
            <w:tcW w:w="1337" w:type="dxa"/>
          </w:tcPr>
          <w:p w14:paraId="2B1D7FDD" w14:textId="77777777" w:rsidR="000572FC" w:rsidRDefault="00000000">
            <w:r>
              <w:t>MS4</w:t>
            </w:r>
          </w:p>
        </w:tc>
        <w:tc>
          <w:tcPr>
            <w:tcW w:w="1337" w:type="dxa"/>
          </w:tcPr>
          <w:p w14:paraId="25BF0971" w14:textId="77777777" w:rsidR="000572FC" w:rsidRDefault="00000000">
            <w:r>
              <w:t>Audit/ops</w:t>
            </w:r>
          </w:p>
        </w:tc>
        <w:tc>
          <w:tcPr>
            <w:tcW w:w="1337" w:type="dxa"/>
          </w:tcPr>
          <w:p w14:paraId="2CDA0AD2" w14:textId="77777777" w:rsidR="000572FC" w:rsidRDefault="00000000">
            <w:r>
              <w:t>Report entity created</w:t>
            </w:r>
          </w:p>
        </w:tc>
        <w:tc>
          <w:tcPr>
            <w:tcW w:w="1337" w:type="dxa"/>
          </w:tcPr>
          <w:p w14:paraId="43DDDACD" w14:textId="77777777" w:rsidR="000572FC" w:rsidRDefault="00000000">
            <w:r>
              <w:t>reportId, name, projectId, actor</w:t>
            </w:r>
          </w:p>
        </w:tc>
      </w:tr>
      <w:tr w:rsidR="000572FC" w14:paraId="3809FF78" w14:textId="77777777">
        <w:trPr>
          <w:jc w:val="center"/>
        </w:trPr>
        <w:tc>
          <w:tcPr>
            <w:tcW w:w="1337" w:type="dxa"/>
          </w:tcPr>
          <w:p w14:paraId="2CFCC8BE" w14:textId="77777777" w:rsidR="000572FC" w:rsidRDefault="00000000">
            <w:r>
              <w:t>REPORT_UPDATED</w:t>
            </w:r>
          </w:p>
        </w:tc>
        <w:tc>
          <w:tcPr>
            <w:tcW w:w="1337" w:type="dxa"/>
          </w:tcPr>
          <w:p w14:paraId="78ADE3B5" w14:textId="77777777" w:rsidR="000572FC" w:rsidRDefault="00000000">
            <w:r>
              <w:t>Analytics/Reporting</w:t>
            </w:r>
          </w:p>
        </w:tc>
        <w:tc>
          <w:tcPr>
            <w:tcW w:w="1337" w:type="dxa"/>
          </w:tcPr>
          <w:p w14:paraId="420589EB" w14:textId="77777777" w:rsidR="000572FC" w:rsidRDefault="00000000">
            <w:r>
              <w:t>Mandatory Domain Event</w:t>
            </w:r>
          </w:p>
        </w:tc>
        <w:tc>
          <w:tcPr>
            <w:tcW w:w="1337" w:type="dxa"/>
          </w:tcPr>
          <w:p w14:paraId="6988DD40" w14:textId="77777777" w:rsidR="000572FC" w:rsidRDefault="00000000">
            <w:r>
              <w:t>MS4</w:t>
            </w:r>
          </w:p>
        </w:tc>
        <w:tc>
          <w:tcPr>
            <w:tcW w:w="1337" w:type="dxa"/>
          </w:tcPr>
          <w:p w14:paraId="429CDB22" w14:textId="77777777" w:rsidR="000572FC" w:rsidRDefault="00000000">
            <w:r>
              <w:t>Audit/ops</w:t>
            </w:r>
          </w:p>
        </w:tc>
        <w:tc>
          <w:tcPr>
            <w:tcW w:w="1337" w:type="dxa"/>
          </w:tcPr>
          <w:p w14:paraId="168F7CFF" w14:textId="77777777" w:rsidR="000572FC" w:rsidRDefault="00000000">
            <w:r>
              <w:t>Report entity updated</w:t>
            </w:r>
          </w:p>
        </w:tc>
        <w:tc>
          <w:tcPr>
            <w:tcW w:w="1337" w:type="dxa"/>
          </w:tcPr>
          <w:p w14:paraId="19BB0DB8" w14:textId="77777777" w:rsidR="000572FC" w:rsidRDefault="00000000">
            <w:r>
              <w:t>reportId, changes</w:t>
            </w:r>
          </w:p>
        </w:tc>
      </w:tr>
      <w:tr w:rsidR="000572FC" w14:paraId="4663957F" w14:textId="77777777">
        <w:trPr>
          <w:jc w:val="center"/>
        </w:trPr>
        <w:tc>
          <w:tcPr>
            <w:tcW w:w="1337" w:type="dxa"/>
          </w:tcPr>
          <w:p w14:paraId="729A7E33" w14:textId="77777777" w:rsidR="000572FC" w:rsidRDefault="00000000">
            <w:r>
              <w:t>REPORT_DELETED</w:t>
            </w:r>
          </w:p>
        </w:tc>
        <w:tc>
          <w:tcPr>
            <w:tcW w:w="1337" w:type="dxa"/>
          </w:tcPr>
          <w:p w14:paraId="2BE8620A" w14:textId="77777777" w:rsidR="000572FC" w:rsidRDefault="00000000">
            <w:r>
              <w:t>Analytics/Reporting</w:t>
            </w:r>
          </w:p>
        </w:tc>
        <w:tc>
          <w:tcPr>
            <w:tcW w:w="1337" w:type="dxa"/>
          </w:tcPr>
          <w:p w14:paraId="0D05E8B0" w14:textId="77777777" w:rsidR="000572FC" w:rsidRDefault="00000000">
            <w:r>
              <w:t>Mandatory Domain Event</w:t>
            </w:r>
          </w:p>
        </w:tc>
        <w:tc>
          <w:tcPr>
            <w:tcW w:w="1337" w:type="dxa"/>
          </w:tcPr>
          <w:p w14:paraId="36BC4D41" w14:textId="77777777" w:rsidR="000572FC" w:rsidRDefault="00000000">
            <w:r>
              <w:t>MS4</w:t>
            </w:r>
          </w:p>
        </w:tc>
        <w:tc>
          <w:tcPr>
            <w:tcW w:w="1337" w:type="dxa"/>
          </w:tcPr>
          <w:p w14:paraId="70EC7B9F" w14:textId="77777777" w:rsidR="000572FC" w:rsidRDefault="00000000">
            <w:r>
              <w:t>Audit/ops</w:t>
            </w:r>
          </w:p>
        </w:tc>
        <w:tc>
          <w:tcPr>
            <w:tcW w:w="1337" w:type="dxa"/>
          </w:tcPr>
          <w:p w14:paraId="3B4F67C4" w14:textId="77777777" w:rsidR="000572FC" w:rsidRDefault="00000000">
            <w:r>
              <w:t>Report entity deleted</w:t>
            </w:r>
          </w:p>
        </w:tc>
        <w:tc>
          <w:tcPr>
            <w:tcW w:w="1337" w:type="dxa"/>
          </w:tcPr>
          <w:p w14:paraId="704C9E58" w14:textId="77777777" w:rsidR="000572FC" w:rsidRDefault="00000000">
            <w:r>
              <w:t>reportId, deletedAt</w:t>
            </w:r>
          </w:p>
        </w:tc>
      </w:tr>
    </w:tbl>
    <w:p w14:paraId="756B08F8" w14:textId="77777777" w:rsidR="000572FC" w:rsidRDefault="000572FC"/>
    <w:p w14:paraId="2643F826" w14:textId="77777777" w:rsidR="000572FC" w:rsidRDefault="00000000">
      <w:pPr>
        <w:pStyle w:val="Heading2"/>
      </w:pPr>
      <w:r>
        <w:t>Jobs</w:t>
      </w:r>
    </w:p>
    <w:tbl>
      <w:tblPr>
        <w:tblStyle w:val="TableGrid"/>
        <w:tblW w:w="0" w:type="auto"/>
        <w:jc w:val="center"/>
        <w:tblLook w:val="04A0" w:firstRow="1" w:lastRow="0" w:firstColumn="1" w:lastColumn="0" w:noHBand="0" w:noVBand="1"/>
      </w:tblPr>
      <w:tblGrid>
        <w:gridCol w:w="2974"/>
        <w:gridCol w:w="912"/>
        <w:gridCol w:w="1065"/>
        <w:gridCol w:w="923"/>
        <w:gridCol w:w="1099"/>
        <w:gridCol w:w="1047"/>
        <w:gridCol w:w="1556"/>
      </w:tblGrid>
      <w:tr w:rsidR="000572FC" w14:paraId="64D15024" w14:textId="77777777">
        <w:trPr>
          <w:jc w:val="center"/>
        </w:trPr>
        <w:tc>
          <w:tcPr>
            <w:tcW w:w="1337" w:type="dxa"/>
          </w:tcPr>
          <w:p w14:paraId="18938C92" w14:textId="77777777" w:rsidR="000572FC" w:rsidRDefault="00000000">
            <w:r>
              <w:rPr>
                <w:b/>
              </w:rPr>
              <w:t>Event Type</w:t>
            </w:r>
          </w:p>
        </w:tc>
        <w:tc>
          <w:tcPr>
            <w:tcW w:w="1337" w:type="dxa"/>
          </w:tcPr>
          <w:p w14:paraId="6F846A71" w14:textId="77777777" w:rsidR="000572FC" w:rsidRDefault="00000000">
            <w:r>
              <w:rPr>
                <w:b/>
              </w:rPr>
              <w:t>Category</w:t>
            </w:r>
          </w:p>
        </w:tc>
        <w:tc>
          <w:tcPr>
            <w:tcW w:w="1337" w:type="dxa"/>
          </w:tcPr>
          <w:p w14:paraId="45F4741A" w14:textId="77777777" w:rsidR="000572FC" w:rsidRDefault="00000000">
            <w:r>
              <w:rPr>
                <w:b/>
              </w:rPr>
              <w:t>Class</w:t>
            </w:r>
          </w:p>
        </w:tc>
        <w:tc>
          <w:tcPr>
            <w:tcW w:w="1337" w:type="dxa"/>
          </w:tcPr>
          <w:p w14:paraId="4E16D772" w14:textId="77777777" w:rsidR="000572FC" w:rsidRDefault="00000000">
            <w:r>
              <w:rPr>
                <w:b/>
              </w:rPr>
              <w:t>Producer</w:t>
            </w:r>
          </w:p>
        </w:tc>
        <w:tc>
          <w:tcPr>
            <w:tcW w:w="1337" w:type="dxa"/>
          </w:tcPr>
          <w:p w14:paraId="5D540DA0" w14:textId="77777777" w:rsidR="000572FC" w:rsidRDefault="00000000">
            <w:r>
              <w:rPr>
                <w:b/>
              </w:rPr>
              <w:t>Primary Consumers</w:t>
            </w:r>
          </w:p>
        </w:tc>
        <w:tc>
          <w:tcPr>
            <w:tcW w:w="1337" w:type="dxa"/>
          </w:tcPr>
          <w:p w14:paraId="7C9B8B76" w14:textId="77777777" w:rsidR="000572FC" w:rsidRDefault="00000000">
            <w:r>
              <w:rPr>
                <w:b/>
              </w:rPr>
              <w:t>Trigger</w:t>
            </w:r>
          </w:p>
        </w:tc>
        <w:tc>
          <w:tcPr>
            <w:tcW w:w="1337" w:type="dxa"/>
          </w:tcPr>
          <w:p w14:paraId="764233FC" w14:textId="77777777" w:rsidR="000572FC" w:rsidRDefault="00000000">
            <w:r>
              <w:rPr>
                <w:b/>
              </w:rPr>
              <w:t>Key Payload Fields (representative)</w:t>
            </w:r>
          </w:p>
        </w:tc>
      </w:tr>
      <w:tr w:rsidR="000572FC" w14:paraId="4EAD158A" w14:textId="77777777">
        <w:trPr>
          <w:jc w:val="center"/>
        </w:trPr>
        <w:tc>
          <w:tcPr>
            <w:tcW w:w="1337" w:type="dxa"/>
          </w:tcPr>
          <w:p w14:paraId="4CFC702F" w14:textId="77777777" w:rsidR="000572FC" w:rsidRDefault="00000000">
            <w:r>
              <w:t>DATASET_INGEST_REQUESTED</w:t>
            </w:r>
          </w:p>
        </w:tc>
        <w:tc>
          <w:tcPr>
            <w:tcW w:w="1337" w:type="dxa"/>
          </w:tcPr>
          <w:p w14:paraId="0B68A5A0" w14:textId="77777777" w:rsidR="000572FC" w:rsidRDefault="00000000">
            <w:r>
              <w:t>Jobs</w:t>
            </w:r>
          </w:p>
        </w:tc>
        <w:tc>
          <w:tcPr>
            <w:tcW w:w="1337" w:type="dxa"/>
          </w:tcPr>
          <w:p w14:paraId="48A6A9D7" w14:textId="77777777" w:rsidR="000572FC" w:rsidRDefault="00000000">
            <w:r>
              <w:t>Mandatory Domain Event</w:t>
            </w:r>
          </w:p>
        </w:tc>
        <w:tc>
          <w:tcPr>
            <w:tcW w:w="1337" w:type="dxa"/>
          </w:tcPr>
          <w:p w14:paraId="3CCE7838" w14:textId="77777777" w:rsidR="000572FC" w:rsidRDefault="00000000">
            <w:r>
              <w:t>MS4</w:t>
            </w:r>
          </w:p>
        </w:tc>
        <w:tc>
          <w:tcPr>
            <w:tcW w:w="1337" w:type="dxa"/>
          </w:tcPr>
          <w:p w14:paraId="57E6D163" w14:textId="77777777" w:rsidR="000572FC" w:rsidRDefault="00000000">
            <w:r>
              <w:t>Ops dashboards</w:t>
            </w:r>
          </w:p>
        </w:tc>
        <w:tc>
          <w:tcPr>
            <w:tcW w:w="1337" w:type="dxa"/>
          </w:tcPr>
          <w:p w14:paraId="4CFBA306" w14:textId="77777777" w:rsidR="000572FC" w:rsidRDefault="00000000">
            <w:r>
              <w:t>Ingest job requested</w:t>
            </w:r>
          </w:p>
        </w:tc>
        <w:tc>
          <w:tcPr>
            <w:tcW w:w="1337" w:type="dxa"/>
          </w:tcPr>
          <w:p w14:paraId="6CA9F1C5" w14:textId="77777777" w:rsidR="000572FC" w:rsidRDefault="00000000">
            <w:r>
              <w:t>jobId, fileId, requestedAt</w:t>
            </w:r>
          </w:p>
        </w:tc>
      </w:tr>
      <w:tr w:rsidR="000572FC" w14:paraId="57A400D7" w14:textId="77777777">
        <w:trPr>
          <w:jc w:val="center"/>
        </w:trPr>
        <w:tc>
          <w:tcPr>
            <w:tcW w:w="1337" w:type="dxa"/>
          </w:tcPr>
          <w:p w14:paraId="61203C74" w14:textId="77777777" w:rsidR="000572FC" w:rsidRDefault="00000000">
            <w:r>
              <w:t>DATASET_INGEST_STARTED</w:t>
            </w:r>
          </w:p>
        </w:tc>
        <w:tc>
          <w:tcPr>
            <w:tcW w:w="1337" w:type="dxa"/>
          </w:tcPr>
          <w:p w14:paraId="2CBC0881" w14:textId="77777777" w:rsidR="000572FC" w:rsidRDefault="00000000">
            <w:r>
              <w:t>Jobs</w:t>
            </w:r>
          </w:p>
        </w:tc>
        <w:tc>
          <w:tcPr>
            <w:tcW w:w="1337" w:type="dxa"/>
          </w:tcPr>
          <w:p w14:paraId="449F18F3" w14:textId="77777777" w:rsidR="000572FC" w:rsidRDefault="00000000">
            <w:r>
              <w:t>Mandatory Domain Event</w:t>
            </w:r>
          </w:p>
        </w:tc>
        <w:tc>
          <w:tcPr>
            <w:tcW w:w="1337" w:type="dxa"/>
          </w:tcPr>
          <w:p w14:paraId="268D052F" w14:textId="77777777" w:rsidR="000572FC" w:rsidRDefault="00000000">
            <w:r>
              <w:t>MS4</w:t>
            </w:r>
          </w:p>
        </w:tc>
        <w:tc>
          <w:tcPr>
            <w:tcW w:w="1337" w:type="dxa"/>
          </w:tcPr>
          <w:p w14:paraId="0B0CACED" w14:textId="77777777" w:rsidR="000572FC" w:rsidRDefault="00000000">
            <w:r>
              <w:t>Ops dashboards</w:t>
            </w:r>
          </w:p>
        </w:tc>
        <w:tc>
          <w:tcPr>
            <w:tcW w:w="1337" w:type="dxa"/>
          </w:tcPr>
          <w:p w14:paraId="0052B334" w14:textId="77777777" w:rsidR="000572FC" w:rsidRDefault="00000000">
            <w:r>
              <w:t>Ingest started</w:t>
            </w:r>
          </w:p>
        </w:tc>
        <w:tc>
          <w:tcPr>
            <w:tcW w:w="1337" w:type="dxa"/>
          </w:tcPr>
          <w:p w14:paraId="7FB180B8" w14:textId="77777777" w:rsidR="000572FC" w:rsidRDefault="00000000">
            <w:r>
              <w:t>jobId, startedAt</w:t>
            </w:r>
          </w:p>
        </w:tc>
      </w:tr>
      <w:tr w:rsidR="000572FC" w14:paraId="3B0C6F69" w14:textId="77777777">
        <w:trPr>
          <w:jc w:val="center"/>
        </w:trPr>
        <w:tc>
          <w:tcPr>
            <w:tcW w:w="1337" w:type="dxa"/>
          </w:tcPr>
          <w:p w14:paraId="49C112D8" w14:textId="77777777" w:rsidR="000572FC" w:rsidRDefault="00000000">
            <w:r>
              <w:t>DATASET_INGEST_COMPLETED</w:t>
            </w:r>
          </w:p>
        </w:tc>
        <w:tc>
          <w:tcPr>
            <w:tcW w:w="1337" w:type="dxa"/>
          </w:tcPr>
          <w:p w14:paraId="0EFCC10A" w14:textId="77777777" w:rsidR="000572FC" w:rsidRDefault="00000000">
            <w:r>
              <w:t>Jobs</w:t>
            </w:r>
          </w:p>
        </w:tc>
        <w:tc>
          <w:tcPr>
            <w:tcW w:w="1337" w:type="dxa"/>
          </w:tcPr>
          <w:p w14:paraId="11864493" w14:textId="77777777" w:rsidR="000572FC" w:rsidRDefault="00000000">
            <w:r>
              <w:t>Mandatory Domain Event</w:t>
            </w:r>
          </w:p>
        </w:tc>
        <w:tc>
          <w:tcPr>
            <w:tcW w:w="1337" w:type="dxa"/>
          </w:tcPr>
          <w:p w14:paraId="670167C2" w14:textId="77777777" w:rsidR="000572FC" w:rsidRDefault="00000000">
            <w:r>
              <w:t>MS4</w:t>
            </w:r>
          </w:p>
        </w:tc>
        <w:tc>
          <w:tcPr>
            <w:tcW w:w="1337" w:type="dxa"/>
          </w:tcPr>
          <w:p w14:paraId="3BF66BB2" w14:textId="77777777" w:rsidR="000572FC" w:rsidRDefault="00000000">
            <w:r>
              <w:t>MS5 (notify), UI dashboards</w:t>
            </w:r>
          </w:p>
        </w:tc>
        <w:tc>
          <w:tcPr>
            <w:tcW w:w="1337" w:type="dxa"/>
          </w:tcPr>
          <w:p w14:paraId="778E6CEB" w14:textId="77777777" w:rsidR="000572FC" w:rsidRDefault="00000000">
            <w:r>
              <w:t>Ingest completed</w:t>
            </w:r>
          </w:p>
        </w:tc>
        <w:tc>
          <w:tcPr>
            <w:tcW w:w="1337" w:type="dxa"/>
          </w:tcPr>
          <w:p w14:paraId="2DF56ABC" w14:textId="77777777" w:rsidR="000572FC" w:rsidRDefault="00000000">
            <w:r>
              <w:t>jobId, artifacts[]</w:t>
            </w:r>
          </w:p>
        </w:tc>
      </w:tr>
      <w:tr w:rsidR="000572FC" w14:paraId="4D34B127" w14:textId="77777777">
        <w:trPr>
          <w:jc w:val="center"/>
        </w:trPr>
        <w:tc>
          <w:tcPr>
            <w:tcW w:w="1337" w:type="dxa"/>
          </w:tcPr>
          <w:p w14:paraId="671AE310" w14:textId="77777777" w:rsidR="000572FC" w:rsidRDefault="00000000">
            <w:r>
              <w:t>DATASET_INGEST_FAILED</w:t>
            </w:r>
          </w:p>
        </w:tc>
        <w:tc>
          <w:tcPr>
            <w:tcW w:w="1337" w:type="dxa"/>
          </w:tcPr>
          <w:p w14:paraId="0D85C770" w14:textId="77777777" w:rsidR="000572FC" w:rsidRDefault="00000000">
            <w:r>
              <w:t>Jobs</w:t>
            </w:r>
          </w:p>
        </w:tc>
        <w:tc>
          <w:tcPr>
            <w:tcW w:w="1337" w:type="dxa"/>
          </w:tcPr>
          <w:p w14:paraId="6040D95F" w14:textId="77777777" w:rsidR="000572FC" w:rsidRDefault="00000000">
            <w:r>
              <w:t>Mandatory Domain Event</w:t>
            </w:r>
          </w:p>
        </w:tc>
        <w:tc>
          <w:tcPr>
            <w:tcW w:w="1337" w:type="dxa"/>
          </w:tcPr>
          <w:p w14:paraId="32DFE881" w14:textId="77777777" w:rsidR="000572FC" w:rsidRDefault="00000000">
            <w:r>
              <w:t>MS4</w:t>
            </w:r>
          </w:p>
        </w:tc>
        <w:tc>
          <w:tcPr>
            <w:tcW w:w="1337" w:type="dxa"/>
          </w:tcPr>
          <w:p w14:paraId="52E77248" w14:textId="77777777" w:rsidR="000572FC" w:rsidRDefault="00000000">
            <w:r>
              <w:t>MS5 (notify), ops dashboards</w:t>
            </w:r>
          </w:p>
        </w:tc>
        <w:tc>
          <w:tcPr>
            <w:tcW w:w="1337" w:type="dxa"/>
          </w:tcPr>
          <w:p w14:paraId="141810B2" w14:textId="77777777" w:rsidR="000572FC" w:rsidRDefault="00000000">
            <w:r>
              <w:t>Ingest failed</w:t>
            </w:r>
          </w:p>
        </w:tc>
        <w:tc>
          <w:tcPr>
            <w:tcW w:w="1337" w:type="dxa"/>
          </w:tcPr>
          <w:p w14:paraId="7A453CA6" w14:textId="77777777" w:rsidR="000572FC" w:rsidRDefault="00000000">
            <w:r>
              <w:t>jobId, errorCode, retryable</w:t>
            </w:r>
          </w:p>
        </w:tc>
      </w:tr>
      <w:tr w:rsidR="000572FC" w14:paraId="1B1C63A0" w14:textId="77777777">
        <w:trPr>
          <w:jc w:val="center"/>
        </w:trPr>
        <w:tc>
          <w:tcPr>
            <w:tcW w:w="1337" w:type="dxa"/>
          </w:tcPr>
          <w:p w14:paraId="797D00F4" w14:textId="77777777" w:rsidR="000572FC" w:rsidRDefault="00000000">
            <w:r>
              <w:t>ANALYSIS_JOB_REQUESTED</w:t>
            </w:r>
          </w:p>
        </w:tc>
        <w:tc>
          <w:tcPr>
            <w:tcW w:w="1337" w:type="dxa"/>
          </w:tcPr>
          <w:p w14:paraId="4B9A7E09" w14:textId="77777777" w:rsidR="000572FC" w:rsidRDefault="00000000">
            <w:r>
              <w:t>Jobs</w:t>
            </w:r>
          </w:p>
        </w:tc>
        <w:tc>
          <w:tcPr>
            <w:tcW w:w="1337" w:type="dxa"/>
          </w:tcPr>
          <w:p w14:paraId="00E2009B" w14:textId="77777777" w:rsidR="000572FC" w:rsidRDefault="00000000">
            <w:r>
              <w:t xml:space="preserve">Mandatory Domain </w:t>
            </w:r>
            <w:r>
              <w:lastRenderedPageBreak/>
              <w:t>Event</w:t>
            </w:r>
          </w:p>
        </w:tc>
        <w:tc>
          <w:tcPr>
            <w:tcW w:w="1337" w:type="dxa"/>
          </w:tcPr>
          <w:p w14:paraId="793DEBE8" w14:textId="77777777" w:rsidR="000572FC" w:rsidRDefault="00000000">
            <w:r>
              <w:lastRenderedPageBreak/>
              <w:t>MS4</w:t>
            </w:r>
          </w:p>
        </w:tc>
        <w:tc>
          <w:tcPr>
            <w:tcW w:w="1337" w:type="dxa"/>
          </w:tcPr>
          <w:p w14:paraId="57902CED" w14:textId="77777777" w:rsidR="000572FC" w:rsidRDefault="00000000">
            <w:r>
              <w:t>Ops dashboards</w:t>
            </w:r>
          </w:p>
        </w:tc>
        <w:tc>
          <w:tcPr>
            <w:tcW w:w="1337" w:type="dxa"/>
          </w:tcPr>
          <w:p w14:paraId="51185909" w14:textId="77777777" w:rsidR="000572FC" w:rsidRDefault="00000000">
            <w:r>
              <w:t>Analysis run requeste</w:t>
            </w:r>
            <w:r>
              <w:lastRenderedPageBreak/>
              <w:t>d</w:t>
            </w:r>
          </w:p>
        </w:tc>
        <w:tc>
          <w:tcPr>
            <w:tcW w:w="1337" w:type="dxa"/>
          </w:tcPr>
          <w:p w14:paraId="2E1C9F6A" w14:textId="77777777" w:rsidR="000572FC" w:rsidRDefault="00000000">
            <w:r>
              <w:lastRenderedPageBreak/>
              <w:t>jobId, datasetId, operations[]</w:t>
            </w:r>
          </w:p>
        </w:tc>
      </w:tr>
      <w:tr w:rsidR="000572FC" w14:paraId="60632267" w14:textId="77777777">
        <w:trPr>
          <w:jc w:val="center"/>
        </w:trPr>
        <w:tc>
          <w:tcPr>
            <w:tcW w:w="1337" w:type="dxa"/>
          </w:tcPr>
          <w:p w14:paraId="2B26BADB" w14:textId="77777777" w:rsidR="000572FC" w:rsidRDefault="00000000">
            <w:r>
              <w:t>ANALYSIS_JOB_STARTED</w:t>
            </w:r>
          </w:p>
        </w:tc>
        <w:tc>
          <w:tcPr>
            <w:tcW w:w="1337" w:type="dxa"/>
          </w:tcPr>
          <w:p w14:paraId="07DB3336" w14:textId="77777777" w:rsidR="000572FC" w:rsidRDefault="00000000">
            <w:r>
              <w:t>Jobs</w:t>
            </w:r>
          </w:p>
        </w:tc>
        <w:tc>
          <w:tcPr>
            <w:tcW w:w="1337" w:type="dxa"/>
          </w:tcPr>
          <w:p w14:paraId="7F485550" w14:textId="77777777" w:rsidR="000572FC" w:rsidRDefault="00000000">
            <w:r>
              <w:t>Mandatory Domain Event</w:t>
            </w:r>
          </w:p>
        </w:tc>
        <w:tc>
          <w:tcPr>
            <w:tcW w:w="1337" w:type="dxa"/>
          </w:tcPr>
          <w:p w14:paraId="14FDCED5" w14:textId="77777777" w:rsidR="000572FC" w:rsidRDefault="00000000">
            <w:r>
              <w:t>MS4</w:t>
            </w:r>
          </w:p>
        </w:tc>
        <w:tc>
          <w:tcPr>
            <w:tcW w:w="1337" w:type="dxa"/>
          </w:tcPr>
          <w:p w14:paraId="67F48317" w14:textId="77777777" w:rsidR="000572FC" w:rsidRDefault="00000000">
            <w:r>
              <w:t>Ops dashboards</w:t>
            </w:r>
          </w:p>
        </w:tc>
        <w:tc>
          <w:tcPr>
            <w:tcW w:w="1337" w:type="dxa"/>
          </w:tcPr>
          <w:p w14:paraId="2A55EEA9" w14:textId="77777777" w:rsidR="000572FC" w:rsidRDefault="00000000">
            <w:r>
              <w:t>Analysis started</w:t>
            </w:r>
          </w:p>
        </w:tc>
        <w:tc>
          <w:tcPr>
            <w:tcW w:w="1337" w:type="dxa"/>
          </w:tcPr>
          <w:p w14:paraId="3DB1930D" w14:textId="77777777" w:rsidR="000572FC" w:rsidRDefault="00000000">
            <w:r>
              <w:t>jobId, startedAt</w:t>
            </w:r>
          </w:p>
        </w:tc>
      </w:tr>
      <w:tr w:rsidR="000572FC" w14:paraId="51E62249" w14:textId="77777777">
        <w:trPr>
          <w:jc w:val="center"/>
        </w:trPr>
        <w:tc>
          <w:tcPr>
            <w:tcW w:w="1337" w:type="dxa"/>
          </w:tcPr>
          <w:p w14:paraId="562BAA99" w14:textId="77777777" w:rsidR="000572FC" w:rsidRDefault="00000000">
            <w:r>
              <w:t>ANALYSIS_JOB_COMPLETED</w:t>
            </w:r>
          </w:p>
        </w:tc>
        <w:tc>
          <w:tcPr>
            <w:tcW w:w="1337" w:type="dxa"/>
          </w:tcPr>
          <w:p w14:paraId="643C9FF9" w14:textId="77777777" w:rsidR="000572FC" w:rsidRDefault="00000000">
            <w:r>
              <w:t>Jobs</w:t>
            </w:r>
          </w:p>
        </w:tc>
        <w:tc>
          <w:tcPr>
            <w:tcW w:w="1337" w:type="dxa"/>
          </w:tcPr>
          <w:p w14:paraId="04D1FEFC" w14:textId="77777777" w:rsidR="000572FC" w:rsidRDefault="00000000">
            <w:r>
              <w:t>Mandatory Domain Event</w:t>
            </w:r>
          </w:p>
        </w:tc>
        <w:tc>
          <w:tcPr>
            <w:tcW w:w="1337" w:type="dxa"/>
          </w:tcPr>
          <w:p w14:paraId="072FAFC4" w14:textId="77777777" w:rsidR="000572FC" w:rsidRDefault="00000000">
            <w:r>
              <w:t>MS4</w:t>
            </w:r>
          </w:p>
        </w:tc>
        <w:tc>
          <w:tcPr>
            <w:tcW w:w="1337" w:type="dxa"/>
          </w:tcPr>
          <w:p w14:paraId="4B7697BE" w14:textId="77777777" w:rsidR="000572FC" w:rsidRDefault="00000000">
            <w:r>
              <w:t>UI dashboards</w:t>
            </w:r>
          </w:p>
        </w:tc>
        <w:tc>
          <w:tcPr>
            <w:tcW w:w="1337" w:type="dxa"/>
          </w:tcPr>
          <w:p w14:paraId="1FA82DF1" w14:textId="77777777" w:rsidR="000572FC" w:rsidRDefault="00000000">
            <w:r>
              <w:t>Analysis completed</w:t>
            </w:r>
          </w:p>
        </w:tc>
        <w:tc>
          <w:tcPr>
            <w:tcW w:w="1337" w:type="dxa"/>
          </w:tcPr>
          <w:p w14:paraId="11F728D5" w14:textId="77777777" w:rsidR="000572FC" w:rsidRDefault="00000000">
            <w:r>
              <w:t>jobId, outputs[]</w:t>
            </w:r>
          </w:p>
        </w:tc>
      </w:tr>
      <w:tr w:rsidR="000572FC" w14:paraId="59923A7C" w14:textId="77777777">
        <w:trPr>
          <w:jc w:val="center"/>
        </w:trPr>
        <w:tc>
          <w:tcPr>
            <w:tcW w:w="1337" w:type="dxa"/>
          </w:tcPr>
          <w:p w14:paraId="04BE1920" w14:textId="77777777" w:rsidR="000572FC" w:rsidRDefault="00000000">
            <w:r>
              <w:t>ANALYSIS_JOB_FAILED</w:t>
            </w:r>
          </w:p>
        </w:tc>
        <w:tc>
          <w:tcPr>
            <w:tcW w:w="1337" w:type="dxa"/>
          </w:tcPr>
          <w:p w14:paraId="0BD6827F" w14:textId="77777777" w:rsidR="000572FC" w:rsidRDefault="00000000">
            <w:r>
              <w:t>Jobs</w:t>
            </w:r>
          </w:p>
        </w:tc>
        <w:tc>
          <w:tcPr>
            <w:tcW w:w="1337" w:type="dxa"/>
          </w:tcPr>
          <w:p w14:paraId="3F58F982" w14:textId="77777777" w:rsidR="000572FC" w:rsidRDefault="00000000">
            <w:r>
              <w:t>Mandatory Domain Event</w:t>
            </w:r>
          </w:p>
        </w:tc>
        <w:tc>
          <w:tcPr>
            <w:tcW w:w="1337" w:type="dxa"/>
          </w:tcPr>
          <w:p w14:paraId="5368D2FB" w14:textId="77777777" w:rsidR="000572FC" w:rsidRDefault="00000000">
            <w:r>
              <w:t>MS4</w:t>
            </w:r>
          </w:p>
        </w:tc>
        <w:tc>
          <w:tcPr>
            <w:tcW w:w="1337" w:type="dxa"/>
          </w:tcPr>
          <w:p w14:paraId="7772D074" w14:textId="77777777" w:rsidR="000572FC" w:rsidRDefault="00000000">
            <w:r>
              <w:t>MS5 (notify), ops dashboards</w:t>
            </w:r>
          </w:p>
        </w:tc>
        <w:tc>
          <w:tcPr>
            <w:tcW w:w="1337" w:type="dxa"/>
          </w:tcPr>
          <w:p w14:paraId="0AB3FA37" w14:textId="77777777" w:rsidR="000572FC" w:rsidRDefault="00000000">
            <w:r>
              <w:t>Analysis failed</w:t>
            </w:r>
          </w:p>
        </w:tc>
        <w:tc>
          <w:tcPr>
            <w:tcW w:w="1337" w:type="dxa"/>
          </w:tcPr>
          <w:p w14:paraId="3592BE10" w14:textId="77777777" w:rsidR="000572FC" w:rsidRDefault="00000000">
            <w:r>
              <w:t>jobId, errorCode, retryable</w:t>
            </w:r>
          </w:p>
        </w:tc>
      </w:tr>
      <w:tr w:rsidR="000572FC" w14:paraId="5E112477" w14:textId="77777777">
        <w:trPr>
          <w:jc w:val="center"/>
        </w:trPr>
        <w:tc>
          <w:tcPr>
            <w:tcW w:w="1337" w:type="dxa"/>
          </w:tcPr>
          <w:p w14:paraId="59DA9C9C" w14:textId="77777777" w:rsidR="000572FC" w:rsidRDefault="00000000">
            <w:r>
              <w:t>EXPORT_REQUESTED</w:t>
            </w:r>
          </w:p>
        </w:tc>
        <w:tc>
          <w:tcPr>
            <w:tcW w:w="1337" w:type="dxa"/>
          </w:tcPr>
          <w:p w14:paraId="32B6E64A" w14:textId="77777777" w:rsidR="000572FC" w:rsidRDefault="00000000">
            <w:r>
              <w:t>Jobs</w:t>
            </w:r>
          </w:p>
        </w:tc>
        <w:tc>
          <w:tcPr>
            <w:tcW w:w="1337" w:type="dxa"/>
          </w:tcPr>
          <w:p w14:paraId="2DAD61A7" w14:textId="77777777" w:rsidR="000572FC" w:rsidRDefault="00000000">
            <w:r>
              <w:t>Mandatory Domain Event</w:t>
            </w:r>
          </w:p>
        </w:tc>
        <w:tc>
          <w:tcPr>
            <w:tcW w:w="1337" w:type="dxa"/>
          </w:tcPr>
          <w:p w14:paraId="6F88030E" w14:textId="77777777" w:rsidR="000572FC" w:rsidRDefault="00000000">
            <w:r>
              <w:t>MS4</w:t>
            </w:r>
          </w:p>
        </w:tc>
        <w:tc>
          <w:tcPr>
            <w:tcW w:w="1337" w:type="dxa"/>
          </w:tcPr>
          <w:p w14:paraId="4FEA238D" w14:textId="77777777" w:rsidR="000572FC" w:rsidRDefault="00000000">
            <w:r>
              <w:t>Ops dashboards</w:t>
            </w:r>
          </w:p>
        </w:tc>
        <w:tc>
          <w:tcPr>
            <w:tcW w:w="1337" w:type="dxa"/>
          </w:tcPr>
          <w:p w14:paraId="6462AE9D" w14:textId="77777777" w:rsidR="000572FC" w:rsidRDefault="00000000">
            <w:r>
              <w:t>Export requested</w:t>
            </w:r>
          </w:p>
        </w:tc>
        <w:tc>
          <w:tcPr>
            <w:tcW w:w="1337" w:type="dxa"/>
          </w:tcPr>
          <w:p w14:paraId="38D1A76F" w14:textId="77777777" w:rsidR="000572FC" w:rsidRDefault="00000000">
            <w:r>
              <w:t>jobId, sourceType, sourceId, format</w:t>
            </w:r>
          </w:p>
        </w:tc>
      </w:tr>
      <w:tr w:rsidR="000572FC" w14:paraId="5669851E" w14:textId="77777777">
        <w:trPr>
          <w:jc w:val="center"/>
        </w:trPr>
        <w:tc>
          <w:tcPr>
            <w:tcW w:w="1337" w:type="dxa"/>
          </w:tcPr>
          <w:p w14:paraId="52B0CC96" w14:textId="77777777" w:rsidR="000572FC" w:rsidRDefault="00000000">
            <w:r>
              <w:t>EXPORT_STARTED</w:t>
            </w:r>
          </w:p>
        </w:tc>
        <w:tc>
          <w:tcPr>
            <w:tcW w:w="1337" w:type="dxa"/>
          </w:tcPr>
          <w:p w14:paraId="63A56AC9" w14:textId="77777777" w:rsidR="000572FC" w:rsidRDefault="00000000">
            <w:r>
              <w:t>Jobs</w:t>
            </w:r>
          </w:p>
        </w:tc>
        <w:tc>
          <w:tcPr>
            <w:tcW w:w="1337" w:type="dxa"/>
          </w:tcPr>
          <w:p w14:paraId="5BFE881F" w14:textId="77777777" w:rsidR="000572FC" w:rsidRDefault="00000000">
            <w:r>
              <w:t>Mandatory Domain Event</w:t>
            </w:r>
          </w:p>
        </w:tc>
        <w:tc>
          <w:tcPr>
            <w:tcW w:w="1337" w:type="dxa"/>
          </w:tcPr>
          <w:p w14:paraId="4EB8E4B4" w14:textId="77777777" w:rsidR="000572FC" w:rsidRDefault="00000000">
            <w:r>
              <w:t>MS4</w:t>
            </w:r>
          </w:p>
        </w:tc>
        <w:tc>
          <w:tcPr>
            <w:tcW w:w="1337" w:type="dxa"/>
          </w:tcPr>
          <w:p w14:paraId="262AA642" w14:textId="77777777" w:rsidR="000572FC" w:rsidRDefault="00000000">
            <w:r>
              <w:t>Ops dashboards</w:t>
            </w:r>
          </w:p>
        </w:tc>
        <w:tc>
          <w:tcPr>
            <w:tcW w:w="1337" w:type="dxa"/>
          </w:tcPr>
          <w:p w14:paraId="4D38F5C9" w14:textId="77777777" w:rsidR="000572FC" w:rsidRDefault="00000000">
            <w:r>
              <w:t>Export started</w:t>
            </w:r>
          </w:p>
        </w:tc>
        <w:tc>
          <w:tcPr>
            <w:tcW w:w="1337" w:type="dxa"/>
          </w:tcPr>
          <w:p w14:paraId="1D3A089F" w14:textId="77777777" w:rsidR="000572FC" w:rsidRDefault="00000000">
            <w:r>
              <w:t>jobId, startedAt</w:t>
            </w:r>
          </w:p>
        </w:tc>
      </w:tr>
      <w:tr w:rsidR="000572FC" w14:paraId="15632EA1" w14:textId="77777777">
        <w:trPr>
          <w:jc w:val="center"/>
        </w:trPr>
        <w:tc>
          <w:tcPr>
            <w:tcW w:w="1337" w:type="dxa"/>
          </w:tcPr>
          <w:p w14:paraId="2924A312" w14:textId="77777777" w:rsidR="000572FC" w:rsidRDefault="00000000">
            <w:r>
              <w:t>EXPORT_COMPLETED</w:t>
            </w:r>
          </w:p>
        </w:tc>
        <w:tc>
          <w:tcPr>
            <w:tcW w:w="1337" w:type="dxa"/>
          </w:tcPr>
          <w:p w14:paraId="7D90B4D7" w14:textId="77777777" w:rsidR="000572FC" w:rsidRDefault="00000000">
            <w:r>
              <w:t>Jobs</w:t>
            </w:r>
          </w:p>
        </w:tc>
        <w:tc>
          <w:tcPr>
            <w:tcW w:w="1337" w:type="dxa"/>
          </w:tcPr>
          <w:p w14:paraId="33768B00" w14:textId="77777777" w:rsidR="000572FC" w:rsidRDefault="00000000">
            <w:r>
              <w:t>Mandatory Domain Event</w:t>
            </w:r>
          </w:p>
        </w:tc>
        <w:tc>
          <w:tcPr>
            <w:tcW w:w="1337" w:type="dxa"/>
          </w:tcPr>
          <w:p w14:paraId="65BF523E" w14:textId="77777777" w:rsidR="000572FC" w:rsidRDefault="00000000">
            <w:r>
              <w:t>MS4</w:t>
            </w:r>
          </w:p>
        </w:tc>
        <w:tc>
          <w:tcPr>
            <w:tcW w:w="1337" w:type="dxa"/>
          </w:tcPr>
          <w:p w14:paraId="77C30D28" w14:textId="77777777" w:rsidR="000572FC" w:rsidRDefault="00000000">
            <w:r>
              <w:t>MS5 (notify), UI dashboards</w:t>
            </w:r>
          </w:p>
        </w:tc>
        <w:tc>
          <w:tcPr>
            <w:tcW w:w="1337" w:type="dxa"/>
          </w:tcPr>
          <w:p w14:paraId="10DCA24F" w14:textId="77777777" w:rsidR="000572FC" w:rsidRDefault="00000000">
            <w:r>
              <w:t>Export completed</w:t>
            </w:r>
          </w:p>
        </w:tc>
        <w:tc>
          <w:tcPr>
            <w:tcW w:w="1337" w:type="dxa"/>
          </w:tcPr>
          <w:p w14:paraId="7B4B5E07" w14:textId="77777777" w:rsidR="000572FC" w:rsidRDefault="00000000">
            <w:r>
              <w:t>jobId, artifactKey, sizeBytes</w:t>
            </w:r>
          </w:p>
        </w:tc>
      </w:tr>
      <w:tr w:rsidR="000572FC" w14:paraId="1DB6377C" w14:textId="77777777">
        <w:trPr>
          <w:jc w:val="center"/>
        </w:trPr>
        <w:tc>
          <w:tcPr>
            <w:tcW w:w="1337" w:type="dxa"/>
          </w:tcPr>
          <w:p w14:paraId="1900822D" w14:textId="77777777" w:rsidR="000572FC" w:rsidRDefault="00000000">
            <w:r>
              <w:t>EXPORT_FAILED</w:t>
            </w:r>
          </w:p>
        </w:tc>
        <w:tc>
          <w:tcPr>
            <w:tcW w:w="1337" w:type="dxa"/>
          </w:tcPr>
          <w:p w14:paraId="438EA7DA" w14:textId="77777777" w:rsidR="000572FC" w:rsidRDefault="00000000">
            <w:r>
              <w:t>Jobs</w:t>
            </w:r>
          </w:p>
        </w:tc>
        <w:tc>
          <w:tcPr>
            <w:tcW w:w="1337" w:type="dxa"/>
          </w:tcPr>
          <w:p w14:paraId="52CA362D" w14:textId="77777777" w:rsidR="000572FC" w:rsidRDefault="00000000">
            <w:r>
              <w:t>Mandatory Domain Event</w:t>
            </w:r>
          </w:p>
        </w:tc>
        <w:tc>
          <w:tcPr>
            <w:tcW w:w="1337" w:type="dxa"/>
          </w:tcPr>
          <w:p w14:paraId="328D5056" w14:textId="77777777" w:rsidR="000572FC" w:rsidRDefault="00000000">
            <w:r>
              <w:t>MS4</w:t>
            </w:r>
          </w:p>
        </w:tc>
        <w:tc>
          <w:tcPr>
            <w:tcW w:w="1337" w:type="dxa"/>
          </w:tcPr>
          <w:p w14:paraId="724FD3F9" w14:textId="77777777" w:rsidR="000572FC" w:rsidRDefault="00000000">
            <w:r>
              <w:t>MS5 (notify), ops dashboards</w:t>
            </w:r>
          </w:p>
        </w:tc>
        <w:tc>
          <w:tcPr>
            <w:tcW w:w="1337" w:type="dxa"/>
          </w:tcPr>
          <w:p w14:paraId="7B83E466" w14:textId="77777777" w:rsidR="000572FC" w:rsidRDefault="00000000">
            <w:r>
              <w:t>Export failed</w:t>
            </w:r>
          </w:p>
        </w:tc>
        <w:tc>
          <w:tcPr>
            <w:tcW w:w="1337" w:type="dxa"/>
          </w:tcPr>
          <w:p w14:paraId="0DDE2175" w14:textId="77777777" w:rsidR="000572FC" w:rsidRDefault="00000000">
            <w:r>
              <w:t>jobId, errorCode, retryable</w:t>
            </w:r>
          </w:p>
        </w:tc>
      </w:tr>
      <w:tr w:rsidR="000572FC" w14:paraId="79C36877" w14:textId="77777777">
        <w:trPr>
          <w:jc w:val="center"/>
        </w:trPr>
        <w:tc>
          <w:tcPr>
            <w:tcW w:w="1337" w:type="dxa"/>
          </w:tcPr>
          <w:p w14:paraId="727B4970" w14:textId="77777777" w:rsidR="000572FC" w:rsidRDefault="00000000">
            <w:r>
              <w:t>EXPORT_REDRAFT_REQUESTED</w:t>
            </w:r>
          </w:p>
        </w:tc>
        <w:tc>
          <w:tcPr>
            <w:tcW w:w="1337" w:type="dxa"/>
          </w:tcPr>
          <w:p w14:paraId="7EBD5322" w14:textId="77777777" w:rsidR="000572FC" w:rsidRDefault="00000000">
            <w:r>
              <w:t>Jobs</w:t>
            </w:r>
          </w:p>
        </w:tc>
        <w:tc>
          <w:tcPr>
            <w:tcW w:w="1337" w:type="dxa"/>
          </w:tcPr>
          <w:p w14:paraId="402B2C86" w14:textId="77777777" w:rsidR="000572FC" w:rsidRDefault="00000000">
            <w:r>
              <w:t>Optional Domain Event</w:t>
            </w:r>
          </w:p>
        </w:tc>
        <w:tc>
          <w:tcPr>
            <w:tcW w:w="1337" w:type="dxa"/>
          </w:tcPr>
          <w:p w14:paraId="5357DD2E" w14:textId="77777777" w:rsidR="000572FC" w:rsidRDefault="00000000">
            <w:r>
              <w:t>MS4</w:t>
            </w:r>
          </w:p>
        </w:tc>
        <w:tc>
          <w:tcPr>
            <w:tcW w:w="1337" w:type="dxa"/>
          </w:tcPr>
          <w:p w14:paraId="6CCD1901" w14:textId="77777777" w:rsidR="000572FC" w:rsidRDefault="00000000">
            <w:r>
              <w:t>Ops dashboards</w:t>
            </w:r>
          </w:p>
        </w:tc>
        <w:tc>
          <w:tcPr>
            <w:tcW w:w="1337" w:type="dxa"/>
          </w:tcPr>
          <w:p w14:paraId="13453FC4" w14:textId="77777777" w:rsidR="000572FC" w:rsidRDefault="00000000">
            <w:r>
              <w:t>Export redraft requested</w:t>
            </w:r>
          </w:p>
        </w:tc>
        <w:tc>
          <w:tcPr>
            <w:tcW w:w="1337" w:type="dxa"/>
          </w:tcPr>
          <w:p w14:paraId="62ABF42E" w14:textId="77777777" w:rsidR="000572FC" w:rsidRDefault="00000000">
            <w:r>
              <w:t>oldJobId, newJobId, reason</w:t>
            </w:r>
          </w:p>
        </w:tc>
      </w:tr>
      <w:tr w:rsidR="000572FC" w14:paraId="0F643511" w14:textId="77777777">
        <w:trPr>
          <w:jc w:val="center"/>
        </w:trPr>
        <w:tc>
          <w:tcPr>
            <w:tcW w:w="1337" w:type="dxa"/>
          </w:tcPr>
          <w:p w14:paraId="588BA2AD" w14:textId="77777777" w:rsidR="000572FC" w:rsidRDefault="00000000">
            <w:r>
              <w:t>REPORT_GENERATION_REQUESTED</w:t>
            </w:r>
          </w:p>
        </w:tc>
        <w:tc>
          <w:tcPr>
            <w:tcW w:w="1337" w:type="dxa"/>
          </w:tcPr>
          <w:p w14:paraId="7FECB404" w14:textId="77777777" w:rsidR="000572FC" w:rsidRDefault="00000000">
            <w:r>
              <w:t>Jobs</w:t>
            </w:r>
          </w:p>
        </w:tc>
        <w:tc>
          <w:tcPr>
            <w:tcW w:w="1337" w:type="dxa"/>
          </w:tcPr>
          <w:p w14:paraId="36C2F03F" w14:textId="77777777" w:rsidR="000572FC" w:rsidRDefault="00000000">
            <w:r>
              <w:t>Mandatory Domain Event</w:t>
            </w:r>
          </w:p>
        </w:tc>
        <w:tc>
          <w:tcPr>
            <w:tcW w:w="1337" w:type="dxa"/>
          </w:tcPr>
          <w:p w14:paraId="6F875EDA" w14:textId="77777777" w:rsidR="000572FC" w:rsidRDefault="00000000">
            <w:r>
              <w:t>MS4</w:t>
            </w:r>
          </w:p>
        </w:tc>
        <w:tc>
          <w:tcPr>
            <w:tcW w:w="1337" w:type="dxa"/>
          </w:tcPr>
          <w:p w14:paraId="374EB35A" w14:textId="77777777" w:rsidR="000572FC" w:rsidRDefault="00000000">
            <w:r>
              <w:t>Ops dashboards</w:t>
            </w:r>
          </w:p>
        </w:tc>
        <w:tc>
          <w:tcPr>
            <w:tcW w:w="1337" w:type="dxa"/>
          </w:tcPr>
          <w:p w14:paraId="61435BBC" w14:textId="77777777" w:rsidR="000572FC" w:rsidRDefault="00000000">
            <w:r>
              <w:t>Report generation requested</w:t>
            </w:r>
          </w:p>
        </w:tc>
        <w:tc>
          <w:tcPr>
            <w:tcW w:w="1337" w:type="dxa"/>
          </w:tcPr>
          <w:p w14:paraId="7023258B" w14:textId="77777777" w:rsidR="000572FC" w:rsidRDefault="00000000">
            <w:r>
              <w:t>jobId, reportId, templateVersion</w:t>
            </w:r>
          </w:p>
        </w:tc>
      </w:tr>
      <w:tr w:rsidR="000572FC" w14:paraId="49A507CE" w14:textId="77777777">
        <w:trPr>
          <w:jc w:val="center"/>
        </w:trPr>
        <w:tc>
          <w:tcPr>
            <w:tcW w:w="1337" w:type="dxa"/>
          </w:tcPr>
          <w:p w14:paraId="1254927D" w14:textId="77777777" w:rsidR="000572FC" w:rsidRDefault="00000000">
            <w:r>
              <w:t>REPORT_GENERATION_STARTED</w:t>
            </w:r>
          </w:p>
        </w:tc>
        <w:tc>
          <w:tcPr>
            <w:tcW w:w="1337" w:type="dxa"/>
          </w:tcPr>
          <w:p w14:paraId="5184798F" w14:textId="77777777" w:rsidR="000572FC" w:rsidRDefault="00000000">
            <w:r>
              <w:t>Jobs</w:t>
            </w:r>
          </w:p>
        </w:tc>
        <w:tc>
          <w:tcPr>
            <w:tcW w:w="1337" w:type="dxa"/>
          </w:tcPr>
          <w:p w14:paraId="62384CF9" w14:textId="77777777" w:rsidR="000572FC" w:rsidRDefault="00000000">
            <w:r>
              <w:t>Mandatory Domain Event</w:t>
            </w:r>
          </w:p>
        </w:tc>
        <w:tc>
          <w:tcPr>
            <w:tcW w:w="1337" w:type="dxa"/>
          </w:tcPr>
          <w:p w14:paraId="24EDC71F" w14:textId="77777777" w:rsidR="000572FC" w:rsidRDefault="00000000">
            <w:r>
              <w:t>MS4</w:t>
            </w:r>
          </w:p>
        </w:tc>
        <w:tc>
          <w:tcPr>
            <w:tcW w:w="1337" w:type="dxa"/>
          </w:tcPr>
          <w:p w14:paraId="50FCC1DC" w14:textId="77777777" w:rsidR="000572FC" w:rsidRDefault="00000000">
            <w:r>
              <w:t>Ops dashboards</w:t>
            </w:r>
          </w:p>
        </w:tc>
        <w:tc>
          <w:tcPr>
            <w:tcW w:w="1337" w:type="dxa"/>
          </w:tcPr>
          <w:p w14:paraId="0BA5E759" w14:textId="77777777" w:rsidR="000572FC" w:rsidRDefault="00000000">
            <w:r>
              <w:t>Report generation started</w:t>
            </w:r>
          </w:p>
        </w:tc>
        <w:tc>
          <w:tcPr>
            <w:tcW w:w="1337" w:type="dxa"/>
          </w:tcPr>
          <w:p w14:paraId="76A8ED50" w14:textId="77777777" w:rsidR="000572FC" w:rsidRDefault="00000000">
            <w:r>
              <w:t>jobId</w:t>
            </w:r>
          </w:p>
        </w:tc>
      </w:tr>
      <w:tr w:rsidR="000572FC" w14:paraId="29A7A9F3" w14:textId="77777777">
        <w:trPr>
          <w:jc w:val="center"/>
        </w:trPr>
        <w:tc>
          <w:tcPr>
            <w:tcW w:w="1337" w:type="dxa"/>
          </w:tcPr>
          <w:p w14:paraId="5B29397C" w14:textId="77777777" w:rsidR="000572FC" w:rsidRDefault="00000000">
            <w:r>
              <w:t>REPORT_GENERATION_COMPLETED</w:t>
            </w:r>
          </w:p>
        </w:tc>
        <w:tc>
          <w:tcPr>
            <w:tcW w:w="1337" w:type="dxa"/>
          </w:tcPr>
          <w:p w14:paraId="578F271B" w14:textId="77777777" w:rsidR="000572FC" w:rsidRDefault="00000000">
            <w:r>
              <w:t>Jobs</w:t>
            </w:r>
          </w:p>
        </w:tc>
        <w:tc>
          <w:tcPr>
            <w:tcW w:w="1337" w:type="dxa"/>
          </w:tcPr>
          <w:p w14:paraId="29DC2794" w14:textId="77777777" w:rsidR="000572FC" w:rsidRDefault="00000000">
            <w:r>
              <w:t xml:space="preserve">Mandatory </w:t>
            </w:r>
            <w:r>
              <w:lastRenderedPageBreak/>
              <w:t>Domain Event</w:t>
            </w:r>
          </w:p>
        </w:tc>
        <w:tc>
          <w:tcPr>
            <w:tcW w:w="1337" w:type="dxa"/>
          </w:tcPr>
          <w:p w14:paraId="7DE71A66" w14:textId="77777777" w:rsidR="000572FC" w:rsidRDefault="00000000">
            <w:r>
              <w:lastRenderedPageBreak/>
              <w:t>MS4</w:t>
            </w:r>
          </w:p>
        </w:tc>
        <w:tc>
          <w:tcPr>
            <w:tcW w:w="1337" w:type="dxa"/>
          </w:tcPr>
          <w:p w14:paraId="25ECBFC1" w14:textId="77777777" w:rsidR="000572FC" w:rsidRDefault="00000000">
            <w:r>
              <w:t xml:space="preserve">MS5 (notify), </w:t>
            </w:r>
            <w:r>
              <w:lastRenderedPageBreak/>
              <w:t>UI dashboards</w:t>
            </w:r>
          </w:p>
        </w:tc>
        <w:tc>
          <w:tcPr>
            <w:tcW w:w="1337" w:type="dxa"/>
          </w:tcPr>
          <w:p w14:paraId="06851CF8" w14:textId="77777777" w:rsidR="000572FC" w:rsidRDefault="00000000">
            <w:r>
              <w:lastRenderedPageBreak/>
              <w:t>Report generati</w:t>
            </w:r>
            <w:r>
              <w:lastRenderedPageBreak/>
              <w:t>on completed</w:t>
            </w:r>
          </w:p>
        </w:tc>
        <w:tc>
          <w:tcPr>
            <w:tcW w:w="1337" w:type="dxa"/>
          </w:tcPr>
          <w:p w14:paraId="3BB4FF01" w14:textId="77777777" w:rsidR="000572FC" w:rsidRDefault="00000000">
            <w:r>
              <w:lastRenderedPageBreak/>
              <w:t>jobId, artifactRef</w:t>
            </w:r>
          </w:p>
        </w:tc>
      </w:tr>
      <w:tr w:rsidR="000572FC" w14:paraId="2BE91215" w14:textId="77777777">
        <w:trPr>
          <w:jc w:val="center"/>
        </w:trPr>
        <w:tc>
          <w:tcPr>
            <w:tcW w:w="1337" w:type="dxa"/>
          </w:tcPr>
          <w:p w14:paraId="202F87ED" w14:textId="77777777" w:rsidR="000572FC" w:rsidRDefault="00000000">
            <w:r>
              <w:t>REPORT_GENERATION_FAILED</w:t>
            </w:r>
          </w:p>
        </w:tc>
        <w:tc>
          <w:tcPr>
            <w:tcW w:w="1337" w:type="dxa"/>
          </w:tcPr>
          <w:p w14:paraId="5A7E4EDC" w14:textId="77777777" w:rsidR="000572FC" w:rsidRDefault="00000000">
            <w:r>
              <w:t>Jobs</w:t>
            </w:r>
          </w:p>
        </w:tc>
        <w:tc>
          <w:tcPr>
            <w:tcW w:w="1337" w:type="dxa"/>
          </w:tcPr>
          <w:p w14:paraId="3AA43DDE" w14:textId="77777777" w:rsidR="000572FC" w:rsidRDefault="00000000">
            <w:r>
              <w:t>Mandatory Domain Event</w:t>
            </w:r>
          </w:p>
        </w:tc>
        <w:tc>
          <w:tcPr>
            <w:tcW w:w="1337" w:type="dxa"/>
          </w:tcPr>
          <w:p w14:paraId="49E62F5C" w14:textId="77777777" w:rsidR="000572FC" w:rsidRDefault="00000000">
            <w:r>
              <w:t>MS4</w:t>
            </w:r>
          </w:p>
        </w:tc>
        <w:tc>
          <w:tcPr>
            <w:tcW w:w="1337" w:type="dxa"/>
          </w:tcPr>
          <w:p w14:paraId="1EB3C1BA" w14:textId="77777777" w:rsidR="000572FC" w:rsidRDefault="00000000">
            <w:r>
              <w:t>MS5 (notify), ops dashboards</w:t>
            </w:r>
          </w:p>
        </w:tc>
        <w:tc>
          <w:tcPr>
            <w:tcW w:w="1337" w:type="dxa"/>
          </w:tcPr>
          <w:p w14:paraId="711BC639" w14:textId="77777777" w:rsidR="000572FC" w:rsidRDefault="00000000">
            <w:r>
              <w:t>Report generation failed</w:t>
            </w:r>
          </w:p>
        </w:tc>
        <w:tc>
          <w:tcPr>
            <w:tcW w:w="1337" w:type="dxa"/>
          </w:tcPr>
          <w:p w14:paraId="519067C0" w14:textId="77777777" w:rsidR="000572FC" w:rsidRDefault="00000000">
            <w:r>
              <w:t>jobId, errorCode, retryable</w:t>
            </w:r>
          </w:p>
        </w:tc>
      </w:tr>
      <w:tr w:rsidR="000572FC" w14:paraId="2855790B" w14:textId="77777777">
        <w:trPr>
          <w:jc w:val="center"/>
        </w:trPr>
        <w:tc>
          <w:tcPr>
            <w:tcW w:w="1337" w:type="dxa"/>
          </w:tcPr>
          <w:p w14:paraId="27678799" w14:textId="77777777" w:rsidR="000572FC" w:rsidRDefault="00000000">
            <w:r>
              <w:t>REPORT_REDRAFT_REQUESTED</w:t>
            </w:r>
          </w:p>
        </w:tc>
        <w:tc>
          <w:tcPr>
            <w:tcW w:w="1337" w:type="dxa"/>
          </w:tcPr>
          <w:p w14:paraId="49C9B580" w14:textId="77777777" w:rsidR="000572FC" w:rsidRDefault="00000000">
            <w:r>
              <w:t>Jobs</w:t>
            </w:r>
          </w:p>
        </w:tc>
        <w:tc>
          <w:tcPr>
            <w:tcW w:w="1337" w:type="dxa"/>
          </w:tcPr>
          <w:p w14:paraId="5A44BCD3" w14:textId="77777777" w:rsidR="000572FC" w:rsidRDefault="00000000">
            <w:r>
              <w:t>Mandatory Domain Event</w:t>
            </w:r>
          </w:p>
        </w:tc>
        <w:tc>
          <w:tcPr>
            <w:tcW w:w="1337" w:type="dxa"/>
          </w:tcPr>
          <w:p w14:paraId="1A0CD5E1" w14:textId="77777777" w:rsidR="000572FC" w:rsidRDefault="00000000">
            <w:r>
              <w:t>MS4</w:t>
            </w:r>
          </w:p>
        </w:tc>
        <w:tc>
          <w:tcPr>
            <w:tcW w:w="1337" w:type="dxa"/>
          </w:tcPr>
          <w:p w14:paraId="7975C970" w14:textId="77777777" w:rsidR="000572FC" w:rsidRDefault="00000000">
            <w:r>
              <w:t>Ops dashboards</w:t>
            </w:r>
          </w:p>
        </w:tc>
        <w:tc>
          <w:tcPr>
            <w:tcW w:w="1337" w:type="dxa"/>
          </w:tcPr>
          <w:p w14:paraId="36BDD070" w14:textId="77777777" w:rsidR="000572FC" w:rsidRDefault="00000000">
            <w:r>
              <w:t>Report redraft requested</w:t>
            </w:r>
          </w:p>
        </w:tc>
        <w:tc>
          <w:tcPr>
            <w:tcW w:w="1337" w:type="dxa"/>
          </w:tcPr>
          <w:p w14:paraId="2AF2312E" w14:textId="77777777" w:rsidR="000572FC" w:rsidRDefault="00000000">
            <w:r>
              <w:t>reportId, newDraftVersion, reason</w:t>
            </w:r>
          </w:p>
        </w:tc>
      </w:tr>
    </w:tbl>
    <w:p w14:paraId="721171D6" w14:textId="77777777" w:rsidR="000572FC" w:rsidRDefault="000572FC"/>
    <w:p w14:paraId="22490C97" w14:textId="77777777" w:rsidR="000572FC" w:rsidRDefault="00000000">
      <w:pPr>
        <w:pStyle w:val="Heading2"/>
      </w:pPr>
      <w:r>
        <w:t>AI</w:t>
      </w:r>
    </w:p>
    <w:tbl>
      <w:tblPr>
        <w:tblStyle w:val="TableGrid"/>
        <w:tblW w:w="0" w:type="auto"/>
        <w:jc w:val="center"/>
        <w:tblLook w:val="04A0" w:firstRow="1" w:lastRow="0" w:firstColumn="1" w:lastColumn="0" w:noHBand="0" w:noVBand="1"/>
      </w:tblPr>
      <w:tblGrid>
        <w:gridCol w:w="2493"/>
        <w:gridCol w:w="989"/>
        <w:gridCol w:w="1158"/>
        <w:gridCol w:w="1001"/>
        <w:gridCol w:w="1197"/>
        <w:gridCol w:w="1123"/>
        <w:gridCol w:w="1615"/>
      </w:tblGrid>
      <w:tr w:rsidR="000572FC" w14:paraId="057CD800" w14:textId="77777777">
        <w:trPr>
          <w:jc w:val="center"/>
        </w:trPr>
        <w:tc>
          <w:tcPr>
            <w:tcW w:w="1337" w:type="dxa"/>
          </w:tcPr>
          <w:p w14:paraId="6774BB6B" w14:textId="77777777" w:rsidR="000572FC" w:rsidRDefault="00000000">
            <w:r>
              <w:rPr>
                <w:b/>
              </w:rPr>
              <w:t>Event Type</w:t>
            </w:r>
          </w:p>
        </w:tc>
        <w:tc>
          <w:tcPr>
            <w:tcW w:w="1337" w:type="dxa"/>
          </w:tcPr>
          <w:p w14:paraId="0446EB6A" w14:textId="77777777" w:rsidR="000572FC" w:rsidRDefault="00000000">
            <w:r>
              <w:rPr>
                <w:b/>
              </w:rPr>
              <w:t>Category</w:t>
            </w:r>
          </w:p>
        </w:tc>
        <w:tc>
          <w:tcPr>
            <w:tcW w:w="1337" w:type="dxa"/>
          </w:tcPr>
          <w:p w14:paraId="2FC1F86E" w14:textId="77777777" w:rsidR="000572FC" w:rsidRDefault="00000000">
            <w:r>
              <w:rPr>
                <w:b/>
              </w:rPr>
              <w:t>Class</w:t>
            </w:r>
          </w:p>
        </w:tc>
        <w:tc>
          <w:tcPr>
            <w:tcW w:w="1337" w:type="dxa"/>
          </w:tcPr>
          <w:p w14:paraId="3F647345" w14:textId="77777777" w:rsidR="000572FC" w:rsidRDefault="00000000">
            <w:r>
              <w:rPr>
                <w:b/>
              </w:rPr>
              <w:t>Producer</w:t>
            </w:r>
          </w:p>
        </w:tc>
        <w:tc>
          <w:tcPr>
            <w:tcW w:w="1337" w:type="dxa"/>
          </w:tcPr>
          <w:p w14:paraId="0BA6F9B5" w14:textId="77777777" w:rsidR="000572FC" w:rsidRDefault="00000000">
            <w:r>
              <w:rPr>
                <w:b/>
              </w:rPr>
              <w:t>Primary Consumers</w:t>
            </w:r>
          </w:p>
        </w:tc>
        <w:tc>
          <w:tcPr>
            <w:tcW w:w="1337" w:type="dxa"/>
          </w:tcPr>
          <w:p w14:paraId="1FC64DDA" w14:textId="77777777" w:rsidR="000572FC" w:rsidRDefault="00000000">
            <w:r>
              <w:rPr>
                <w:b/>
              </w:rPr>
              <w:t>Trigger</w:t>
            </w:r>
          </w:p>
        </w:tc>
        <w:tc>
          <w:tcPr>
            <w:tcW w:w="1337" w:type="dxa"/>
          </w:tcPr>
          <w:p w14:paraId="15A56769" w14:textId="77777777" w:rsidR="000572FC" w:rsidRDefault="00000000">
            <w:r>
              <w:rPr>
                <w:b/>
              </w:rPr>
              <w:t>Key Payload Fields (representative)</w:t>
            </w:r>
          </w:p>
        </w:tc>
      </w:tr>
      <w:tr w:rsidR="000572FC" w14:paraId="2E3AD6DE" w14:textId="77777777">
        <w:trPr>
          <w:jc w:val="center"/>
        </w:trPr>
        <w:tc>
          <w:tcPr>
            <w:tcW w:w="1337" w:type="dxa"/>
          </w:tcPr>
          <w:p w14:paraId="21773BF6" w14:textId="77777777" w:rsidR="000572FC" w:rsidRDefault="00000000">
            <w:r>
              <w:t>AI_INGEST_REQUESTED</w:t>
            </w:r>
          </w:p>
        </w:tc>
        <w:tc>
          <w:tcPr>
            <w:tcW w:w="1337" w:type="dxa"/>
          </w:tcPr>
          <w:p w14:paraId="76441C8A" w14:textId="77777777" w:rsidR="000572FC" w:rsidRDefault="00000000">
            <w:r>
              <w:t>AI</w:t>
            </w:r>
          </w:p>
        </w:tc>
        <w:tc>
          <w:tcPr>
            <w:tcW w:w="1337" w:type="dxa"/>
          </w:tcPr>
          <w:p w14:paraId="2E07C19C" w14:textId="77777777" w:rsidR="000572FC" w:rsidRDefault="00000000">
            <w:r>
              <w:t>Mandatory Domain Event</w:t>
            </w:r>
          </w:p>
        </w:tc>
        <w:tc>
          <w:tcPr>
            <w:tcW w:w="1337" w:type="dxa"/>
          </w:tcPr>
          <w:p w14:paraId="7A9B51AA" w14:textId="77777777" w:rsidR="000572FC" w:rsidRDefault="00000000">
            <w:r>
              <w:t>MS5</w:t>
            </w:r>
          </w:p>
        </w:tc>
        <w:tc>
          <w:tcPr>
            <w:tcW w:w="1337" w:type="dxa"/>
          </w:tcPr>
          <w:p w14:paraId="3398D85A" w14:textId="77777777" w:rsidR="000572FC" w:rsidRDefault="00000000">
            <w:r>
              <w:t>Ops dashboards</w:t>
            </w:r>
          </w:p>
        </w:tc>
        <w:tc>
          <w:tcPr>
            <w:tcW w:w="1337" w:type="dxa"/>
          </w:tcPr>
          <w:p w14:paraId="09B0B643" w14:textId="77777777" w:rsidR="000572FC" w:rsidRDefault="00000000">
            <w:r>
              <w:t>AI ingest requested</w:t>
            </w:r>
          </w:p>
        </w:tc>
        <w:tc>
          <w:tcPr>
            <w:tcW w:w="1337" w:type="dxa"/>
          </w:tcPr>
          <w:p w14:paraId="5B4CD957" w14:textId="77777777" w:rsidR="000572FC" w:rsidRDefault="00000000">
            <w:r>
              <w:t>jobId, fileId</w:t>
            </w:r>
          </w:p>
        </w:tc>
      </w:tr>
      <w:tr w:rsidR="000572FC" w14:paraId="1D9245E9" w14:textId="77777777">
        <w:trPr>
          <w:jc w:val="center"/>
        </w:trPr>
        <w:tc>
          <w:tcPr>
            <w:tcW w:w="1337" w:type="dxa"/>
          </w:tcPr>
          <w:p w14:paraId="2251CA95" w14:textId="77777777" w:rsidR="000572FC" w:rsidRDefault="00000000">
            <w:r>
              <w:t>AI_INGEST_STARTED</w:t>
            </w:r>
          </w:p>
        </w:tc>
        <w:tc>
          <w:tcPr>
            <w:tcW w:w="1337" w:type="dxa"/>
          </w:tcPr>
          <w:p w14:paraId="36D577FE" w14:textId="77777777" w:rsidR="000572FC" w:rsidRDefault="00000000">
            <w:r>
              <w:t>AI</w:t>
            </w:r>
          </w:p>
        </w:tc>
        <w:tc>
          <w:tcPr>
            <w:tcW w:w="1337" w:type="dxa"/>
          </w:tcPr>
          <w:p w14:paraId="36691827" w14:textId="77777777" w:rsidR="000572FC" w:rsidRDefault="00000000">
            <w:r>
              <w:t>Mandatory Domain Event</w:t>
            </w:r>
          </w:p>
        </w:tc>
        <w:tc>
          <w:tcPr>
            <w:tcW w:w="1337" w:type="dxa"/>
          </w:tcPr>
          <w:p w14:paraId="78D05194" w14:textId="77777777" w:rsidR="000572FC" w:rsidRDefault="00000000">
            <w:r>
              <w:t>MS5</w:t>
            </w:r>
          </w:p>
        </w:tc>
        <w:tc>
          <w:tcPr>
            <w:tcW w:w="1337" w:type="dxa"/>
          </w:tcPr>
          <w:p w14:paraId="6AD68A8E" w14:textId="77777777" w:rsidR="000572FC" w:rsidRDefault="00000000">
            <w:r>
              <w:t>Ops dashboards</w:t>
            </w:r>
          </w:p>
        </w:tc>
        <w:tc>
          <w:tcPr>
            <w:tcW w:w="1337" w:type="dxa"/>
          </w:tcPr>
          <w:p w14:paraId="438E6A17" w14:textId="77777777" w:rsidR="000572FC" w:rsidRDefault="00000000">
            <w:r>
              <w:t>AI ingest started</w:t>
            </w:r>
          </w:p>
        </w:tc>
        <w:tc>
          <w:tcPr>
            <w:tcW w:w="1337" w:type="dxa"/>
          </w:tcPr>
          <w:p w14:paraId="4988BB9D" w14:textId="77777777" w:rsidR="000572FC" w:rsidRDefault="00000000">
            <w:r>
              <w:t>jobId</w:t>
            </w:r>
          </w:p>
        </w:tc>
      </w:tr>
      <w:tr w:rsidR="000572FC" w14:paraId="37109D44" w14:textId="77777777">
        <w:trPr>
          <w:jc w:val="center"/>
        </w:trPr>
        <w:tc>
          <w:tcPr>
            <w:tcW w:w="1337" w:type="dxa"/>
          </w:tcPr>
          <w:p w14:paraId="0F90C740" w14:textId="77777777" w:rsidR="000572FC" w:rsidRDefault="00000000">
            <w:r>
              <w:t>AI_INDEXING_COMPLETED</w:t>
            </w:r>
          </w:p>
        </w:tc>
        <w:tc>
          <w:tcPr>
            <w:tcW w:w="1337" w:type="dxa"/>
          </w:tcPr>
          <w:p w14:paraId="4038A04A" w14:textId="77777777" w:rsidR="000572FC" w:rsidRDefault="00000000">
            <w:r>
              <w:t>AI</w:t>
            </w:r>
          </w:p>
        </w:tc>
        <w:tc>
          <w:tcPr>
            <w:tcW w:w="1337" w:type="dxa"/>
          </w:tcPr>
          <w:p w14:paraId="576A2002" w14:textId="77777777" w:rsidR="000572FC" w:rsidRDefault="00000000">
            <w:r>
              <w:t>Mandatory Domain Event</w:t>
            </w:r>
          </w:p>
        </w:tc>
        <w:tc>
          <w:tcPr>
            <w:tcW w:w="1337" w:type="dxa"/>
          </w:tcPr>
          <w:p w14:paraId="1D5AC080" w14:textId="77777777" w:rsidR="000572FC" w:rsidRDefault="00000000">
            <w:r>
              <w:t>MS5</w:t>
            </w:r>
          </w:p>
        </w:tc>
        <w:tc>
          <w:tcPr>
            <w:tcW w:w="1337" w:type="dxa"/>
          </w:tcPr>
          <w:p w14:paraId="3D97A4D3" w14:textId="77777777" w:rsidR="000572FC" w:rsidRDefault="00000000">
            <w:r>
              <w:t>Ops dashboards</w:t>
            </w:r>
          </w:p>
        </w:tc>
        <w:tc>
          <w:tcPr>
            <w:tcW w:w="1337" w:type="dxa"/>
          </w:tcPr>
          <w:p w14:paraId="7D9B0093" w14:textId="77777777" w:rsidR="000572FC" w:rsidRDefault="00000000">
            <w:r>
              <w:t>AI indexing completed</w:t>
            </w:r>
          </w:p>
        </w:tc>
        <w:tc>
          <w:tcPr>
            <w:tcW w:w="1337" w:type="dxa"/>
          </w:tcPr>
          <w:p w14:paraId="3E720402" w14:textId="77777777" w:rsidR="000572FC" w:rsidRDefault="00000000">
            <w:r>
              <w:t>jobId, vectorChunks</w:t>
            </w:r>
          </w:p>
        </w:tc>
      </w:tr>
      <w:tr w:rsidR="000572FC" w14:paraId="4A5FA256" w14:textId="77777777">
        <w:trPr>
          <w:jc w:val="center"/>
        </w:trPr>
        <w:tc>
          <w:tcPr>
            <w:tcW w:w="1337" w:type="dxa"/>
          </w:tcPr>
          <w:p w14:paraId="136DF9B2" w14:textId="77777777" w:rsidR="000572FC" w:rsidRDefault="00000000">
            <w:r>
              <w:t>AI_JOB_FAILED</w:t>
            </w:r>
          </w:p>
        </w:tc>
        <w:tc>
          <w:tcPr>
            <w:tcW w:w="1337" w:type="dxa"/>
          </w:tcPr>
          <w:p w14:paraId="7D10D9C8" w14:textId="77777777" w:rsidR="000572FC" w:rsidRDefault="00000000">
            <w:r>
              <w:t>AI</w:t>
            </w:r>
          </w:p>
        </w:tc>
        <w:tc>
          <w:tcPr>
            <w:tcW w:w="1337" w:type="dxa"/>
          </w:tcPr>
          <w:p w14:paraId="0A7FCFBC" w14:textId="77777777" w:rsidR="000572FC" w:rsidRDefault="00000000">
            <w:r>
              <w:t>Mandatory Domain Event</w:t>
            </w:r>
          </w:p>
        </w:tc>
        <w:tc>
          <w:tcPr>
            <w:tcW w:w="1337" w:type="dxa"/>
          </w:tcPr>
          <w:p w14:paraId="64511F5C" w14:textId="77777777" w:rsidR="000572FC" w:rsidRDefault="00000000">
            <w:r>
              <w:t>MS5</w:t>
            </w:r>
          </w:p>
        </w:tc>
        <w:tc>
          <w:tcPr>
            <w:tcW w:w="1337" w:type="dxa"/>
          </w:tcPr>
          <w:p w14:paraId="172CF1E1" w14:textId="77777777" w:rsidR="000572FC" w:rsidRDefault="00000000">
            <w:r>
              <w:t>Ops dashboards</w:t>
            </w:r>
          </w:p>
        </w:tc>
        <w:tc>
          <w:tcPr>
            <w:tcW w:w="1337" w:type="dxa"/>
          </w:tcPr>
          <w:p w14:paraId="3247F5F8" w14:textId="77777777" w:rsidR="000572FC" w:rsidRDefault="00000000">
            <w:r>
              <w:t>AI job failed</w:t>
            </w:r>
          </w:p>
        </w:tc>
        <w:tc>
          <w:tcPr>
            <w:tcW w:w="1337" w:type="dxa"/>
          </w:tcPr>
          <w:p w14:paraId="0DB3EB89" w14:textId="77777777" w:rsidR="000572FC" w:rsidRDefault="00000000">
            <w:r>
              <w:t>jobId, errorCode, retryable</w:t>
            </w:r>
          </w:p>
        </w:tc>
      </w:tr>
      <w:tr w:rsidR="000572FC" w14:paraId="69B43069" w14:textId="77777777">
        <w:trPr>
          <w:jc w:val="center"/>
        </w:trPr>
        <w:tc>
          <w:tcPr>
            <w:tcW w:w="1337" w:type="dxa"/>
          </w:tcPr>
          <w:p w14:paraId="51E3A697" w14:textId="77777777" w:rsidR="000572FC" w:rsidRDefault="00000000">
            <w:r>
              <w:t>AI_PROMPT_FAILURE</w:t>
            </w:r>
          </w:p>
        </w:tc>
        <w:tc>
          <w:tcPr>
            <w:tcW w:w="1337" w:type="dxa"/>
          </w:tcPr>
          <w:p w14:paraId="257AD788" w14:textId="77777777" w:rsidR="000572FC" w:rsidRDefault="00000000">
            <w:r>
              <w:t>AI</w:t>
            </w:r>
          </w:p>
        </w:tc>
        <w:tc>
          <w:tcPr>
            <w:tcW w:w="1337" w:type="dxa"/>
          </w:tcPr>
          <w:p w14:paraId="74AB4CBA" w14:textId="77777777" w:rsidR="000572FC" w:rsidRDefault="00000000">
            <w:r>
              <w:t>Mandatory Domain Event</w:t>
            </w:r>
          </w:p>
        </w:tc>
        <w:tc>
          <w:tcPr>
            <w:tcW w:w="1337" w:type="dxa"/>
          </w:tcPr>
          <w:p w14:paraId="6AAB70FB" w14:textId="77777777" w:rsidR="000572FC" w:rsidRDefault="00000000">
            <w:r>
              <w:t>MS5</w:t>
            </w:r>
          </w:p>
        </w:tc>
        <w:tc>
          <w:tcPr>
            <w:tcW w:w="1337" w:type="dxa"/>
          </w:tcPr>
          <w:p w14:paraId="4E1A3F4D" w14:textId="77777777" w:rsidR="000572FC" w:rsidRDefault="00000000">
            <w:r>
              <w:t>Ops dashboards</w:t>
            </w:r>
          </w:p>
        </w:tc>
        <w:tc>
          <w:tcPr>
            <w:tcW w:w="1337" w:type="dxa"/>
          </w:tcPr>
          <w:p w14:paraId="5FFB38F3" w14:textId="77777777" w:rsidR="000572FC" w:rsidRDefault="00000000">
            <w:r>
              <w:t>Prompt execution failure</w:t>
            </w:r>
          </w:p>
        </w:tc>
        <w:tc>
          <w:tcPr>
            <w:tcW w:w="1337" w:type="dxa"/>
          </w:tcPr>
          <w:p w14:paraId="43C4A329" w14:textId="77777777" w:rsidR="000572FC" w:rsidRDefault="00000000">
            <w:r>
              <w:t>conversationId, errorCode, reason</w:t>
            </w:r>
          </w:p>
        </w:tc>
      </w:tr>
      <w:tr w:rsidR="000572FC" w14:paraId="264F7404" w14:textId="77777777">
        <w:trPr>
          <w:jc w:val="center"/>
        </w:trPr>
        <w:tc>
          <w:tcPr>
            <w:tcW w:w="1337" w:type="dxa"/>
          </w:tcPr>
          <w:p w14:paraId="40B22827" w14:textId="77777777" w:rsidR="000572FC" w:rsidRDefault="00000000">
            <w:r>
              <w:t>AI_QUERY_REQUESTED</w:t>
            </w:r>
          </w:p>
        </w:tc>
        <w:tc>
          <w:tcPr>
            <w:tcW w:w="1337" w:type="dxa"/>
          </w:tcPr>
          <w:p w14:paraId="0DBB2B40" w14:textId="77777777" w:rsidR="000572FC" w:rsidRDefault="00000000">
            <w:r>
              <w:t>AI</w:t>
            </w:r>
          </w:p>
        </w:tc>
        <w:tc>
          <w:tcPr>
            <w:tcW w:w="1337" w:type="dxa"/>
          </w:tcPr>
          <w:p w14:paraId="6076E9E0" w14:textId="77777777" w:rsidR="000572FC" w:rsidRDefault="00000000">
            <w:r>
              <w:t>Audit-only</w:t>
            </w:r>
          </w:p>
        </w:tc>
        <w:tc>
          <w:tcPr>
            <w:tcW w:w="1337" w:type="dxa"/>
          </w:tcPr>
          <w:p w14:paraId="4CF715FC" w14:textId="77777777" w:rsidR="000572FC" w:rsidRDefault="00000000">
            <w:r>
              <w:t>MS5</w:t>
            </w:r>
          </w:p>
        </w:tc>
        <w:tc>
          <w:tcPr>
            <w:tcW w:w="1337" w:type="dxa"/>
          </w:tcPr>
          <w:p w14:paraId="3E1335B2" w14:textId="77777777" w:rsidR="000572FC" w:rsidRDefault="00000000">
            <w:r>
              <w:t>Audit/ops (optional)</w:t>
            </w:r>
          </w:p>
        </w:tc>
        <w:tc>
          <w:tcPr>
            <w:tcW w:w="1337" w:type="dxa"/>
          </w:tcPr>
          <w:p w14:paraId="01FFBCA5" w14:textId="77777777" w:rsidR="000572FC" w:rsidRDefault="00000000">
            <w:r>
              <w:t>User submitted an AI query</w:t>
            </w:r>
          </w:p>
        </w:tc>
        <w:tc>
          <w:tcPr>
            <w:tcW w:w="1337" w:type="dxa"/>
          </w:tcPr>
          <w:p w14:paraId="4AF4A449" w14:textId="77777777" w:rsidR="000572FC" w:rsidRDefault="00000000">
            <w:r>
              <w:t>conversationId, actor, queryRef</w:t>
            </w:r>
          </w:p>
        </w:tc>
      </w:tr>
      <w:tr w:rsidR="000572FC" w14:paraId="743A873F" w14:textId="77777777">
        <w:trPr>
          <w:jc w:val="center"/>
        </w:trPr>
        <w:tc>
          <w:tcPr>
            <w:tcW w:w="1337" w:type="dxa"/>
          </w:tcPr>
          <w:p w14:paraId="512292B9" w14:textId="77777777" w:rsidR="000572FC" w:rsidRDefault="00000000">
            <w:r>
              <w:t>AI_FEEDBACK_RECORDED</w:t>
            </w:r>
          </w:p>
        </w:tc>
        <w:tc>
          <w:tcPr>
            <w:tcW w:w="1337" w:type="dxa"/>
          </w:tcPr>
          <w:p w14:paraId="366391CF" w14:textId="77777777" w:rsidR="000572FC" w:rsidRDefault="00000000">
            <w:r>
              <w:t>AI</w:t>
            </w:r>
          </w:p>
        </w:tc>
        <w:tc>
          <w:tcPr>
            <w:tcW w:w="1337" w:type="dxa"/>
          </w:tcPr>
          <w:p w14:paraId="24DD7A6F" w14:textId="77777777" w:rsidR="000572FC" w:rsidRDefault="00000000">
            <w:r>
              <w:t>Mandatory Domain Event</w:t>
            </w:r>
          </w:p>
        </w:tc>
        <w:tc>
          <w:tcPr>
            <w:tcW w:w="1337" w:type="dxa"/>
          </w:tcPr>
          <w:p w14:paraId="5FAEABB2" w14:textId="77777777" w:rsidR="000572FC" w:rsidRDefault="00000000">
            <w:r>
              <w:t>MS5</w:t>
            </w:r>
          </w:p>
        </w:tc>
        <w:tc>
          <w:tcPr>
            <w:tcW w:w="1337" w:type="dxa"/>
          </w:tcPr>
          <w:p w14:paraId="4AFDAE6B" w14:textId="77777777" w:rsidR="000572FC" w:rsidRDefault="00000000">
            <w:r>
              <w:t>Ops analytics</w:t>
            </w:r>
          </w:p>
        </w:tc>
        <w:tc>
          <w:tcPr>
            <w:tcW w:w="1337" w:type="dxa"/>
          </w:tcPr>
          <w:p w14:paraId="01192826" w14:textId="77777777" w:rsidR="000572FC" w:rsidRDefault="00000000">
            <w:r>
              <w:t>User feedback on AI output</w:t>
            </w:r>
          </w:p>
        </w:tc>
        <w:tc>
          <w:tcPr>
            <w:tcW w:w="1337" w:type="dxa"/>
          </w:tcPr>
          <w:p w14:paraId="3D25F526" w14:textId="77777777" w:rsidR="000572FC" w:rsidRDefault="00000000">
            <w:r>
              <w:t>conversationId, rating, reasonCode</w:t>
            </w:r>
          </w:p>
        </w:tc>
      </w:tr>
    </w:tbl>
    <w:p w14:paraId="04637C65" w14:textId="77777777" w:rsidR="000572FC" w:rsidRDefault="000572FC"/>
    <w:p w14:paraId="77A7CF95" w14:textId="77777777" w:rsidR="000572FC" w:rsidRDefault="00000000">
      <w:pPr>
        <w:pStyle w:val="Heading2"/>
      </w:pPr>
      <w:r>
        <w:t>AI/Insights</w:t>
      </w:r>
    </w:p>
    <w:tbl>
      <w:tblPr>
        <w:tblStyle w:val="TableGrid"/>
        <w:tblW w:w="0" w:type="auto"/>
        <w:jc w:val="center"/>
        <w:tblLook w:val="04A0" w:firstRow="1" w:lastRow="0" w:firstColumn="1" w:lastColumn="0" w:noHBand="0" w:noVBand="1"/>
      </w:tblPr>
      <w:tblGrid>
        <w:gridCol w:w="1885"/>
        <w:gridCol w:w="1233"/>
        <w:gridCol w:w="1259"/>
        <w:gridCol w:w="1155"/>
        <w:gridCol w:w="1285"/>
        <w:gridCol w:w="1063"/>
        <w:gridCol w:w="1696"/>
      </w:tblGrid>
      <w:tr w:rsidR="000572FC" w14:paraId="56994630" w14:textId="77777777">
        <w:trPr>
          <w:jc w:val="center"/>
        </w:trPr>
        <w:tc>
          <w:tcPr>
            <w:tcW w:w="1337" w:type="dxa"/>
          </w:tcPr>
          <w:p w14:paraId="7BD37D5D" w14:textId="77777777" w:rsidR="000572FC" w:rsidRDefault="00000000">
            <w:r>
              <w:rPr>
                <w:b/>
              </w:rPr>
              <w:t>Event Type</w:t>
            </w:r>
          </w:p>
        </w:tc>
        <w:tc>
          <w:tcPr>
            <w:tcW w:w="1337" w:type="dxa"/>
          </w:tcPr>
          <w:p w14:paraId="7B7D4AE6" w14:textId="77777777" w:rsidR="000572FC" w:rsidRDefault="00000000">
            <w:r>
              <w:rPr>
                <w:b/>
              </w:rPr>
              <w:t>Category</w:t>
            </w:r>
          </w:p>
        </w:tc>
        <w:tc>
          <w:tcPr>
            <w:tcW w:w="1337" w:type="dxa"/>
          </w:tcPr>
          <w:p w14:paraId="10AF4BF9" w14:textId="77777777" w:rsidR="000572FC" w:rsidRDefault="00000000">
            <w:r>
              <w:rPr>
                <w:b/>
              </w:rPr>
              <w:t>Class</w:t>
            </w:r>
          </w:p>
        </w:tc>
        <w:tc>
          <w:tcPr>
            <w:tcW w:w="1337" w:type="dxa"/>
          </w:tcPr>
          <w:p w14:paraId="30025105" w14:textId="77777777" w:rsidR="000572FC" w:rsidRDefault="00000000">
            <w:r>
              <w:rPr>
                <w:b/>
              </w:rPr>
              <w:t>Producer</w:t>
            </w:r>
          </w:p>
        </w:tc>
        <w:tc>
          <w:tcPr>
            <w:tcW w:w="1337" w:type="dxa"/>
          </w:tcPr>
          <w:p w14:paraId="63EB042E" w14:textId="77777777" w:rsidR="000572FC" w:rsidRDefault="00000000">
            <w:r>
              <w:rPr>
                <w:b/>
              </w:rPr>
              <w:t xml:space="preserve">Primary </w:t>
            </w:r>
            <w:r>
              <w:rPr>
                <w:b/>
              </w:rPr>
              <w:lastRenderedPageBreak/>
              <w:t>Consumers</w:t>
            </w:r>
          </w:p>
        </w:tc>
        <w:tc>
          <w:tcPr>
            <w:tcW w:w="1337" w:type="dxa"/>
          </w:tcPr>
          <w:p w14:paraId="4A0C50F8" w14:textId="77777777" w:rsidR="000572FC" w:rsidRDefault="00000000">
            <w:r>
              <w:rPr>
                <w:b/>
              </w:rPr>
              <w:lastRenderedPageBreak/>
              <w:t>Trigger</w:t>
            </w:r>
          </w:p>
        </w:tc>
        <w:tc>
          <w:tcPr>
            <w:tcW w:w="1337" w:type="dxa"/>
          </w:tcPr>
          <w:p w14:paraId="558B2863" w14:textId="77777777" w:rsidR="000572FC" w:rsidRDefault="00000000">
            <w:r>
              <w:rPr>
                <w:b/>
              </w:rPr>
              <w:t xml:space="preserve">Key Payload </w:t>
            </w:r>
            <w:r>
              <w:rPr>
                <w:b/>
              </w:rPr>
              <w:lastRenderedPageBreak/>
              <w:t>Fields (representative)</w:t>
            </w:r>
          </w:p>
        </w:tc>
      </w:tr>
      <w:tr w:rsidR="000572FC" w14:paraId="49C70629" w14:textId="77777777">
        <w:trPr>
          <w:jc w:val="center"/>
        </w:trPr>
        <w:tc>
          <w:tcPr>
            <w:tcW w:w="1337" w:type="dxa"/>
          </w:tcPr>
          <w:p w14:paraId="512692AD" w14:textId="77777777" w:rsidR="000572FC" w:rsidRDefault="00000000">
            <w:r>
              <w:lastRenderedPageBreak/>
              <w:t>INSIGHT_CREATED</w:t>
            </w:r>
          </w:p>
        </w:tc>
        <w:tc>
          <w:tcPr>
            <w:tcW w:w="1337" w:type="dxa"/>
          </w:tcPr>
          <w:p w14:paraId="4FD5DE9F" w14:textId="77777777" w:rsidR="000572FC" w:rsidRDefault="00000000">
            <w:r>
              <w:t>AI/Insights</w:t>
            </w:r>
          </w:p>
        </w:tc>
        <w:tc>
          <w:tcPr>
            <w:tcW w:w="1337" w:type="dxa"/>
          </w:tcPr>
          <w:p w14:paraId="5ACA698E" w14:textId="77777777" w:rsidR="000572FC" w:rsidRDefault="00000000">
            <w:r>
              <w:t>Mandatory Domain Event</w:t>
            </w:r>
          </w:p>
        </w:tc>
        <w:tc>
          <w:tcPr>
            <w:tcW w:w="1337" w:type="dxa"/>
          </w:tcPr>
          <w:p w14:paraId="224046BA" w14:textId="77777777" w:rsidR="000572FC" w:rsidRDefault="00000000">
            <w:r>
              <w:t>MS5</w:t>
            </w:r>
          </w:p>
        </w:tc>
        <w:tc>
          <w:tcPr>
            <w:tcW w:w="1337" w:type="dxa"/>
          </w:tcPr>
          <w:p w14:paraId="16E614C1" w14:textId="77777777" w:rsidR="000572FC" w:rsidRDefault="00000000">
            <w:r>
              <w:t>UI dashboards</w:t>
            </w:r>
          </w:p>
        </w:tc>
        <w:tc>
          <w:tcPr>
            <w:tcW w:w="1337" w:type="dxa"/>
          </w:tcPr>
          <w:p w14:paraId="13B6F906" w14:textId="77777777" w:rsidR="000572FC" w:rsidRDefault="00000000">
            <w:r>
              <w:t>Insight created</w:t>
            </w:r>
          </w:p>
        </w:tc>
        <w:tc>
          <w:tcPr>
            <w:tcW w:w="1337" w:type="dxa"/>
          </w:tcPr>
          <w:p w14:paraId="6D7C048A" w14:textId="77777777" w:rsidR="000572FC" w:rsidRDefault="00000000">
            <w:r>
              <w:t>insightId, projectId, type, actor</w:t>
            </w:r>
          </w:p>
        </w:tc>
      </w:tr>
    </w:tbl>
    <w:p w14:paraId="73443F9D" w14:textId="77777777" w:rsidR="000572FC" w:rsidRDefault="000572FC"/>
    <w:p w14:paraId="1C495962" w14:textId="77777777" w:rsidR="000572FC" w:rsidRDefault="00000000">
      <w:pPr>
        <w:pStyle w:val="Heading2"/>
      </w:pPr>
      <w:r>
        <w:t>Notifications</w:t>
      </w:r>
    </w:p>
    <w:tbl>
      <w:tblPr>
        <w:tblStyle w:val="TableGrid"/>
        <w:tblW w:w="0" w:type="auto"/>
        <w:jc w:val="center"/>
        <w:tblLook w:val="04A0" w:firstRow="1" w:lastRow="0" w:firstColumn="1" w:lastColumn="0" w:noHBand="0" w:noVBand="1"/>
      </w:tblPr>
      <w:tblGrid>
        <w:gridCol w:w="2742"/>
        <w:gridCol w:w="1182"/>
        <w:gridCol w:w="1060"/>
        <w:gridCol w:w="919"/>
        <w:gridCol w:w="1095"/>
        <w:gridCol w:w="1109"/>
        <w:gridCol w:w="1469"/>
      </w:tblGrid>
      <w:tr w:rsidR="000572FC" w14:paraId="28886E20" w14:textId="77777777">
        <w:trPr>
          <w:jc w:val="center"/>
        </w:trPr>
        <w:tc>
          <w:tcPr>
            <w:tcW w:w="1337" w:type="dxa"/>
          </w:tcPr>
          <w:p w14:paraId="44F6B515" w14:textId="77777777" w:rsidR="000572FC" w:rsidRDefault="00000000">
            <w:r>
              <w:rPr>
                <w:b/>
              </w:rPr>
              <w:t>Event Type</w:t>
            </w:r>
          </w:p>
        </w:tc>
        <w:tc>
          <w:tcPr>
            <w:tcW w:w="1337" w:type="dxa"/>
          </w:tcPr>
          <w:p w14:paraId="478DAE1C" w14:textId="77777777" w:rsidR="000572FC" w:rsidRDefault="00000000">
            <w:r>
              <w:rPr>
                <w:b/>
              </w:rPr>
              <w:t>Category</w:t>
            </w:r>
          </w:p>
        </w:tc>
        <w:tc>
          <w:tcPr>
            <w:tcW w:w="1337" w:type="dxa"/>
          </w:tcPr>
          <w:p w14:paraId="215D4CF4" w14:textId="77777777" w:rsidR="000572FC" w:rsidRDefault="00000000">
            <w:r>
              <w:rPr>
                <w:b/>
              </w:rPr>
              <w:t>Class</w:t>
            </w:r>
          </w:p>
        </w:tc>
        <w:tc>
          <w:tcPr>
            <w:tcW w:w="1337" w:type="dxa"/>
          </w:tcPr>
          <w:p w14:paraId="135DEBE2" w14:textId="77777777" w:rsidR="000572FC" w:rsidRDefault="00000000">
            <w:r>
              <w:rPr>
                <w:b/>
              </w:rPr>
              <w:t>Producer</w:t>
            </w:r>
          </w:p>
        </w:tc>
        <w:tc>
          <w:tcPr>
            <w:tcW w:w="1337" w:type="dxa"/>
          </w:tcPr>
          <w:p w14:paraId="152EFC45" w14:textId="77777777" w:rsidR="000572FC" w:rsidRDefault="00000000">
            <w:r>
              <w:rPr>
                <w:b/>
              </w:rPr>
              <w:t>Primary Consumers</w:t>
            </w:r>
          </w:p>
        </w:tc>
        <w:tc>
          <w:tcPr>
            <w:tcW w:w="1337" w:type="dxa"/>
          </w:tcPr>
          <w:p w14:paraId="46909B43" w14:textId="77777777" w:rsidR="000572FC" w:rsidRDefault="00000000">
            <w:r>
              <w:rPr>
                <w:b/>
              </w:rPr>
              <w:t>Trigger</w:t>
            </w:r>
          </w:p>
        </w:tc>
        <w:tc>
          <w:tcPr>
            <w:tcW w:w="1337" w:type="dxa"/>
          </w:tcPr>
          <w:p w14:paraId="34A13C05" w14:textId="77777777" w:rsidR="000572FC" w:rsidRDefault="00000000">
            <w:r>
              <w:rPr>
                <w:b/>
              </w:rPr>
              <w:t>Key Payload Fields (representative)</w:t>
            </w:r>
          </w:p>
        </w:tc>
      </w:tr>
      <w:tr w:rsidR="000572FC" w14:paraId="7201E24F" w14:textId="77777777">
        <w:trPr>
          <w:jc w:val="center"/>
        </w:trPr>
        <w:tc>
          <w:tcPr>
            <w:tcW w:w="1337" w:type="dxa"/>
          </w:tcPr>
          <w:p w14:paraId="14F58118" w14:textId="77777777" w:rsidR="000572FC" w:rsidRDefault="00000000">
            <w:r>
              <w:t>INVITE_EMAIL_SENT</w:t>
            </w:r>
          </w:p>
        </w:tc>
        <w:tc>
          <w:tcPr>
            <w:tcW w:w="1337" w:type="dxa"/>
          </w:tcPr>
          <w:p w14:paraId="2966236D" w14:textId="77777777" w:rsidR="000572FC" w:rsidRDefault="00000000">
            <w:r>
              <w:t>Notifications</w:t>
            </w:r>
          </w:p>
        </w:tc>
        <w:tc>
          <w:tcPr>
            <w:tcW w:w="1337" w:type="dxa"/>
          </w:tcPr>
          <w:p w14:paraId="4E69DECB" w14:textId="77777777" w:rsidR="000572FC" w:rsidRDefault="00000000">
            <w:r>
              <w:t>Mandatory Domain Event</w:t>
            </w:r>
          </w:p>
        </w:tc>
        <w:tc>
          <w:tcPr>
            <w:tcW w:w="1337" w:type="dxa"/>
          </w:tcPr>
          <w:p w14:paraId="4E94F58D" w14:textId="77777777" w:rsidR="000572FC" w:rsidRDefault="00000000">
            <w:r>
              <w:t>MS5</w:t>
            </w:r>
          </w:p>
        </w:tc>
        <w:tc>
          <w:tcPr>
            <w:tcW w:w="1337" w:type="dxa"/>
          </w:tcPr>
          <w:p w14:paraId="439CF9F7" w14:textId="77777777" w:rsidR="000572FC" w:rsidRDefault="00000000">
            <w:r>
              <w:t>Ops dashboards</w:t>
            </w:r>
          </w:p>
        </w:tc>
        <w:tc>
          <w:tcPr>
            <w:tcW w:w="1337" w:type="dxa"/>
          </w:tcPr>
          <w:p w14:paraId="782E471A" w14:textId="77777777" w:rsidR="000572FC" w:rsidRDefault="00000000">
            <w:r>
              <w:t>Invite email sent</w:t>
            </w:r>
          </w:p>
        </w:tc>
        <w:tc>
          <w:tcPr>
            <w:tcW w:w="1337" w:type="dxa"/>
          </w:tcPr>
          <w:p w14:paraId="226AB080" w14:textId="77777777" w:rsidR="000572FC" w:rsidRDefault="00000000">
            <w:r>
              <w:t>invitationId, deliveryId, channel</w:t>
            </w:r>
          </w:p>
        </w:tc>
      </w:tr>
      <w:tr w:rsidR="000572FC" w14:paraId="2F607294" w14:textId="77777777">
        <w:trPr>
          <w:jc w:val="center"/>
        </w:trPr>
        <w:tc>
          <w:tcPr>
            <w:tcW w:w="1337" w:type="dxa"/>
          </w:tcPr>
          <w:p w14:paraId="4D53D94C" w14:textId="77777777" w:rsidR="000572FC" w:rsidRDefault="00000000">
            <w:r>
              <w:t>INVITE_EMAIL_FAILED</w:t>
            </w:r>
          </w:p>
        </w:tc>
        <w:tc>
          <w:tcPr>
            <w:tcW w:w="1337" w:type="dxa"/>
          </w:tcPr>
          <w:p w14:paraId="24C42854" w14:textId="77777777" w:rsidR="000572FC" w:rsidRDefault="00000000">
            <w:r>
              <w:t>Notifications</w:t>
            </w:r>
          </w:p>
        </w:tc>
        <w:tc>
          <w:tcPr>
            <w:tcW w:w="1337" w:type="dxa"/>
          </w:tcPr>
          <w:p w14:paraId="144BF1B0" w14:textId="77777777" w:rsidR="000572FC" w:rsidRDefault="00000000">
            <w:r>
              <w:t>Mandatory Domain Event</w:t>
            </w:r>
          </w:p>
        </w:tc>
        <w:tc>
          <w:tcPr>
            <w:tcW w:w="1337" w:type="dxa"/>
          </w:tcPr>
          <w:p w14:paraId="4083B83E" w14:textId="77777777" w:rsidR="000572FC" w:rsidRDefault="00000000">
            <w:r>
              <w:t>MS5</w:t>
            </w:r>
          </w:p>
        </w:tc>
        <w:tc>
          <w:tcPr>
            <w:tcW w:w="1337" w:type="dxa"/>
          </w:tcPr>
          <w:p w14:paraId="183FEB0F" w14:textId="77777777" w:rsidR="000572FC" w:rsidRDefault="00000000">
            <w:r>
              <w:t>Ops dashboards</w:t>
            </w:r>
          </w:p>
        </w:tc>
        <w:tc>
          <w:tcPr>
            <w:tcW w:w="1337" w:type="dxa"/>
          </w:tcPr>
          <w:p w14:paraId="67294B54" w14:textId="77777777" w:rsidR="000572FC" w:rsidRDefault="00000000">
            <w:r>
              <w:t>Invite email failed after retries</w:t>
            </w:r>
          </w:p>
        </w:tc>
        <w:tc>
          <w:tcPr>
            <w:tcW w:w="1337" w:type="dxa"/>
          </w:tcPr>
          <w:p w14:paraId="363BCE27" w14:textId="77777777" w:rsidR="000572FC" w:rsidRDefault="00000000">
            <w:r>
              <w:t>invitationId, errorCode, retryCount</w:t>
            </w:r>
          </w:p>
        </w:tc>
      </w:tr>
      <w:tr w:rsidR="000572FC" w14:paraId="7B6B43A6" w14:textId="77777777">
        <w:trPr>
          <w:jc w:val="center"/>
        </w:trPr>
        <w:tc>
          <w:tcPr>
            <w:tcW w:w="1337" w:type="dxa"/>
          </w:tcPr>
          <w:p w14:paraId="22186B63" w14:textId="77777777" w:rsidR="000572FC" w:rsidRDefault="00000000">
            <w:r>
              <w:t>NOTIFICATION_CREATED</w:t>
            </w:r>
          </w:p>
        </w:tc>
        <w:tc>
          <w:tcPr>
            <w:tcW w:w="1337" w:type="dxa"/>
          </w:tcPr>
          <w:p w14:paraId="1DDC83B8" w14:textId="77777777" w:rsidR="000572FC" w:rsidRDefault="00000000">
            <w:r>
              <w:t>Notifications</w:t>
            </w:r>
          </w:p>
        </w:tc>
        <w:tc>
          <w:tcPr>
            <w:tcW w:w="1337" w:type="dxa"/>
          </w:tcPr>
          <w:p w14:paraId="2FB5D9A6" w14:textId="77777777" w:rsidR="000572FC" w:rsidRDefault="00000000">
            <w:r>
              <w:t>Mandatory Domain Event</w:t>
            </w:r>
          </w:p>
        </w:tc>
        <w:tc>
          <w:tcPr>
            <w:tcW w:w="1337" w:type="dxa"/>
          </w:tcPr>
          <w:p w14:paraId="6E6B8ACC" w14:textId="77777777" w:rsidR="000572FC" w:rsidRDefault="00000000">
            <w:r>
              <w:t>MS5</w:t>
            </w:r>
          </w:p>
        </w:tc>
        <w:tc>
          <w:tcPr>
            <w:tcW w:w="1337" w:type="dxa"/>
          </w:tcPr>
          <w:p w14:paraId="2EB8979E" w14:textId="77777777" w:rsidR="000572FC" w:rsidRDefault="00000000">
            <w:r>
              <w:t>UI</w:t>
            </w:r>
          </w:p>
        </w:tc>
        <w:tc>
          <w:tcPr>
            <w:tcW w:w="1337" w:type="dxa"/>
          </w:tcPr>
          <w:p w14:paraId="7A9D4443" w14:textId="77777777" w:rsidR="000572FC" w:rsidRDefault="00000000">
            <w:r>
              <w:t>In-app notification created</w:t>
            </w:r>
          </w:p>
        </w:tc>
        <w:tc>
          <w:tcPr>
            <w:tcW w:w="1337" w:type="dxa"/>
          </w:tcPr>
          <w:p w14:paraId="7E50C38F" w14:textId="77777777" w:rsidR="000572FC" w:rsidRDefault="00000000">
            <w:r>
              <w:t>notificationId, type, title, audience</w:t>
            </w:r>
          </w:p>
        </w:tc>
      </w:tr>
      <w:tr w:rsidR="000572FC" w14:paraId="314BA313" w14:textId="77777777">
        <w:trPr>
          <w:jc w:val="center"/>
        </w:trPr>
        <w:tc>
          <w:tcPr>
            <w:tcW w:w="1337" w:type="dxa"/>
          </w:tcPr>
          <w:p w14:paraId="5D0F3D80" w14:textId="77777777" w:rsidR="000572FC" w:rsidRDefault="00000000">
            <w:r>
              <w:t>NOTIFICATION_EVENT_RECEIVED</w:t>
            </w:r>
          </w:p>
        </w:tc>
        <w:tc>
          <w:tcPr>
            <w:tcW w:w="1337" w:type="dxa"/>
          </w:tcPr>
          <w:p w14:paraId="2CB73DA1" w14:textId="77777777" w:rsidR="000572FC" w:rsidRDefault="00000000">
            <w:r>
              <w:t>Notifications</w:t>
            </w:r>
          </w:p>
        </w:tc>
        <w:tc>
          <w:tcPr>
            <w:tcW w:w="1337" w:type="dxa"/>
          </w:tcPr>
          <w:p w14:paraId="0CC41312" w14:textId="77777777" w:rsidR="000572FC" w:rsidRDefault="00000000">
            <w:r>
              <w:t>Mandatory Domain Event</w:t>
            </w:r>
          </w:p>
        </w:tc>
        <w:tc>
          <w:tcPr>
            <w:tcW w:w="1337" w:type="dxa"/>
          </w:tcPr>
          <w:p w14:paraId="591C5B40" w14:textId="77777777" w:rsidR="000572FC" w:rsidRDefault="00000000">
            <w:r>
              <w:t>MS5</w:t>
            </w:r>
          </w:p>
        </w:tc>
        <w:tc>
          <w:tcPr>
            <w:tcW w:w="1337" w:type="dxa"/>
          </w:tcPr>
          <w:p w14:paraId="2FE58B8E" w14:textId="77777777" w:rsidR="000572FC" w:rsidRDefault="00000000">
            <w:r>
              <w:t>Ops dashboards</w:t>
            </w:r>
          </w:p>
        </w:tc>
        <w:tc>
          <w:tcPr>
            <w:tcW w:w="1337" w:type="dxa"/>
          </w:tcPr>
          <w:p w14:paraId="1427903E" w14:textId="77777777" w:rsidR="000572FC" w:rsidRDefault="00000000">
            <w:r>
              <w:t>Notification event received for processing</w:t>
            </w:r>
          </w:p>
        </w:tc>
        <w:tc>
          <w:tcPr>
            <w:tcW w:w="1337" w:type="dxa"/>
          </w:tcPr>
          <w:p w14:paraId="4CD56334" w14:textId="77777777" w:rsidR="000572FC" w:rsidRDefault="00000000">
            <w:r>
              <w:t>eventId, type</w:t>
            </w:r>
          </w:p>
        </w:tc>
      </w:tr>
      <w:tr w:rsidR="000572FC" w14:paraId="5690755E" w14:textId="77777777">
        <w:trPr>
          <w:jc w:val="center"/>
        </w:trPr>
        <w:tc>
          <w:tcPr>
            <w:tcW w:w="1337" w:type="dxa"/>
          </w:tcPr>
          <w:p w14:paraId="3DBBD9EF" w14:textId="77777777" w:rsidR="000572FC" w:rsidRDefault="00000000">
            <w:r>
              <w:t>NOTIFICATION_EMAIL_SENT</w:t>
            </w:r>
          </w:p>
        </w:tc>
        <w:tc>
          <w:tcPr>
            <w:tcW w:w="1337" w:type="dxa"/>
          </w:tcPr>
          <w:p w14:paraId="6AA46AFB" w14:textId="77777777" w:rsidR="000572FC" w:rsidRDefault="00000000">
            <w:r>
              <w:t>Notifications</w:t>
            </w:r>
          </w:p>
        </w:tc>
        <w:tc>
          <w:tcPr>
            <w:tcW w:w="1337" w:type="dxa"/>
          </w:tcPr>
          <w:p w14:paraId="40A91220" w14:textId="77777777" w:rsidR="000572FC" w:rsidRDefault="00000000">
            <w:r>
              <w:t>Mandatory Domain Event</w:t>
            </w:r>
          </w:p>
        </w:tc>
        <w:tc>
          <w:tcPr>
            <w:tcW w:w="1337" w:type="dxa"/>
          </w:tcPr>
          <w:p w14:paraId="31292187" w14:textId="77777777" w:rsidR="000572FC" w:rsidRDefault="00000000">
            <w:r>
              <w:t>MS5</w:t>
            </w:r>
          </w:p>
        </w:tc>
        <w:tc>
          <w:tcPr>
            <w:tcW w:w="1337" w:type="dxa"/>
          </w:tcPr>
          <w:p w14:paraId="11F811F6" w14:textId="77777777" w:rsidR="000572FC" w:rsidRDefault="00000000">
            <w:r>
              <w:t>Ops dashboards</w:t>
            </w:r>
          </w:p>
        </w:tc>
        <w:tc>
          <w:tcPr>
            <w:tcW w:w="1337" w:type="dxa"/>
          </w:tcPr>
          <w:p w14:paraId="74D5BCA4" w14:textId="77777777" w:rsidR="000572FC" w:rsidRDefault="00000000">
            <w:r>
              <w:t>Email sent</w:t>
            </w:r>
          </w:p>
        </w:tc>
        <w:tc>
          <w:tcPr>
            <w:tcW w:w="1337" w:type="dxa"/>
          </w:tcPr>
          <w:p w14:paraId="46B2DB36" w14:textId="77777777" w:rsidR="000572FC" w:rsidRDefault="00000000">
            <w:r>
              <w:t>notificationId, deliveryId</w:t>
            </w:r>
          </w:p>
        </w:tc>
      </w:tr>
      <w:tr w:rsidR="000572FC" w14:paraId="51ACAED5" w14:textId="77777777">
        <w:trPr>
          <w:jc w:val="center"/>
        </w:trPr>
        <w:tc>
          <w:tcPr>
            <w:tcW w:w="1337" w:type="dxa"/>
          </w:tcPr>
          <w:p w14:paraId="7EF36D50" w14:textId="77777777" w:rsidR="000572FC" w:rsidRDefault="00000000">
            <w:r>
              <w:t>NOTIFICATION_EMAIL_FAILED</w:t>
            </w:r>
          </w:p>
        </w:tc>
        <w:tc>
          <w:tcPr>
            <w:tcW w:w="1337" w:type="dxa"/>
          </w:tcPr>
          <w:p w14:paraId="5BB591EB" w14:textId="77777777" w:rsidR="000572FC" w:rsidRDefault="00000000">
            <w:r>
              <w:t>Notifications</w:t>
            </w:r>
          </w:p>
        </w:tc>
        <w:tc>
          <w:tcPr>
            <w:tcW w:w="1337" w:type="dxa"/>
          </w:tcPr>
          <w:p w14:paraId="5FABC7F3" w14:textId="77777777" w:rsidR="000572FC" w:rsidRDefault="00000000">
            <w:r>
              <w:t>Mandatory Domain Event</w:t>
            </w:r>
          </w:p>
        </w:tc>
        <w:tc>
          <w:tcPr>
            <w:tcW w:w="1337" w:type="dxa"/>
          </w:tcPr>
          <w:p w14:paraId="5C229E7A" w14:textId="77777777" w:rsidR="000572FC" w:rsidRDefault="00000000">
            <w:r>
              <w:t>MS5</w:t>
            </w:r>
          </w:p>
        </w:tc>
        <w:tc>
          <w:tcPr>
            <w:tcW w:w="1337" w:type="dxa"/>
          </w:tcPr>
          <w:p w14:paraId="3726890F" w14:textId="77777777" w:rsidR="000572FC" w:rsidRDefault="00000000">
            <w:r>
              <w:t>Ops dashboards</w:t>
            </w:r>
          </w:p>
        </w:tc>
        <w:tc>
          <w:tcPr>
            <w:tcW w:w="1337" w:type="dxa"/>
          </w:tcPr>
          <w:p w14:paraId="5C64DD03" w14:textId="77777777" w:rsidR="000572FC" w:rsidRDefault="00000000">
            <w:r>
              <w:t>Email failed after retries</w:t>
            </w:r>
          </w:p>
        </w:tc>
        <w:tc>
          <w:tcPr>
            <w:tcW w:w="1337" w:type="dxa"/>
          </w:tcPr>
          <w:p w14:paraId="247FB0C1" w14:textId="77777777" w:rsidR="000572FC" w:rsidRDefault="00000000">
            <w:r>
              <w:t>notificationId, errorCode, retryCount</w:t>
            </w:r>
          </w:p>
        </w:tc>
      </w:tr>
      <w:tr w:rsidR="000572FC" w14:paraId="36D035FA" w14:textId="77777777">
        <w:trPr>
          <w:jc w:val="center"/>
        </w:trPr>
        <w:tc>
          <w:tcPr>
            <w:tcW w:w="1337" w:type="dxa"/>
          </w:tcPr>
          <w:p w14:paraId="68BC0F99" w14:textId="77777777" w:rsidR="000572FC" w:rsidRDefault="00000000">
            <w:r>
              <w:t>NOTIFICATION_MARKED_READ</w:t>
            </w:r>
          </w:p>
        </w:tc>
        <w:tc>
          <w:tcPr>
            <w:tcW w:w="1337" w:type="dxa"/>
          </w:tcPr>
          <w:p w14:paraId="11AF41D8" w14:textId="77777777" w:rsidR="000572FC" w:rsidRDefault="00000000">
            <w:r>
              <w:t>Notifications</w:t>
            </w:r>
          </w:p>
        </w:tc>
        <w:tc>
          <w:tcPr>
            <w:tcW w:w="1337" w:type="dxa"/>
          </w:tcPr>
          <w:p w14:paraId="0B7DA61B" w14:textId="77777777" w:rsidR="000572FC" w:rsidRDefault="00000000">
            <w:r>
              <w:t>Audit-only</w:t>
            </w:r>
          </w:p>
        </w:tc>
        <w:tc>
          <w:tcPr>
            <w:tcW w:w="1337" w:type="dxa"/>
          </w:tcPr>
          <w:p w14:paraId="6E5A1AD8" w14:textId="77777777" w:rsidR="000572FC" w:rsidRDefault="00000000">
            <w:r>
              <w:t>MS5</w:t>
            </w:r>
          </w:p>
        </w:tc>
        <w:tc>
          <w:tcPr>
            <w:tcW w:w="1337" w:type="dxa"/>
          </w:tcPr>
          <w:p w14:paraId="11C4C3C9" w14:textId="77777777" w:rsidR="000572FC" w:rsidRDefault="00000000">
            <w:r>
              <w:t>Audit/ops</w:t>
            </w:r>
          </w:p>
        </w:tc>
        <w:tc>
          <w:tcPr>
            <w:tcW w:w="1337" w:type="dxa"/>
          </w:tcPr>
          <w:p w14:paraId="4497BE7A" w14:textId="77777777" w:rsidR="000572FC" w:rsidRDefault="00000000">
            <w:r>
              <w:t>Notification marked read</w:t>
            </w:r>
          </w:p>
        </w:tc>
        <w:tc>
          <w:tcPr>
            <w:tcW w:w="1337" w:type="dxa"/>
          </w:tcPr>
          <w:p w14:paraId="0C731A9A" w14:textId="77777777" w:rsidR="000572FC" w:rsidRDefault="00000000">
            <w:r>
              <w:t>notificationId, userId, at</w:t>
            </w:r>
          </w:p>
        </w:tc>
      </w:tr>
    </w:tbl>
    <w:p w14:paraId="6CB37BDA" w14:textId="77777777" w:rsidR="000572FC" w:rsidRDefault="000572FC"/>
    <w:p w14:paraId="3CA357B3" w14:textId="77777777" w:rsidR="000572FC" w:rsidRDefault="00000000">
      <w:pPr>
        <w:pStyle w:val="Heading2"/>
      </w:pPr>
      <w:r>
        <w:t>CMS</w:t>
      </w:r>
    </w:p>
    <w:tbl>
      <w:tblPr>
        <w:tblStyle w:val="TableGrid"/>
        <w:tblW w:w="0" w:type="auto"/>
        <w:jc w:val="center"/>
        <w:tblLook w:val="04A0" w:firstRow="1" w:lastRow="0" w:firstColumn="1" w:lastColumn="0" w:noHBand="0" w:noVBand="1"/>
      </w:tblPr>
      <w:tblGrid>
        <w:gridCol w:w="2415"/>
        <w:gridCol w:w="922"/>
        <w:gridCol w:w="1076"/>
        <w:gridCol w:w="933"/>
        <w:gridCol w:w="1091"/>
        <w:gridCol w:w="1646"/>
        <w:gridCol w:w="1493"/>
      </w:tblGrid>
      <w:tr w:rsidR="000572FC" w14:paraId="1122E24C" w14:textId="77777777">
        <w:trPr>
          <w:jc w:val="center"/>
        </w:trPr>
        <w:tc>
          <w:tcPr>
            <w:tcW w:w="1337" w:type="dxa"/>
          </w:tcPr>
          <w:p w14:paraId="61685175" w14:textId="77777777" w:rsidR="000572FC" w:rsidRDefault="00000000">
            <w:r>
              <w:rPr>
                <w:b/>
              </w:rPr>
              <w:t>Event Type</w:t>
            </w:r>
          </w:p>
        </w:tc>
        <w:tc>
          <w:tcPr>
            <w:tcW w:w="1337" w:type="dxa"/>
          </w:tcPr>
          <w:p w14:paraId="7A09D0C3" w14:textId="77777777" w:rsidR="000572FC" w:rsidRDefault="00000000">
            <w:r>
              <w:rPr>
                <w:b/>
              </w:rPr>
              <w:t>Catego</w:t>
            </w:r>
            <w:r>
              <w:rPr>
                <w:b/>
              </w:rPr>
              <w:lastRenderedPageBreak/>
              <w:t>ry</w:t>
            </w:r>
          </w:p>
        </w:tc>
        <w:tc>
          <w:tcPr>
            <w:tcW w:w="1337" w:type="dxa"/>
          </w:tcPr>
          <w:p w14:paraId="659AD22E" w14:textId="77777777" w:rsidR="000572FC" w:rsidRDefault="00000000">
            <w:r>
              <w:rPr>
                <w:b/>
              </w:rPr>
              <w:lastRenderedPageBreak/>
              <w:t>Class</w:t>
            </w:r>
          </w:p>
        </w:tc>
        <w:tc>
          <w:tcPr>
            <w:tcW w:w="1337" w:type="dxa"/>
          </w:tcPr>
          <w:p w14:paraId="7F7E2CF6" w14:textId="77777777" w:rsidR="000572FC" w:rsidRDefault="00000000">
            <w:r>
              <w:rPr>
                <w:b/>
              </w:rPr>
              <w:t>Produc</w:t>
            </w:r>
            <w:r>
              <w:rPr>
                <w:b/>
              </w:rPr>
              <w:lastRenderedPageBreak/>
              <w:t>er</w:t>
            </w:r>
          </w:p>
        </w:tc>
        <w:tc>
          <w:tcPr>
            <w:tcW w:w="1337" w:type="dxa"/>
          </w:tcPr>
          <w:p w14:paraId="268FDC0B" w14:textId="77777777" w:rsidR="000572FC" w:rsidRDefault="00000000">
            <w:r>
              <w:rPr>
                <w:b/>
              </w:rPr>
              <w:lastRenderedPageBreak/>
              <w:t xml:space="preserve">Primary </w:t>
            </w:r>
            <w:r>
              <w:rPr>
                <w:b/>
              </w:rPr>
              <w:lastRenderedPageBreak/>
              <w:t>Consumers</w:t>
            </w:r>
          </w:p>
        </w:tc>
        <w:tc>
          <w:tcPr>
            <w:tcW w:w="1337" w:type="dxa"/>
          </w:tcPr>
          <w:p w14:paraId="77F96371" w14:textId="77777777" w:rsidR="000572FC" w:rsidRDefault="00000000">
            <w:r>
              <w:rPr>
                <w:b/>
              </w:rPr>
              <w:lastRenderedPageBreak/>
              <w:t>Trigger</w:t>
            </w:r>
          </w:p>
        </w:tc>
        <w:tc>
          <w:tcPr>
            <w:tcW w:w="1337" w:type="dxa"/>
          </w:tcPr>
          <w:p w14:paraId="3568D0E6" w14:textId="77777777" w:rsidR="000572FC" w:rsidRDefault="00000000">
            <w:r>
              <w:rPr>
                <w:b/>
              </w:rPr>
              <w:t xml:space="preserve">Key Payload </w:t>
            </w:r>
            <w:r>
              <w:rPr>
                <w:b/>
              </w:rPr>
              <w:lastRenderedPageBreak/>
              <w:t>Fields (representative)</w:t>
            </w:r>
          </w:p>
        </w:tc>
      </w:tr>
      <w:tr w:rsidR="000572FC" w14:paraId="5181C8CC" w14:textId="77777777">
        <w:trPr>
          <w:jc w:val="center"/>
        </w:trPr>
        <w:tc>
          <w:tcPr>
            <w:tcW w:w="1337" w:type="dxa"/>
          </w:tcPr>
          <w:p w14:paraId="02502FD1" w14:textId="77777777" w:rsidR="000572FC" w:rsidRDefault="00000000">
            <w:r>
              <w:lastRenderedPageBreak/>
              <w:t>CONTENT_ITEM_CREATED</w:t>
            </w:r>
          </w:p>
        </w:tc>
        <w:tc>
          <w:tcPr>
            <w:tcW w:w="1337" w:type="dxa"/>
          </w:tcPr>
          <w:p w14:paraId="59470CDD" w14:textId="77777777" w:rsidR="000572FC" w:rsidRDefault="00000000">
            <w:r>
              <w:t>CMS</w:t>
            </w:r>
          </w:p>
        </w:tc>
        <w:tc>
          <w:tcPr>
            <w:tcW w:w="1337" w:type="dxa"/>
          </w:tcPr>
          <w:p w14:paraId="15C54D03" w14:textId="77777777" w:rsidR="000572FC" w:rsidRDefault="00000000">
            <w:r>
              <w:t>Mandatory Domain Event</w:t>
            </w:r>
          </w:p>
        </w:tc>
        <w:tc>
          <w:tcPr>
            <w:tcW w:w="1337" w:type="dxa"/>
          </w:tcPr>
          <w:p w14:paraId="4D282496" w14:textId="77777777" w:rsidR="000572FC" w:rsidRDefault="00000000">
            <w:r>
              <w:t>MS2</w:t>
            </w:r>
          </w:p>
        </w:tc>
        <w:tc>
          <w:tcPr>
            <w:tcW w:w="1337" w:type="dxa"/>
          </w:tcPr>
          <w:p w14:paraId="181066B0" w14:textId="77777777" w:rsidR="000572FC" w:rsidRDefault="00000000">
            <w:r>
              <w:t>MS5 (optional)</w:t>
            </w:r>
          </w:p>
        </w:tc>
        <w:tc>
          <w:tcPr>
            <w:tcW w:w="1337" w:type="dxa"/>
          </w:tcPr>
          <w:p w14:paraId="48401965" w14:textId="77777777" w:rsidR="000572FC" w:rsidRDefault="00000000">
            <w:r>
              <w:t>FAQ/Guide/Article created</w:t>
            </w:r>
          </w:p>
        </w:tc>
        <w:tc>
          <w:tcPr>
            <w:tcW w:w="1337" w:type="dxa"/>
          </w:tcPr>
          <w:p w14:paraId="5E1B1F04" w14:textId="77777777" w:rsidR="000572FC" w:rsidRDefault="00000000">
            <w:r>
              <w:t>contentId, type, title, actor</w:t>
            </w:r>
          </w:p>
        </w:tc>
      </w:tr>
      <w:tr w:rsidR="000572FC" w14:paraId="1FC34107" w14:textId="77777777">
        <w:trPr>
          <w:jc w:val="center"/>
        </w:trPr>
        <w:tc>
          <w:tcPr>
            <w:tcW w:w="1337" w:type="dxa"/>
          </w:tcPr>
          <w:p w14:paraId="7B012CF9" w14:textId="77777777" w:rsidR="000572FC" w:rsidRDefault="00000000">
            <w:r>
              <w:t>CONTENT_ITEM_UPDATED</w:t>
            </w:r>
          </w:p>
        </w:tc>
        <w:tc>
          <w:tcPr>
            <w:tcW w:w="1337" w:type="dxa"/>
          </w:tcPr>
          <w:p w14:paraId="772737C0" w14:textId="77777777" w:rsidR="000572FC" w:rsidRDefault="00000000">
            <w:r>
              <w:t>CMS</w:t>
            </w:r>
          </w:p>
        </w:tc>
        <w:tc>
          <w:tcPr>
            <w:tcW w:w="1337" w:type="dxa"/>
          </w:tcPr>
          <w:p w14:paraId="3692C526" w14:textId="77777777" w:rsidR="000572FC" w:rsidRDefault="00000000">
            <w:r>
              <w:t>Mandatory Domain Event</w:t>
            </w:r>
          </w:p>
        </w:tc>
        <w:tc>
          <w:tcPr>
            <w:tcW w:w="1337" w:type="dxa"/>
          </w:tcPr>
          <w:p w14:paraId="37A21B25" w14:textId="77777777" w:rsidR="000572FC" w:rsidRDefault="00000000">
            <w:r>
              <w:t>MS2</w:t>
            </w:r>
          </w:p>
        </w:tc>
        <w:tc>
          <w:tcPr>
            <w:tcW w:w="1337" w:type="dxa"/>
          </w:tcPr>
          <w:p w14:paraId="60F83A33" w14:textId="77777777" w:rsidR="000572FC" w:rsidRDefault="00000000">
            <w:r>
              <w:t>MS5 (optional)</w:t>
            </w:r>
          </w:p>
        </w:tc>
        <w:tc>
          <w:tcPr>
            <w:tcW w:w="1337" w:type="dxa"/>
          </w:tcPr>
          <w:p w14:paraId="2DDD959D" w14:textId="77777777" w:rsidR="000572FC" w:rsidRDefault="00000000">
            <w:r>
              <w:t>FAQ/Guide/Article updated</w:t>
            </w:r>
          </w:p>
        </w:tc>
        <w:tc>
          <w:tcPr>
            <w:tcW w:w="1337" w:type="dxa"/>
          </w:tcPr>
          <w:p w14:paraId="28C16EC5" w14:textId="77777777" w:rsidR="000572FC" w:rsidRDefault="00000000">
            <w:r>
              <w:t>contentId, changes</w:t>
            </w:r>
          </w:p>
        </w:tc>
      </w:tr>
      <w:tr w:rsidR="000572FC" w14:paraId="1E6711D3" w14:textId="77777777">
        <w:trPr>
          <w:jc w:val="center"/>
        </w:trPr>
        <w:tc>
          <w:tcPr>
            <w:tcW w:w="1337" w:type="dxa"/>
          </w:tcPr>
          <w:p w14:paraId="20A26BA2" w14:textId="77777777" w:rsidR="000572FC" w:rsidRDefault="00000000">
            <w:r>
              <w:t>CONTENT_ITEM_PUBLISHED</w:t>
            </w:r>
          </w:p>
        </w:tc>
        <w:tc>
          <w:tcPr>
            <w:tcW w:w="1337" w:type="dxa"/>
          </w:tcPr>
          <w:p w14:paraId="1207E146" w14:textId="77777777" w:rsidR="000572FC" w:rsidRDefault="00000000">
            <w:r>
              <w:t>CMS</w:t>
            </w:r>
          </w:p>
        </w:tc>
        <w:tc>
          <w:tcPr>
            <w:tcW w:w="1337" w:type="dxa"/>
          </w:tcPr>
          <w:p w14:paraId="5359EF7A" w14:textId="77777777" w:rsidR="000572FC" w:rsidRDefault="00000000">
            <w:r>
              <w:t>Mandatory Domain Event</w:t>
            </w:r>
          </w:p>
        </w:tc>
        <w:tc>
          <w:tcPr>
            <w:tcW w:w="1337" w:type="dxa"/>
          </w:tcPr>
          <w:p w14:paraId="3C450C3D" w14:textId="77777777" w:rsidR="000572FC" w:rsidRDefault="00000000">
            <w:r>
              <w:t>MS2</w:t>
            </w:r>
          </w:p>
        </w:tc>
        <w:tc>
          <w:tcPr>
            <w:tcW w:w="1337" w:type="dxa"/>
          </w:tcPr>
          <w:p w14:paraId="3FF34FBC" w14:textId="77777777" w:rsidR="000572FC" w:rsidRDefault="00000000">
            <w:r>
              <w:t>MS5 (optional)</w:t>
            </w:r>
          </w:p>
        </w:tc>
        <w:tc>
          <w:tcPr>
            <w:tcW w:w="1337" w:type="dxa"/>
          </w:tcPr>
          <w:p w14:paraId="7446B563" w14:textId="77777777" w:rsidR="000572FC" w:rsidRDefault="00000000">
            <w:r>
              <w:t>FAQ/Guide/Article published</w:t>
            </w:r>
          </w:p>
        </w:tc>
        <w:tc>
          <w:tcPr>
            <w:tcW w:w="1337" w:type="dxa"/>
          </w:tcPr>
          <w:p w14:paraId="57A98BDA" w14:textId="77777777" w:rsidR="000572FC" w:rsidRDefault="00000000">
            <w:r>
              <w:t>contentId, publishedAt</w:t>
            </w:r>
          </w:p>
        </w:tc>
      </w:tr>
      <w:tr w:rsidR="000572FC" w14:paraId="418853CB" w14:textId="77777777">
        <w:trPr>
          <w:jc w:val="center"/>
        </w:trPr>
        <w:tc>
          <w:tcPr>
            <w:tcW w:w="1337" w:type="dxa"/>
          </w:tcPr>
          <w:p w14:paraId="73238725" w14:textId="77777777" w:rsidR="000572FC" w:rsidRDefault="00000000">
            <w:r>
              <w:t>CONTENT_ITEM_ARCHIVED</w:t>
            </w:r>
          </w:p>
        </w:tc>
        <w:tc>
          <w:tcPr>
            <w:tcW w:w="1337" w:type="dxa"/>
          </w:tcPr>
          <w:p w14:paraId="350478D3" w14:textId="77777777" w:rsidR="000572FC" w:rsidRDefault="00000000">
            <w:r>
              <w:t>CMS</w:t>
            </w:r>
          </w:p>
        </w:tc>
        <w:tc>
          <w:tcPr>
            <w:tcW w:w="1337" w:type="dxa"/>
          </w:tcPr>
          <w:p w14:paraId="079BFD2A" w14:textId="77777777" w:rsidR="000572FC" w:rsidRDefault="00000000">
            <w:r>
              <w:t>Mandatory Domain Event</w:t>
            </w:r>
          </w:p>
        </w:tc>
        <w:tc>
          <w:tcPr>
            <w:tcW w:w="1337" w:type="dxa"/>
          </w:tcPr>
          <w:p w14:paraId="064BE4D1" w14:textId="77777777" w:rsidR="000572FC" w:rsidRDefault="00000000">
            <w:r>
              <w:t>MS2</w:t>
            </w:r>
          </w:p>
        </w:tc>
        <w:tc>
          <w:tcPr>
            <w:tcW w:w="1337" w:type="dxa"/>
          </w:tcPr>
          <w:p w14:paraId="2895CE04" w14:textId="77777777" w:rsidR="000572FC" w:rsidRDefault="00000000">
            <w:r>
              <w:t>MS5 (optional)</w:t>
            </w:r>
          </w:p>
        </w:tc>
        <w:tc>
          <w:tcPr>
            <w:tcW w:w="1337" w:type="dxa"/>
          </w:tcPr>
          <w:p w14:paraId="160D29C0" w14:textId="77777777" w:rsidR="000572FC" w:rsidRDefault="00000000">
            <w:r>
              <w:t>FAQ/Guide/Article archived</w:t>
            </w:r>
          </w:p>
        </w:tc>
        <w:tc>
          <w:tcPr>
            <w:tcW w:w="1337" w:type="dxa"/>
          </w:tcPr>
          <w:p w14:paraId="12076A5E" w14:textId="77777777" w:rsidR="000572FC" w:rsidRDefault="00000000">
            <w:r>
              <w:t>contentId, archivedAt</w:t>
            </w:r>
          </w:p>
        </w:tc>
      </w:tr>
    </w:tbl>
    <w:p w14:paraId="26035CB4" w14:textId="77777777" w:rsidR="000572FC" w:rsidRDefault="000572FC"/>
    <w:p w14:paraId="6A082394" w14:textId="77777777" w:rsidR="000572FC" w:rsidRDefault="00000000">
      <w:pPr>
        <w:pStyle w:val="Heading2"/>
      </w:pPr>
      <w:r>
        <w:t>Support</w:t>
      </w:r>
    </w:p>
    <w:tbl>
      <w:tblPr>
        <w:tblStyle w:val="TableGrid"/>
        <w:tblW w:w="0" w:type="auto"/>
        <w:jc w:val="center"/>
        <w:tblLook w:val="04A0" w:firstRow="1" w:lastRow="0" w:firstColumn="1" w:lastColumn="0" w:noHBand="0" w:noVBand="1"/>
      </w:tblPr>
      <w:tblGrid>
        <w:gridCol w:w="1844"/>
        <w:gridCol w:w="1169"/>
        <w:gridCol w:w="1268"/>
        <w:gridCol w:w="1177"/>
        <w:gridCol w:w="1278"/>
        <w:gridCol w:w="1144"/>
        <w:gridCol w:w="1696"/>
      </w:tblGrid>
      <w:tr w:rsidR="000572FC" w14:paraId="1D81F1B0" w14:textId="77777777">
        <w:trPr>
          <w:jc w:val="center"/>
        </w:trPr>
        <w:tc>
          <w:tcPr>
            <w:tcW w:w="1337" w:type="dxa"/>
          </w:tcPr>
          <w:p w14:paraId="5549DBD3" w14:textId="77777777" w:rsidR="000572FC" w:rsidRDefault="00000000">
            <w:r>
              <w:rPr>
                <w:b/>
              </w:rPr>
              <w:t>Event Type</w:t>
            </w:r>
          </w:p>
        </w:tc>
        <w:tc>
          <w:tcPr>
            <w:tcW w:w="1337" w:type="dxa"/>
          </w:tcPr>
          <w:p w14:paraId="0D831F8C" w14:textId="77777777" w:rsidR="000572FC" w:rsidRDefault="00000000">
            <w:r>
              <w:rPr>
                <w:b/>
              </w:rPr>
              <w:t>Category</w:t>
            </w:r>
          </w:p>
        </w:tc>
        <w:tc>
          <w:tcPr>
            <w:tcW w:w="1337" w:type="dxa"/>
          </w:tcPr>
          <w:p w14:paraId="7A5DF4EE" w14:textId="77777777" w:rsidR="000572FC" w:rsidRDefault="00000000">
            <w:r>
              <w:rPr>
                <w:b/>
              </w:rPr>
              <w:t>Class</w:t>
            </w:r>
          </w:p>
        </w:tc>
        <w:tc>
          <w:tcPr>
            <w:tcW w:w="1337" w:type="dxa"/>
          </w:tcPr>
          <w:p w14:paraId="018A3BB6" w14:textId="77777777" w:rsidR="000572FC" w:rsidRDefault="00000000">
            <w:r>
              <w:rPr>
                <w:b/>
              </w:rPr>
              <w:t>Producer</w:t>
            </w:r>
          </w:p>
        </w:tc>
        <w:tc>
          <w:tcPr>
            <w:tcW w:w="1337" w:type="dxa"/>
          </w:tcPr>
          <w:p w14:paraId="2F21624D" w14:textId="77777777" w:rsidR="000572FC" w:rsidRDefault="00000000">
            <w:r>
              <w:rPr>
                <w:b/>
              </w:rPr>
              <w:t>Primary Consumers</w:t>
            </w:r>
          </w:p>
        </w:tc>
        <w:tc>
          <w:tcPr>
            <w:tcW w:w="1337" w:type="dxa"/>
          </w:tcPr>
          <w:p w14:paraId="2EC4EBC2" w14:textId="77777777" w:rsidR="000572FC" w:rsidRDefault="00000000">
            <w:r>
              <w:rPr>
                <w:b/>
              </w:rPr>
              <w:t>Trigger</w:t>
            </w:r>
          </w:p>
        </w:tc>
        <w:tc>
          <w:tcPr>
            <w:tcW w:w="1337" w:type="dxa"/>
          </w:tcPr>
          <w:p w14:paraId="539530E7" w14:textId="77777777" w:rsidR="000572FC" w:rsidRDefault="00000000">
            <w:r>
              <w:rPr>
                <w:b/>
              </w:rPr>
              <w:t>Key Payload Fields (representative)</w:t>
            </w:r>
          </w:p>
        </w:tc>
      </w:tr>
      <w:tr w:rsidR="000572FC" w14:paraId="5F484F2E" w14:textId="77777777">
        <w:trPr>
          <w:jc w:val="center"/>
        </w:trPr>
        <w:tc>
          <w:tcPr>
            <w:tcW w:w="1337" w:type="dxa"/>
          </w:tcPr>
          <w:p w14:paraId="1D21ADFA" w14:textId="77777777" w:rsidR="000572FC" w:rsidRDefault="00000000">
            <w:r>
              <w:t>TICKET_CREATED</w:t>
            </w:r>
          </w:p>
        </w:tc>
        <w:tc>
          <w:tcPr>
            <w:tcW w:w="1337" w:type="dxa"/>
          </w:tcPr>
          <w:p w14:paraId="301C1CC6" w14:textId="77777777" w:rsidR="000572FC" w:rsidRDefault="00000000">
            <w:r>
              <w:t>Support</w:t>
            </w:r>
          </w:p>
        </w:tc>
        <w:tc>
          <w:tcPr>
            <w:tcW w:w="1337" w:type="dxa"/>
          </w:tcPr>
          <w:p w14:paraId="4188A050" w14:textId="77777777" w:rsidR="000572FC" w:rsidRDefault="00000000">
            <w:r>
              <w:t>Mandatory Domain Event</w:t>
            </w:r>
          </w:p>
        </w:tc>
        <w:tc>
          <w:tcPr>
            <w:tcW w:w="1337" w:type="dxa"/>
          </w:tcPr>
          <w:p w14:paraId="317AE25F" w14:textId="77777777" w:rsidR="000572FC" w:rsidRDefault="00000000">
            <w:r>
              <w:t>MS2</w:t>
            </w:r>
          </w:p>
        </w:tc>
        <w:tc>
          <w:tcPr>
            <w:tcW w:w="1337" w:type="dxa"/>
          </w:tcPr>
          <w:p w14:paraId="524B3106" w14:textId="77777777" w:rsidR="000572FC" w:rsidRDefault="00000000">
            <w:r>
              <w:t>MS5 (optional)</w:t>
            </w:r>
          </w:p>
        </w:tc>
        <w:tc>
          <w:tcPr>
            <w:tcW w:w="1337" w:type="dxa"/>
          </w:tcPr>
          <w:p w14:paraId="29A49D34" w14:textId="77777777" w:rsidR="000572FC" w:rsidRDefault="00000000">
            <w:r>
              <w:t>Ticket created</w:t>
            </w:r>
          </w:p>
        </w:tc>
        <w:tc>
          <w:tcPr>
            <w:tcW w:w="1337" w:type="dxa"/>
          </w:tcPr>
          <w:p w14:paraId="2B2FAE8E" w14:textId="77777777" w:rsidR="000572FC" w:rsidRDefault="00000000">
            <w:r>
              <w:t>ticketId, orgId, severity, createdBy</w:t>
            </w:r>
          </w:p>
        </w:tc>
      </w:tr>
      <w:tr w:rsidR="000572FC" w14:paraId="5346DD86" w14:textId="77777777">
        <w:trPr>
          <w:jc w:val="center"/>
        </w:trPr>
        <w:tc>
          <w:tcPr>
            <w:tcW w:w="1337" w:type="dxa"/>
          </w:tcPr>
          <w:p w14:paraId="7412907E" w14:textId="77777777" w:rsidR="000572FC" w:rsidRDefault="00000000">
            <w:r>
              <w:t>TICKET_UPDATED</w:t>
            </w:r>
          </w:p>
        </w:tc>
        <w:tc>
          <w:tcPr>
            <w:tcW w:w="1337" w:type="dxa"/>
          </w:tcPr>
          <w:p w14:paraId="073E2A7D" w14:textId="77777777" w:rsidR="000572FC" w:rsidRDefault="00000000">
            <w:r>
              <w:t>Support</w:t>
            </w:r>
          </w:p>
        </w:tc>
        <w:tc>
          <w:tcPr>
            <w:tcW w:w="1337" w:type="dxa"/>
          </w:tcPr>
          <w:p w14:paraId="76F0A27F" w14:textId="77777777" w:rsidR="000572FC" w:rsidRDefault="00000000">
            <w:r>
              <w:t>Mandatory Domain Event</w:t>
            </w:r>
          </w:p>
        </w:tc>
        <w:tc>
          <w:tcPr>
            <w:tcW w:w="1337" w:type="dxa"/>
          </w:tcPr>
          <w:p w14:paraId="0896DEF9" w14:textId="77777777" w:rsidR="000572FC" w:rsidRDefault="00000000">
            <w:r>
              <w:t>MS2</w:t>
            </w:r>
          </w:p>
        </w:tc>
        <w:tc>
          <w:tcPr>
            <w:tcW w:w="1337" w:type="dxa"/>
          </w:tcPr>
          <w:p w14:paraId="1EF49B40" w14:textId="77777777" w:rsidR="000572FC" w:rsidRDefault="00000000">
            <w:r>
              <w:t>MS5 (optional)</w:t>
            </w:r>
          </w:p>
        </w:tc>
        <w:tc>
          <w:tcPr>
            <w:tcW w:w="1337" w:type="dxa"/>
          </w:tcPr>
          <w:p w14:paraId="28F4A0D8" w14:textId="77777777" w:rsidR="000572FC" w:rsidRDefault="00000000">
            <w:r>
              <w:t>Ticket updated</w:t>
            </w:r>
          </w:p>
        </w:tc>
        <w:tc>
          <w:tcPr>
            <w:tcW w:w="1337" w:type="dxa"/>
          </w:tcPr>
          <w:p w14:paraId="4BCB59F5" w14:textId="77777777" w:rsidR="000572FC" w:rsidRDefault="00000000">
            <w:r>
              <w:t>ticketId, status, notes</w:t>
            </w:r>
          </w:p>
        </w:tc>
      </w:tr>
      <w:tr w:rsidR="000572FC" w14:paraId="294D1549" w14:textId="77777777">
        <w:trPr>
          <w:jc w:val="center"/>
        </w:trPr>
        <w:tc>
          <w:tcPr>
            <w:tcW w:w="1337" w:type="dxa"/>
          </w:tcPr>
          <w:p w14:paraId="60AD4F7E" w14:textId="77777777" w:rsidR="000572FC" w:rsidRDefault="00000000">
            <w:r>
              <w:t>TICKET_ASSIGNED</w:t>
            </w:r>
          </w:p>
        </w:tc>
        <w:tc>
          <w:tcPr>
            <w:tcW w:w="1337" w:type="dxa"/>
          </w:tcPr>
          <w:p w14:paraId="73CF919A" w14:textId="77777777" w:rsidR="000572FC" w:rsidRDefault="00000000">
            <w:r>
              <w:t>Support</w:t>
            </w:r>
          </w:p>
        </w:tc>
        <w:tc>
          <w:tcPr>
            <w:tcW w:w="1337" w:type="dxa"/>
          </w:tcPr>
          <w:p w14:paraId="7D11B24F" w14:textId="77777777" w:rsidR="000572FC" w:rsidRDefault="00000000">
            <w:r>
              <w:t>Mandatory Domain Event</w:t>
            </w:r>
          </w:p>
        </w:tc>
        <w:tc>
          <w:tcPr>
            <w:tcW w:w="1337" w:type="dxa"/>
          </w:tcPr>
          <w:p w14:paraId="2AF27A29" w14:textId="77777777" w:rsidR="000572FC" w:rsidRDefault="00000000">
            <w:r>
              <w:t>MS2</w:t>
            </w:r>
          </w:p>
        </w:tc>
        <w:tc>
          <w:tcPr>
            <w:tcW w:w="1337" w:type="dxa"/>
          </w:tcPr>
          <w:p w14:paraId="33453B4E" w14:textId="77777777" w:rsidR="000572FC" w:rsidRDefault="00000000">
            <w:r>
              <w:t>MS5 (optional)</w:t>
            </w:r>
          </w:p>
        </w:tc>
        <w:tc>
          <w:tcPr>
            <w:tcW w:w="1337" w:type="dxa"/>
          </w:tcPr>
          <w:p w14:paraId="0200F2F6" w14:textId="77777777" w:rsidR="000572FC" w:rsidRDefault="00000000">
            <w:r>
              <w:t>Ticket assigned</w:t>
            </w:r>
          </w:p>
        </w:tc>
        <w:tc>
          <w:tcPr>
            <w:tcW w:w="1337" w:type="dxa"/>
          </w:tcPr>
          <w:p w14:paraId="79756FC0" w14:textId="77777777" w:rsidR="000572FC" w:rsidRDefault="00000000">
            <w:r>
              <w:t>ticketId, assigneeId</w:t>
            </w:r>
          </w:p>
        </w:tc>
      </w:tr>
      <w:tr w:rsidR="000572FC" w14:paraId="5C6A8DAC" w14:textId="77777777">
        <w:trPr>
          <w:jc w:val="center"/>
        </w:trPr>
        <w:tc>
          <w:tcPr>
            <w:tcW w:w="1337" w:type="dxa"/>
          </w:tcPr>
          <w:p w14:paraId="0D3657BB" w14:textId="77777777" w:rsidR="000572FC" w:rsidRDefault="00000000">
            <w:r>
              <w:t>TICKET_CLOSED</w:t>
            </w:r>
          </w:p>
        </w:tc>
        <w:tc>
          <w:tcPr>
            <w:tcW w:w="1337" w:type="dxa"/>
          </w:tcPr>
          <w:p w14:paraId="78D05BF9" w14:textId="77777777" w:rsidR="000572FC" w:rsidRDefault="00000000">
            <w:r>
              <w:t>Support</w:t>
            </w:r>
          </w:p>
        </w:tc>
        <w:tc>
          <w:tcPr>
            <w:tcW w:w="1337" w:type="dxa"/>
          </w:tcPr>
          <w:p w14:paraId="6C6564C1" w14:textId="77777777" w:rsidR="000572FC" w:rsidRDefault="00000000">
            <w:r>
              <w:t>Mandatory Domain Event</w:t>
            </w:r>
          </w:p>
        </w:tc>
        <w:tc>
          <w:tcPr>
            <w:tcW w:w="1337" w:type="dxa"/>
          </w:tcPr>
          <w:p w14:paraId="08D71F5A" w14:textId="77777777" w:rsidR="000572FC" w:rsidRDefault="00000000">
            <w:r>
              <w:t>MS2</w:t>
            </w:r>
          </w:p>
        </w:tc>
        <w:tc>
          <w:tcPr>
            <w:tcW w:w="1337" w:type="dxa"/>
          </w:tcPr>
          <w:p w14:paraId="3FDA6E14" w14:textId="77777777" w:rsidR="000572FC" w:rsidRDefault="00000000">
            <w:r>
              <w:t>MS5 (optional)</w:t>
            </w:r>
          </w:p>
        </w:tc>
        <w:tc>
          <w:tcPr>
            <w:tcW w:w="1337" w:type="dxa"/>
          </w:tcPr>
          <w:p w14:paraId="39BDB973" w14:textId="77777777" w:rsidR="000572FC" w:rsidRDefault="00000000">
            <w:r>
              <w:t>Ticket closed</w:t>
            </w:r>
          </w:p>
        </w:tc>
        <w:tc>
          <w:tcPr>
            <w:tcW w:w="1337" w:type="dxa"/>
          </w:tcPr>
          <w:p w14:paraId="3E8055DB" w14:textId="77777777" w:rsidR="000572FC" w:rsidRDefault="00000000">
            <w:r>
              <w:t>ticketId, closedAt</w:t>
            </w:r>
          </w:p>
        </w:tc>
      </w:tr>
    </w:tbl>
    <w:p w14:paraId="7EC9D486" w14:textId="77777777" w:rsidR="000572FC" w:rsidRDefault="000572FC"/>
    <w:p w14:paraId="1FEB1F1A" w14:textId="77777777" w:rsidR="000572FC" w:rsidRDefault="00000000">
      <w:pPr>
        <w:pStyle w:val="Heading1"/>
      </w:pPr>
      <w:r>
        <w:t>8. Coverage Map: API Write Endpoints → Events</w:t>
      </w:r>
    </w:p>
    <w:p w14:paraId="1A14FD31" w14:textId="77777777" w:rsidR="000572FC" w:rsidRDefault="00000000">
      <w:r>
        <w:t>The table below maps every write endpoint listed in the API Contract to an event (or an explicit audit-only classification). This provides a strict, checkable alignment point across the document set.</w:t>
      </w:r>
    </w:p>
    <w:p w14:paraId="324204FD" w14:textId="77777777" w:rsidR="000572FC" w:rsidRDefault="00000000">
      <w:pPr>
        <w:pStyle w:val="Heading2"/>
      </w:pPr>
      <w:r>
        <w:t>8.1 Endpoint Coverage (rows 1–20)</w:t>
      </w:r>
    </w:p>
    <w:tbl>
      <w:tblPr>
        <w:tblStyle w:val="TableGrid"/>
        <w:tblW w:w="0" w:type="auto"/>
        <w:jc w:val="center"/>
        <w:tblLook w:val="04A0" w:firstRow="1" w:lastRow="0" w:firstColumn="1" w:lastColumn="0" w:noHBand="0" w:noVBand="1"/>
      </w:tblPr>
      <w:tblGrid>
        <w:gridCol w:w="1489"/>
        <w:gridCol w:w="3338"/>
        <w:gridCol w:w="2975"/>
        <w:gridCol w:w="1774"/>
      </w:tblGrid>
      <w:tr w:rsidR="000572FC" w14:paraId="742586DE" w14:textId="77777777">
        <w:trPr>
          <w:jc w:val="center"/>
        </w:trPr>
        <w:tc>
          <w:tcPr>
            <w:tcW w:w="2340" w:type="dxa"/>
          </w:tcPr>
          <w:p w14:paraId="29C61CA0" w14:textId="77777777" w:rsidR="000572FC" w:rsidRDefault="00000000">
            <w:r>
              <w:rPr>
                <w:b/>
              </w:rPr>
              <w:t>Method</w:t>
            </w:r>
          </w:p>
        </w:tc>
        <w:tc>
          <w:tcPr>
            <w:tcW w:w="2340" w:type="dxa"/>
          </w:tcPr>
          <w:p w14:paraId="3045013D" w14:textId="77777777" w:rsidR="000572FC" w:rsidRDefault="00000000">
            <w:r>
              <w:rPr>
                <w:b/>
              </w:rPr>
              <w:t>Path</w:t>
            </w:r>
          </w:p>
        </w:tc>
        <w:tc>
          <w:tcPr>
            <w:tcW w:w="2340" w:type="dxa"/>
          </w:tcPr>
          <w:p w14:paraId="624D5634" w14:textId="77777777" w:rsidR="000572FC" w:rsidRDefault="00000000">
            <w:r>
              <w:rPr>
                <w:b/>
              </w:rPr>
              <w:t>Mapped Events</w:t>
            </w:r>
          </w:p>
        </w:tc>
        <w:tc>
          <w:tcPr>
            <w:tcW w:w="2340" w:type="dxa"/>
          </w:tcPr>
          <w:p w14:paraId="4BF0E8F3" w14:textId="77777777" w:rsidR="000572FC" w:rsidRDefault="00000000">
            <w:r>
              <w:rPr>
                <w:b/>
              </w:rPr>
              <w:t>Class</w:t>
            </w:r>
          </w:p>
        </w:tc>
      </w:tr>
      <w:tr w:rsidR="000572FC" w14:paraId="05726968" w14:textId="77777777">
        <w:trPr>
          <w:jc w:val="center"/>
        </w:trPr>
        <w:tc>
          <w:tcPr>
            <w:tcW w:w="2340" w:type="dxa"/>
          </w:tcPr>
          <w:p w14:paraId="5EB3F59F" w14:textId="77777777" w:rsidR="000572FC" w:rsidRDefault="00000000">
            <w:r>
              <w:lastRenderedPageBreak/>
              <w:t>DELETE</w:t>
            </w:r>
          </w:p>
        </w:tc>
        <w:tc>
          <w:tcPr>
            <w:tcW w:w="2340" w:type="dxa"/>
          </w:tcPr>
          <w:p w14:paraId="38E2C215" w14:textId="77777777" w:rsidR="000572FC" w:rsidRDefault="00000000">
            <w:r>
              <w:t>/api/v1/companies/{orgId}</w:t>
            </w:r>
          </w:p>
        </w:tc>
        <w:tc>
          <w:tcPr>
            <w:tcW w:w="2340" w:type="dxa"/>
          </w:tcPr>
          <w:p w14:paraId="6E3C79FD" w14:textId="77777777" w:rsidR="000572FC" w:rsidRDefault="00000000">
            <w:r>
              <w:t>ORG_DELETED</w:t>
            </w:r>
          </w:p>
        </w:tc>
        <w:tc>
          <w:tcPr>
            <w:tcW w:w="2340" w:type="dxa"/>
          </w:tcPr>
          <w:p w14:paraId="2120E15D" w14:textId="77777777" w:rsidR="000572FC" w:rsidRDefault="00000000">
            <w:r>
              <w:t>MANDATORY</w:t>
            </w:r>
          </w:p>
        </w:tc>
      </w:tr>
      <w:tr w:rsidR="000572FC" w14:paraId="5836299E" w14:textId="77777777">
        <w:trPr>
          <w:jc w:val="center"/>
        </w:trPr>
        <w:tc>
          <w:tcPr>
            <w:tcW w:w="2340" w:type="dxa"/>
          </w:tcPr>
          <w:p w14:paraId="11426C3D" w14:textId="77777777" w:rsidR="000572FC" w:rsidRDefault="00000000">
            <w:r>
              <w:t>DELETE</w:t>
            </w:r>
          </w:p>
        </w:tc>
        <w:tc>
          <w:tcPr>
            <w:tcW w:w="2340" w:type="dxa"/>
          </w:tcPr>
          <w:p w14:paraId="3C3F0F24" w14:textId="77777777" w:rsidR="000572FC" w:rsidRDefault="00000000">
            <w:r>
              <w:t>/api/v1/files/{fileId}</w:t>
            </w:r>
          </w:p>
        </w:tc>
        <w:tc>
          <w:tcPr>
            <w:tcW w:w="2340" w:type="dxa"/>
          </w:tcPr>
          <w:p w14:paraId="5A34ADA5" w14:textId="77777777" w:rsidR="000572FC" w:rsidRDefault="00000000">
            <w:r>
              <w:t>FILE_DELETED</w:t>
            </w:r>
          </w:p>
        </w:tc>
        <w:tc>
          <w:tcPr>
            <w:tcW w:w="2340" w:type="dxa"/>
          </w:tcPr>
          <w:p w14:paraId="31F67D6A" w14:textId="77777777" w:rsidR="000572FC" w:rsidRDefault="00000000">
            <w:r>
              <w:t>MANDATORY</w:t>
            </w:r>
          </w:p>
        </w:tc>
      </w:tr>
      <w:tr w:rsidR="000572FC" w14:paraId="652CCA10" w14:textId="77777777">
        <w:trPr>
          <w:jc w:val="center"/>
        </w:trPr>
        <w:tc>
          <w:tcPr>
            <w:tcW w:w="2340" w:type="dxa"/>
          </w:tcPr>
          <w:p w14:paraId="30E771A2" w14:textId="77777777" w:rsidR="000572FC" w:rsidRDefault="00000000">
            <w:r>
              <w:t>DELETE</w:t>
            </w:r>
          </w:p>
        </w:tc>
        <w:tc>
          <w:tcPr>
            <w:tcW w:w="2340" w:type="dxa"/>
          </w:tcPr>
          <w:p w14:paraId="39FF2885" w14:textId="77777777" w:rsidR="000572FC" w:rsidRDefault="00000000">
            <w:r>
              <w:t>/api/v1/folders/{folderId}</w:t>
            </w:r>
          </w:p>
        </w:tc>
        <w:tc>
          <w:tcPr>
            <w:tcW w:w="2340" w:type="dxa"/>
          </w:tcPr>
          <w:p w14:paraId="0CC259E6" w14:textId="77777777" w:rsidR="000572FC" w:rsidRDefault="00000000">
            <w:r>
              <w:t>FOLDER_DELETED</w:t>
            </w:r>
          </w:p>
        </w:tc>
        <w:tc>
          <w:tcPr>
            <w:tcW w:w="2340" w:type="dxa"/>
          </w:tcPr>
          <w:p w14:paraId="16FF8F65" w14:textId="77777777" w:rsidR="000572FC" w:rsidRDefault="00000000">
            <w:r>
              <w:t>MANDATORY</w:t>
            </w:r>
          </w:p>
        </w:tc>
      </w:tr>
      <w:tr w:rsidR="000572FC" w14:paraId="7A0840DB" w14:textId="77777777">
        <w:trPr>
          <w:jc w:val="center"/>
        </w:trPr>
        <w:tc>
          <w:tcPr>
            <w:tcW w:w="2340" w:type="dxa"/>
          </w:tcPr>
          <w:p w14:paraId="0250C6BF" w14:textId="77777777" w:rsidR="000572FC" w:rsidRDefault="00000000">
            <w:r>
              <w:t>DELETE</w:t>
            </w:r>
          </w:p>
        </w:tc>
        <w:tc>
          <w:tcPr>
            <w:tcW w:w="2340" w:type="dxa"/>
          </w:tcPr>
          <w:p w14:paraId="6FE53552" w14:textId="77777777" w:rsidR="000572FC" w:rsidRDefault="00000000">
            <w:r>
              <w:t>/api/v1/projects/{projectId}</w:t>
            </w:r>
          </w:p>
        </w:tc>
        <w:tc>
          <w:tcPr>
            <w:tcW w:w="2340" w:type="dxa"/>
          </w:tcPr>
          <w:p w14:paraId="473B83E0" w14:textId="77777777" w:rsidR="000572FC" w:rsidRDefault="00000000">
            <w:r>
              <w:t>PROJECT_DELETED</w:t>
            </w:r>
          </w:p>
        </w:tc>
        <w:tc>
          <w:tcPr>
            <w:tcW w:w="2340" w:type="dxa"/>
          </w:tcPr>
          <w:p w14:paraId="513F074F" w14:textId="77777777" w:rsidR="000572FC" w:rsidRDefault="00000000">
            <w:r>
              <w:t>MANDATORY</w:t>
            </w:r>
          </w:p>
        </w:tc>
      </w:tr>
      <w:tr w:rsidR="000572FC" w14:paraId="7C294A52" w14:textId="77777777">
        <w:trPr>
          <w:jc w:val="center"/>
        </w:trPr>
        <w:tc>
          <w:tcPr>
            <w:tcW w:w="2340" w:type="dxa"/>
          </w:tcPr>
          <w:p w14:paraId="29AD05A0" w14:textId="77777777" w:rsidR="000572FC" w:rsidRDefault="00000000">
            <w:r>
              <w:t>PATCH</w:t>
            </w:r>
          </w:p>
        </w:tc>
        <w:tc>
          <w:tcPr>
            <w:tcW w:w="2340" w:type="dxa"/>
          </w:tcPr>
          <w:p w14:paraId="6DBD8C89" w14:textId="77777777" w:rsidR="000572FC" w:rsidRDefault="00000000">
            <w:r>
              <w:t>/api/v1/companies/{orgId}</w:t>
            </w:r>
          </w:p>
        </w:tc>
        <w:tc>
          <w:tcPr>
            <w:tcW w:w="2340" w:type="dxa"/>
          </w:tcPr>
          <w:p w14:paraId="1BC55391" w14:textId="77777777" w:rsidR="000572FC" w:rsidRDefault="00000000">
            <w:r>
              <w:t>ORG_UPDATED</w:t>
            </w:r>
          </w:p>
        </w:tc>
        <w:tc>
          <w:tcPr>
            <w:tcW w:w="2340" w:type="dxa"/>
          </w:tcPr>
          <w:p w14:paraId="7C239573" w14:textId="77777777" w:rsidR="000572FC" w:rsidRDefault="00000000">
            <w:r>
              <w:t>MANDATORY</w:t>
            </w:r>
          </w:p>
        </w:tc>
      </w:tr>
      <w:tr w:rsidR="000572FC" w14:paraId="42A0489D" w14:textId="77777777">
        <w:trPr>
          <w:jc w:val="center"/>
        </w:trPr>
        <w:tc>
          <w:tcPr>
            <w:tcW w:w="2340" w:type="dxa"/>
          </w:tcPr>
          <w:p w14:paraId="57151B35" w14:textId="77777777" w:rsidR="000572FC" w:rsidRDefault="00000000">
            <w:r>
              <w:t>PATCH</w:t>
            </w:r>
          </w:p>
        </w:tc>
        <w:tc>
          <w:tcPr>
            <w:tcW w:w="2340" w:type="dxa"/>
          </w:tcPr>
          <w:p w14:paraId="5FC19DFD" w14:textId="77777777" w:rsidR="000572FC" w:rsidRDefault="00000000">
            <w:r>
              <w:t>/api/v1/dashboards/{dashboardId}</w:t>
            </w:r>
          </w:p>
        </w:tc>
        <w:tc>
          <w:tcPr>
            <w:tcW w:w="2340" w:type="dxa"/>
          </w:tcPr>
          <w:p w14:paraId="21D6D5AB" w14:textId="77777777" w:rsidR="000572FC" w:rsidRDefault="00000000">
            <w:r>
              <w:t>DASHBOARD_UPDATED</w:t>
            </w:r>
          </w:p>
        </w:tc>
        <w:tc>
          <w:tcPr>
            <w:tcW w:w="2340" w:type="dxa"/>
          </w:tcPr>
          <w:p w14:paraId="49CFC408" w14:textId="77777777" w:rsidR="000572FC" w:rsidRDefault="00000000">
            <w:r>
              <w:t>MANDATORY</w:t>
            </w:r>
          </w:p>
        </w:tc>
      </w:tr>
      <w:tr w:rsidR="000572FC" w14:paraId="6E079B01" w14:textId="77777777">
        <w:trPr>
          <w:jc w:val="center"/>
        </w:trPr>
        <w:tc>
          <w:tcPr>
            <w:tcW w:w="2340" w:type="dxa"/>
          </w:tcPr>
          <w:p w14:paraId="1A0E837B" w14:textId="77777777" w:rsidR="000572FC" w:rsidRDefault="00000000">
            <w:r>
              <w:t>PATCH</w:t>
            </w:r>
          </w:p>
        </w:tc>
        <w:tc>
          <w:tcPr>
            <w:tcW w:w="2340" w:type="dxa"/>
          </w:tcPr>
          <w:p w14:paraId="39D6D45C" w14:textId="77777777" w:rsidR="000572FC" w:rsidRDefault="00000000">
            <w:r>
              <w:t>/api/v1/files/{fileId}</w:t>
            </w:r>
          </w:p>
        </w:tc>
        <w:tc>
          <w:tcPr>
            <w:tcW w:w="2340" w:type="dxa"/>
          </w:tcPr>
          <w:p w14:paraId="019D9CA0" w14:textId="77777777" w:rsidR="000572FC" w:rsidRDefault="00000000">
            <w:r>
              <w:t>FILE_UPDATED</w:t>
            </w:r>
          </w:p>
        </w:tc>
        <w:tc>
          <w:tcPr>
            <w:tcW w:w="2340" w:type="dxa"/>
          </w:tcPr>
          <w:p w14:paraId="168E5961" w14:textId="77777777" w:rsidR="000572FC" w:rsidRDefault="00000000">
            <w:r>
              <w:t>MANDATORY</w:t>
            </w:r>
          </w:p>
        </w:tc>
      </w:tr>
      <w:tr w:rsidR="000572FC" w14:paraId="1761F311" w14:textId="77777777">
        <w:trPr>
          <w:jc w:val="center"/>
        </w:trPr>
        <w:tc>
          <w:tcPr>
            <w:tcW w:w="2340" w:type="dxa"/>
          </w:tcPr>
          <w:p w14:paraId="34D2669E" w14:textId="77777777" w:rsidR="000572FC" w:rsidRDefault="00000000">
            <w:r>
              <w:t>PATCH</w:t>
            </w:r>
          </w:p>
        </w:tc>
        <w:tc>
          <w:tcPr>
            <w:tcW w:w="2340" w:type="dxa"/>
          </w:tcPr>
          <w:p w14:paraId="06B79730" w14:textId="77777777" w:rsidR="000572FC" w:rsidRDefault="00000000">
            <w:r>
              <w:t>/api/v1/folders/{folderId}</w:t>
            </w:r>
          </w:p>
        </w:tc>
        <w:tc>
          <w:tcPr>
            <w:tcW w:w="2340" w:type="dxa"/>
          </w:tcPr>
          <w:p w14:paraId="4C2FD378" w14:textId="77777777" w:rsidR="000572FC" w:rsidRDefault="00000000">
            <w:r>
              <w:t>FOLDER_UPDATED</w:t>
            </w:r>
          </w:p>
        </w:tc>
        <w:tc>
          <w:tcPr>
            <w:tcW w:w="2340" w:type="dxa"/>
          </w:tcPr>
          <w:p w14:paraId="61D083ED" w14:textId="77777777" w:rsidR="000572FC" w:rsidRDefault="00000000">
            <w:r>
              <w:t>MANDATORY</w:t>
            </w:r>
          </w:p>
        </w:tc>
      </w:tr>
      <w:tr w:rsidR="000572FC" w14:paraId="4C0F6E88" w14:textId="77777777">
        <w:trPr>
          <w:jc w:val="center"/>
        </w:trPr>
        <w:tc>
          <w:tcPr>
            <w:tcW w:w="2340" w:type="dxa"/>
          </w:tcPr>
          <w:p w14:paraId="23B69018" w14:textId="77777777" w:rsidR="000572FC" w:rsidRDefault="00000000">
            <w:r>
              <w:t>PATCH</w:t>
            </w:r>
          </w:p>
        </w:tc>
        <w:tc>
          <w:tcPr>
            <w:tcW w:w="2340" w:type="dxa"/>
          </w:tcPr>
          <w:p w14:paraId="2DC2B60C" w14:textId="77777777" w:rsidR="000572FC" w:rsidRDefault="00000000">
            <w:r>
              <w:t>/api/v1/projects/{projectId}</w:t>
            </w:r>
          </w:p>
        </w:tc>
        <w:tc>
          <w:tcPr>
            <w:tcW w:w="2340" w:type="dxa"/>
          </w:tcPr>
          <w:p w14:paraId="21CEAF38" w14:textId="77777777" w:rsidR="000572FC" w:rsidRDefault="00000000">
            <w:r>
              <w:t>PROJECT_UPDATED</w:t>
            </w:r>
          </w:p>
        </w:tc>
        <w:tc>
          <w:tcPr>
            <w:tcW w:w="2340" w:type="dxa"/>
          </w:tcPr>
          <w:p w14:paraId="1124CE6A" w14:textId="77777777" w:rsidR="000572FC" w:rsidRDefault="00000000">
            <w:r>
              <w:t>MANDATORY</w:t>
            </w:r>
          </w:p>
        </w:tc>
      </w:tr>
      <w:tr w:rsidR="000572FC" w14:paraId="19CCE020" w14:textId="77777777">
        <w:trPr>
          <w:jc w:val="center"/>
        </w:trPr>
        <w:tc>
          <w:tcPr>
            <w:tcW w:w="2340" w:type="dxa"/>
          </w:tcPr>
          <w:p w14:paraId="07102FD3" w14:textId="77777777" w:rsidR="000572FC" w:rsidRDefault="00000000">
            <w:r>
              <w:t>PATCH</w:t>
            </w:r>
          </w:p>
        </w:tc>
        <w:tc>
          <w:tcPr>
            <w:tcW w:w="2340" w:type="dxa"/>
          </w:tcPr>
          <w:p w14:paraId="13077205" w14:textId="77777777" w:rsidR="000572FC" w:rsidRDefault="00000000">
            <w:r>
              <w:t>/api/v1/users/{userId}/status</w:t>
            </w:r>
          </w:p>
        </w:tc>
        <w:tc>
          <w:tcPr>
            <w:tcW w:w="2340" w:type="dxa"/>
          </w:tcPr>
          <w:p w14:paraId="1FADDE6B" w14:textId="77777777" w:rsidR="000572FC" w:rsidRDefault="00000000">
            <w:r>
              <w:t>USER_STATUS_CHANGED</w:t>
            </w:r>
          </w:p>
        </w:tc>
        <w:tc>
          <w:tcPr>
            <w:tcW w:w="2340" w:type="dxa"/>
          </w:tcPr>
          <w:p w14:paraId="6C3A75FA" w14:textId="77777777" w:rsidR="000572FC" w:rsidRDefault="00000000">
            <w:r>
              <w:t>MANDATORY</w:t>
            </w:r>
          </w:p>
        </w:tc>
      </w:tr>
      <w:tr w:rsidR="000572FC" w14:paraId="28E89B68" w14:textId="77777777">
        <w:trPr>
          <w:jc w:val="center"/>
        </w:trPr>
        <w:tc>
          <w:tcPr>
            <w:tcW w:w="2340" w:type="dxa"/>
          </w:tcPr>
          <w:p w14:paraId="63BED91B" w14:textId="77777777" w:rsidR="000572FC" w:rsidRDefault="00000000">
            <w:r>
              <w:t>POST</w:t>
            </w:r>
          </w:p>
        </w:tc>
        <w:tc>
          <w:tcPr>
            <w:tcW w:w="2340" w:type="dxa"/>
          </w:tcPr>
          <w:p w14:paraId="2B9BC477" w14:textId="77777777" w:rsidR="000572FC" w:rsidRDefault="00000000">
            <w:r>
              <w:t>/api/v1/ai/feedback</w:t>
            </w:r>
          </w:p>
        </w:tc>
        <w:tc>
          <w:tcPr>
            <w:tcW w:w="2340" w:type="dxa"/>
          </w:tcPr>
          <w:p w14:paraId="11CCD30A" w14:textId="77777777" w:rsidR="000572FC" w:rsidRDefault="00000000">
            <w:r>
              <w:t>AI_FEEDBACK_RECORDED</w:t>
            </w:r>
          </w:p>
        </w:tc>
        <w:tc>
          <w:tcPr>
            <w:tcW w:w="2340" w:type="dxa"/>
          </w:tcPr>
          <w:p w14:paraId="79C8D6E2" w14:textId="77777777" w:rsidR="000572FC" w:rsidRDefault="00000000">
            <w:r>
              <w:t>MANDATORY</w:t>
            </w:r>
          </w:p>
        </w:tc>
      </w:tr>
      <w:tr w:rsidR="000572FC" w14:paraId="18E4797E" w14:textId="77777777">
        <w:trPr>
          <w:jc w:val="center"/>
        </w:trPr>
        <w:tc>
          <w:tcPr>
            <w:tcW w:w="2340" w:type="dxa"/>
          </w:tcPr>
          <w:p w14:paraId="7E9EAFA2" w14:textId="77777777" w:rsidR="000572FC" w:rsidRDefault="00000000">
            <w:r>
              <w:t>POST</w:t>
            </w:r>
          </w:p>
        </w:tc>
        <w:tc>
          <w:tcPr>
            <w:tcW w:w="2340" w:type="dxa"/>
          </w:tcPr>
          <w:p w14:paraId="28C4C54D" w14:textId="77777777" w:rsidR="000572FC" w:rsidRDefault="00000000">
            <w:r>
              <w:t>/api/v1/ai/ingest/file</w:t>
            </w:r>
          </w:p>
        </w:tc>
        <w:tc>
          <w:tcPr>
            <w:tcW w:w="2340" w:type="dxa"/>
          </w:tcPr>
          <w:p w14:paraId="1FD1E0BC" w14:textId="77777777" w:rsidR="000572FC" w:rsidRDefault="00000000">
            <w:r>
              <w:t>AI_INGEST_REQUESTED</w:t>
            </w:r>
          </w:p>
        </w:tc>
        <w:tc>
          <w:tcPr>
            <w:tcW w:w="2340" w:type="dxa"/>
          </w:tcPr>
          <w:p w14:paraId="51A743E5" w14:textId="77777777" w:rsidR="000572FC" w:rsidRDefault="00000000">
            <w:r>
              <w:t>MANDATORY</w:t>
            </w:r>
          </w:p>
        </w:tc>
      </w:tr>
      <w:tr w:rsidR="000572FC" w14:paraId="644C6B26" w14:textId="77777777">
        <w:trPr>
          <w:jc w:val="center"/>
        </w:trPr>
        <w:tc>
          <w:tcPr>
            <w:tcW w:w="2340" w:type="dxa"/>
          </w:tcPr>
          <w:p w14:paraId="10158D53" w14:textId="77777777" w:rsidR="000572FC" w:rsidRDefault="00000000">
            <w:r>
              <w:t>POST</w:t>
            </w:r>
          </w:p>
        </w:tc>
        <w:tc>
          <w:tcPr>
            <w:tcW w:w="2340" w:type="dxa"/>
          </w:tcPr>
          <w:p w14:paraId="25DB659F" w14:textId="77777777" w:rsidR="000572FC" w:rsidRDefault="00000000">
            <w:r>
              <w:t>/api/v1/ai/query</w:t>
            </w:r>
          </w:p>
        </w:tc>
        <w:tc>
          <w:tcPr>
            <w:tcW w:w="2340" w:type="dxa"/>
          </w:tcPr>
          <w:p w14:paraId="6CD64EA3" w14:textId="77777777" w:rsidR="000572FC" w:rsidRDefault="00000000">
            <w:r>
              <w:t>AI_QUERY_REQUESTED</w:t>
            </w:r>
          </w:p>
        </w:tc>
        <w:tc>
          <w:tcPr>
            <w:tcW w:w="2340" w:type="dxa"/>
          </w:tcPr>
          <w:p w14:paraId="7493C729" w14:textId="77777777" w:rsidR="000572FC" w:rsidRDefault="00000000">
            <w:r>
              <w:t>AUDIT_ONLY</w:t>
            </w:r>
          </w:p>
        </w:tc>
      </w:tr>
      <w:tr w:rsidR="000572FC" w14:paraId="40B3AFB2" w14:textId="77777777">
        <w:trPr>
          <w:jc w:val="center"/>
        </w:trPr>
        <w:tc>
          <w:tcPr>
            <w:tcW w:w="2340" w:type="dxa"/>
          </w:tcPr>
          <w:p w14:paraId="62B7895D" w14:textId="77777777" w:rsidR="000572FC" w:rsidRDefault="00000000">
            <w:r>
              <w:t>POST</w:t>
            </w:r>
          </w:p>
        </w:tc>
        <w:tc>
          <w:tcPr>
            <w:tcW w:w="2340" w:type="dxa"/>
          </w:tcPr>
          <w:p w14:paraId="361D9897" w14:textId="77777777" w:rsidR="000572FC" w:rsidRDefault="00000000">
            <w:r>
              <w:t>/api/v1/analysis/run</w:t>
            </w:r>
          </w:p>
        </w:tc>
        <w:tc>
          <w:tcPr>
            <w:tcW w:w="2340" w:type="dxa"/>
          </w:tcPr>
          <w:p w14:paraId="2873B099" w14:textId="77777777" w:rsidR="000572FC" w:rsidRDefault="00000000">
            <w:r>
              <w:t>ANALYSIS_JOB_REQUESTED</w:t>
            </w:r>
          </w:p>
        </w:tc>
        <w:tc>
          <w:tcPr>
            <w:tcW w:w="2340" w:type="dxa"/>
          </w:tcPr>
          <w:p w14:paraId="794AABF4" w14:textId="77777777" w:rsidR="000572FC" w:rsidRDefault="00000000">
            <w:r>
              <w:t>MANDATORY</w:t>
            </w:r>
          </w:p>
        </w:tc>
      </w:tr>
      <w:tr w:rsidR="000572FC" w14:paraId="0B7CB1AF" w14:textId="77777777">
        <w:trPr>
          <w:jc w:val="center"/>
        </w:trPr>
        <w:tc>
          <w:tcPr>
            <w:tcW w:w="2340" w:type="dxa"/>
          </w:tcPr>
          <w:p w14:paraId="48680379" w14:textId="77777777" w:rsidR="000572FC" w:rsidRDefault="00000000">
            <w:r>
              <w:t>POST</w:t>
            </w:r>
          </w:p>
        </w:tc>
        <w:tc>
          <w:tcPr>
            <w:tcW w:w="2340" w:type="dxa"/>
          </w:tcPr>
          <w:p w14:paraId="595A218E" w14:textId="77777777" w:rsidR="000572FC" w:rsidRDefault="00000000">
            <w:r>
              <w:t>/api/v1/auth/start</w:t>
            </w:r>
          </w:p>
        </w:tc>
        <w:tc>
          <w:tcPr>
            <w:tcW w:w="2340" w:type="dxa"/>
          </w:tcPr>
          <w:p w14:paraId="71C6344D" w14:textId="77777777" w:rsidR="000572FC" w:rsidRDefault="00000000">
            <w:r>
              <w:t>AUTH_SESSION_STARTED</w:t>
            </w:r>
          </w:p>
        </w:tc>
        <w:tc>
          <w:tcPr>
            <w:tcW w:w="2340" w:type="dxa"/>
          </w:tcPr>
          <w:p w14:paraId="5BD16781" w14:textId="77777777" w:rsidR="000572FC" w:rsidRDefault="00000000">
            <w:r>
              <w:t>AUDIT_ONLY</w:t>
            </w:r>
          </w:p>
        </w:tc>
      </w:tr>
      <w:tr w:rsidR="000572FC" w14:paraId="2CC212B5" w14:textId="77777777">
        <w:trPr>
          <w:jc w:val="center"/>
        </w:trPr>
        <w:tc>
          <w:tcPr>
            <w:tcW w:w="2340" w:type="dxa"/>
          </w:tcPr>
          <w:p w14:paraId="49B936AE" w14:textId="77777777" w:rsidR="000572FC" w:rsidRDefault="00000000">
            <w:r>
              <w:t>POST</w:t>
            </w:r>
          </w:p>
        </w:tc>
        <w:tc>
          <w:tcPr>
            <w:tcW w:w="2340" w:type="dxa"/>
          </w:tcPr>
          <w:p w14:paraId="61737C36" w14:textId="77777777" w:rsidR="000572FC" w:rsidRDefault="00000000">
            <w:r>
              <w:t>/api/v1/companies</w:t>
            </w:r>
          </w:p>
        </w:tc>
        <w:tc>
          <w:tcPr>
            <w:tcW w:w="2340" w:type="dxa"/>
          </w:tcPr>
          <w:p w14:paraId="26711D01" w14:textId="77777777" w:rsidR="000572FC" w:rsidRDefault="00000000">
            <w:r>
              <w:t>ORG_CREATED</w:t>
            </w:r>
          </w:p>
        </w:tc>
        <w:tc>
          <w:tcPr>
            <w:tcW w:w="2340" w:type="dxa"/>
          </w:tcPr>
          <w:p w14:paraId="5C726CBA" w14:textId="77777777" w:rsidR="000572FC" w:rsidRDefault="00000000">
            <w:r>
              <w:t>MANDATORY</w:t>
            </w:r>
          </w:p>
        </w:tc>
      </w:tr>
      <w:tr w:rsidR="000572FC" w14:paraId="47B373C8" w14:textId="77777777">
        <w:trPr>
          <w:jc w:val="center"/>
        </w:trPr>
        <w:tc>
          <w:tcPr>
            <w:tcW w:w="2340" w:type="dxa"/>
          </w:tcPr>
          <w:p w14:paraId="2C547C40" w14:textId="77777777" w:rsidR="000572FC" w:rsidRDefault="00000000">
            <w:r>
              <w:t>POST</w:t>
            </w:r>
          </w:p>
        </w:tc>
        <w:tc>
          <w:tcPr>
            <w:tcW w:w="2340" w:type="dxa"/>
          </w:tcPr>
          <w:p w14:paraId="402F7C91" w14:textId="77777777" w:rsidR="000572FC" w:rsidRDefault="00000000">
            <w:r>
              <w:t>/api/v1/dashboards</w:t>
            </w:r>
          </w:p>
        </w:tc>
        <w:tc>
          <w:tcPr>
            <w:tcW w:w="2340" w:type="dxa"/>
          </w:tcPr>
          <w:p w14:paraId="78CA8DEE" w14:textId="77777777" w:rsidR="000572FC" w:rsidRDefault="00000000">
            <w:r>
              <w:t>DASHBOARD_CREATED</w:t>
            </w:r>
          </w:p>
        </w:tc>
        <w:tc>
          <w:tcPr>
            <w:tcW w:w="2340" w:type="dxa"/>
          </w:tcPr>
          <w:p w14:paraId="0DB3D9B4" w14:textId="77777777" w:rsidR="000572FC" w:rsidRDefault="00000000">
            <w:r>
              <w:t>MANDATORY</w:t>
            </w:r>
          </w:p>
        </w:tc>
      </w:tr>
      <w:tr w:rsidR="000572FC" w14:paraId="09B5151F" w14:textId="77777777">
        <w:trPr>
          <w:jc w:val="center"/>
        </w:trPr>
        <w:tc>
          <w:tcPr>
            <w:tcW w:w="2340" w:type="dxa"/>
          </w:tcPr>
          <w:p w14:paraId="4A6D8BA2" w14:textId="77777777" w:rsidR="000572FC" w:rsidRDefault="00000000">
            <w:r>
              <w:t>POST</w:t>
            </w:r>
          </w:p>
        </w:tc>
        <w:tc>
          <w:tcPr>
            <w:tcW w:w="2340" w:type="dxa"/>
          </w:tcPr>
          <w:p w14:paraId="6792A6BB" w14:textId="77777777" w:rsidR="000572FC" w:rsidRDefault="00000000">
            <w:r>
              <w:t>/api/v1/datasets/{fileId}/ingest</w:t>
            </w:r>
          </w:p>
        </w:tc>
        <w:tc>
          <w:tcPr>
            <w:tcW w:w="2340" w:type="dxa"/>
          </w:tcPr>
          <w:p w14:paraId="00134ED2" w14:textId="77777777" w:rsidR="000572FC" w:rsidRDefault="00000000">
            <w:r>
              <w:t>DATASET_INGEST_REQUESTED</w:t>
            </w:r>
          </w:p>
        </w:tc>
        <w:tc>
          <w:tcPr>
            <w:tcW w:w="2340" w:type="dxa"/>
          </w:tcPr>
          <w:p w14:paraId="7FC37D91" w14:textId="77777777" w:rsidR="000572FC" w:rsidRDefault="00000000">
            <w:r>
              <w:t>MANDATORY</w:t>
            </w:r>
          </w:p>
        </w:tc>
      </w:tr>
      <w:tr w:rsidR="000572FC" w14:paraId="74B0F94E" w14:textId="77777777">
        <w:trPr>
          <w:jc w:val="center"/>
        </w:trPr>
        <w:tc>
          <w:tcPr>
            <w:tcW w:w="2340" w:type="dxa"/>
          </w:tcPr>
          <w:p w14:paraId="02F807AE" w14:textId="77777777" w:rsidR="000572FC" w:rsidRDefault="00000000">
            <w:r>
              <w:t>POST</w:t>
            </w:r>
          </w:p>
        </w:tc>
        <w:tc>
          <w:tcPr>
            <w:tcW w:w="2340" w:type="dxa"/>
          </w:tcPr>
          <w:p w14:paraId="004B4148" w14:textId="77777777" w:rsidR="000572FC" w:rsidRDefault="00000000">
            <w:r>
              <w:t>/api/v1/exports</w:t>
            </w:r>
          </w:p>
        </w:tc>
        <w:tc>
          <w:tcPr>
            <w:tcW w:w="2340" w:type="dxa"/>
          </w:tcPr>
          <w:p w14:paraId="62141AEF" w14:textId="77777777" w:rsidR="000572FC" w:rsidRDefault="00000000">
            <w:r>
              <w:t>EXPORT_REQUESTED</w:t>
            </w:r>
          </w:p>
        </w:tc>
        <w:tc>
          <w:tcPr>
            <w:tcW w:w="2340" w:type="dxa"/>
          </w:tcPr>
          <w:p w14:paraId="385A2101" w14:textId="77777777" w:rsidR="000572FC" w:rsidRDefault="00000000">
            <w:r>
              <w:t>MANDATORY</w:t>
            </w:r>
          </w:p>
        </w:tc>
      </w:tr>
      <w:tr w:rsidR="000572FC" w14:paraId="7E53976A" w14:textId="77777777">
        <w:trPr>
          <w:jc w:val="center"/>
        </w:trPr>
        <w:tc>
          <w:tcPr>
            <w:tcW w:w="2340" w:type="dxa"/>
          </w:tcPr>
          <w:p w14:paraId="44590C4A" w14:textId="77777777" w:rsidR="000572FC" w:rsidRDefault="00000000">
            <w:r>
              <w:t>POST</w:t>
            </w:r>
          </w:p>
        </w:tc>
        <w:tc>
          <w:tcPr>
            <w:tcW w:w="2340" w:type="dxa"/>
          </w:tcPr>
          <w:p w14:paraId="27393C8A" w14:textId="77777777" w:rsidR="000572FC" w:rsidRDefault="00000000">
            <w:r>
              <w:t>/api/v1/files/upload/complete</w:t>
            </w:r>
          </w:p>
        </w:tc>
        <w:tc>
          <w:tcPr>
            <w:tcW w:w="2340" w:type="dxa"/>
          </w:tcPr>
          <w:p w14:paraId="59D442D0" w14:textId="77777777" w:rsidR="000572FC" w:rsidRDefault="00000000">
            <w:r>
              <w:t>FILE_UPLOADED</w:t>
            </w:r>
          </w:p>
        </w:tc>
        <w:tc>
          <w:tcPr>
            <w:tcW w:w="2340" w:type="dxa"/>
          </w:tcPr>
          <w:p w14:paraId="3F1406BF" w14:textId="77777777" w:rsidR="000572FC" w:rsidRDefault="00000000">
            <w:r>
              <w:t>MANDATORY</w:t>
            </w:r>
          </w:p>
        </w:tc>
      </w:tr>
    </w:tbl>
    <w:p w14:paraId="67E4A907" w14:textId="77777777" w:rsidR="000572FC" w:rsidRDefault="000572FC"/>
    <w:p w14:paraId="4A35648F" w14:textId="77777777" w:rsidR="000572FC" w:rsidRDefault="00000000">
      <w:pPr>
        <w:pStyle w:val="Heading2"/>
      </w:pPr>
      <w:r>
        <w:t>8.2 Endpoint Coverage (rows 21–38)</w:t>
      </w:r>
    </w:p>
    <w:tbl>
      <w:tblPr>
        <w:tblStyle w:val="TableGrid"/>
        <w:tblW w:w="0" w:type="auto"/>
        <w:jc w:val="center"/>
        <w:tblLook w:val="04A0" w:firstRow="1" w:lastRow="0" w:firstColumn="1" w:lastColumn="0" w:noHBand="0" w:noVBand="1"/>
      </w:tblPr>
      <w:tblGrid>
        <w:gridCol w:w="934"/>
        <w:gridCol w:w="3902"/>
        <w:gridCol w:w="3349"/>
        <w:gridCol w:w="1391"/>
      </w:tblGrid>
      <w:tr w:rsidR="000572FC" w14:paraId="4728F130" w14:textId="77777777">
        <w:trPr>
          <w:jc w:val="center"/>
        </w:trPr>
        <w:tc>
          <w:tcPr>
            <w:tcW w:w="2340" w:type="dxa"/>
          </w:tcPr>
          <w:p w14:paraId="7D5F94D1" w14:textId="77777777" w:rsidR="000572FC" w:rsidRDefault="00000000">
            <w:r>
              <w:rPr>
                <w:b/>
              </w:rPr>
              <w:t>Method</w:t>
            </w:r>
          </w:p>
        </w:tc>
        <w:tc>
          <w:tcPr>
            <w:tcW w:w="2340" w:type="dxa"/>
          </w:tcPr>
          <w:p w14:paraId="56DD1215" w14:textId="77777777" w:rsidR="000572FC" w:rsidRDefault="00000000">
            <w:r>
              <w:rPr>
                <w:b/>
              </w:rPr>
              <w:t>Path</w:t>
            </w:r>
          </w:p>
        </w:tc>
        <w:tc>
          <w:tcPr>
            <w:tcW w:w="2340" w:type="dxa"/>
          </w:tcPr>
          <w:p w14:paraId="7A0B88B7" w14:textId="77777777" w:rsidR="000572FC" w:rsidRDefault="00000000">
            <w:r>
              <w:rPr>
                <w:b/>
              </w:rPr>
              <w:t>Mapped Events</w:t>
            </w:r>
          </w:p>
        </w:tc>
        <w:tc>
          <w:tcPr>
            <w:tcW w:w="2340" w:type="dxa"/>
          </w:tcPr>
          <w:p w14:paraId="2788D390" w14:textId="77777777" w:rsidR="000572FC" w:rsidRDefault="00000000">
            <w:r>
              <w:rPr>
                <w:b/>
              </w:rPr>
              <w:t>Class</w:t>
            </w:r>
          </w:p>
        </w:tc>
      </w:tr>
      <w:tr w:rsidR="000572FC" w14:paraId="71B1BB04" w14:textId="77777777">
        <w:trPr>
          <w:jc w:val="center"/>
        </w:trPr>
        <w:tc>
          <w:tcPr>
            <w:tcW w:w="2340" w:type="dxa"/>
          </w:tcPr>
          <w:p w14:paraId="08B988EC" w14:textId="77777777" w:rsidR="000572FC" w:rsidRDefault="00000000">
            <w:r>
              <w:t>POST</w:t>
            </w:r>
          </w:p>
        </w:tc>
        <w:tc>
          <w:tcPr>
            <w:tcW w:w="2340" w:type="dxa"/>
          </w:tcPr>
          <w:p w14:paraId="50C667FA" w14:textId="77777777" w:rsidR="000572FC" w:rsidRDefault="00000000">
            <w:r>
              <w:t>/api/v1/files/upload/init</w:t>
            </w:r>
          </w:p>
        </w:tc>
        <w:tc>
          <w:tcPr>
            <w:tcW w:w="2340" w:type="dxa"/>
          </w:tcPr>
          <w:p w14:paraId="668FBC08" w14:textId="77777777" w:rsidR="000572FC" w:rsidRDefault="00000000">
            <w:r>
              <w:t>FILE_UPLOAD_INITIATED</w:t>
            </w:r>
          </w:p>
        </w:tc>
        <w:tc>
          <w:tcPr>
            <w:tcW w:w="2340" w:type="dxa"/>
          </w:tcPr>
          <w:p w14:paraId="332D736C" w14:textId="77777777" w:rsidR="000572FC" w:rsidRDefault="00000000">
            <w:r>
              <w:t>MANDATORY</w:t>
            </w:r>
          </w:p>
        </w:tc>
      </w:tr>
      <w:tr w:rsidR="000572FC" w14:paraId="7EBE6A15" w14:textId="77777777">
        <w:trPr>
          <w:jc w:val="center"/>
        </w:trPr>
        <w:tc>
          <w:tcPr>
            <w:tcW w:w="2340" w:type="dxa"/>
          </w:tcPr>
          <w:p w14:paraId="4A607EEA" w14:textId="77777777" w:rsidR="000572FC" w:rsidRDefault="00000000">
            <w:r>
              <w:t>POST</w:t>
            </w:r>
          </w:p>
        </w:tc>
        <w:tc>
          <w:tcPr>
            <w:tcW w:w="2340" w:type="dxa"/>
          </w:tcPr>
          <w:p w14:paraId="72F1B796" w14:textId="77777777" w:rsidR="000572FC" w:rsidRDefault="00000000">
            <w:r>
              <w:t>/api/v1/folders</w:t>
            </w:r>
          </w:p>
        </w:tc>
        <w:tc>
          <w:tcPr>
            <w:tcW w:w="2340" w:type="dxa"/>
          </w:tcPr>
          <w:p w14:paraId="3E1CFADD" w14:textId="77777777" w:rsidR="000572FC" w:rsidRDefault="00000000">
            <w:r>
              <w:t>FOLDER_CREATED</w:t>
            </w:r>
          </w:p>
        </w:tc>
        <w:tc>
          <w:tcPr>
            <w:tcW w:w="2340" w:type="dxa"/>
          </w:tcPr>
          <w:p w14:paraId="78D0D669" w14:textId="77777777" w:rsidR="000572FC" w:rsidRDefault="00000000">
            <w:r>
              <w:t>MANDATORY</w:t>
            </w:r>
          </w:p>
        </w:tc>
      </w:tr>
      <w:tr w:rsidR="000572FC" w14:paraId="08E9DDA5" w14:textId="77777777">
        <w:trPr>
          <w:jc w:val="center"/>
        </w:trPr>
        <w:tc>
          <w:tcPr>
            <w:tcW w:w="2340" w:type="dxa"/>
          </w:tcPr>
          <w:p w14:paraId="69F8B637" w14:textId="77777777" w:rsidR="000572FC" w:rsidRDefault="00000000">
            <w:r>
              <w:t>POST</w:t>
            </w:r>
          </w:p>
        </w:tc>
        <w:tc>
          <w:tcPr>
            <w:tcW w:w="2340" w:type="dxa"/>
          </w:tcPr>
          <w:p w14:paraId="05734F4D" w14:textId="77777777" w:rsidR="000572FC" w:rsidRDefault="00000000">
            <w:r>
              <w:t>/api/v1/insights</w:t>
            </w:r>
          </w:p>
        </w:tc>
        <w:tc>
          <w:tcPr>
            <w:tcW w:w="2340" w:type="dxa"/>
          </w:tcPr>
          <w:p w14:paraId="33B5DEFE" w14:textId="77777777" w:rsidR="000572FC" w:rsidRDefault="00000000">
            <w:r>
              <w:t>INSIGHT_CREATED</w:t>
            </w:r>
          </w:p>
        </w:tc>
        <w:tc>
          <w:tcPr>
            <w:tcW w:w="2340" w:type="dxa"/>
          </w:tcPr>
          <w:p w14:paraId="63387B95" w14:textId="77777777" w:rsidR="000572FC" w:rsidRDefault="00000000">
            <w:r>
              <w:t>MANDATORY</w:t>
            </w:r>
          </w:p>
        </w:tc>
      </w:tr>
      <w:tr w:rsidR="000572FC" w14:paraId="104C00C2" w14:textId="77777777">
        <w:trPr>
          <w:jc w:val="center"/>
        </w:trPr>
        <w:tc>
          <w:tcPr>
            <w:tcW w:w="2340" w:type="dxa"/>
          </w:tcPr>
          <w:p w14:paraId="0EE8C69B" w14:textId="77777777" w:rsidR="000572FC" w:rsidRDefault="00000000">
            <w:r>
              <w:t>POST</w:t>
            </w:r>
          </w:p>
        </w:tc>
        <w:tc>
          <w:tcPr>
            <w:tcW w:w="2340" w:type="dxa"/>
          </w:tcPr>
          <w:p w14:paraId="1317DC9D" w14:textId="77777777" w:rsidR="000572FC" w:rsidRDefault="00000000">
            <w:r>
              <w:t>/api/v1/intel-grid/items/{itemId}/bookmark</w:t>
            </w:r>
          </w:p>
        </w:tc>
        <w:tc>
          <w:tcPr>
            <w:tcW w:w="2340" w:type="dxa"/>
          </w:tcPr>
          <w:p w14:paraId="15771E46" w14:textId="77777777" w:rsidR="000572FC" w:rsidRDefault="00000000">
            <w:r>
              <w:t>INTEL_ITEM_BOOKMARKED, INTEL_ITEM_UNBOOKMARKED</w:t>
            </w:r>
          </w:p>
        </w:tc>
        <w:tc>
          <w:tcPr>
            <w:tcW w:w="2340" w:type="dxa"/>
          </w:tcPr>
          <w:p w14:paraId="15D10F7E" w14:textId="77777777" w:rsidR="000572FC" w:rsidRDefault="00000000">
            <w:r>
              <w:t>OPTIONAL</w:t>
            </w:r>
          </w:p>
        </w:tc>
      </w:tr>
      <w:tr w:rsidR="000572FC" w14:paraId="5D5C759C" w14:textId="77777777">
        <w:trPr>
          <w:jc w:val="center"/>
        </w:trPr>
        <w:tc>
          <w:tcPr>
            <w:tcW w:w="2340" w:type="dxa"/>
          </w:tcPr>
          <w:p w14:paraId="4EC5DDDB" w14:textId="77777777" w:rsidR="000572FC" w:rsidRDefault="00000000">
            <w:r>
              <w:t>POST</w:t>
            </w:r>
          </w:p>
        </w:tc>
        <w:tc>
          <w:tcPr>
            <w:tcW w:w="2340" w:type="dxa"/>
          </w:tcPr>
          <w:p w14:paraId="17DCEA0F" w14:textId="77777777" w:rsidR="000572FC" w:rsidRDefault="00000000">
            <w:r>
              <w:t>/api/v1/notifications/events</w:t>
            </w:r>
          </w:p>
        </w:tc>
        <w:tc>
          <w:tcPr>
            <w:tcW w:w="2340" w:type="dxa"/>
          </w:tcPr>
          <w:p w14:paraId="110C1094" w14:textId="77777777" w:rsidR="000572FC" w:rsidRDefault="00000000">
            <w:r>
              <w:t>NOTIFICATION_EVENT_RECEIVED</w:t>
            </w:r>
          </w:p>
        </w:tc>
        <w:tc>
          <w:tcPr>
            <w:tcW w:w="2340" w:type="dxa"/>
          </w:tcPr>
          <w:p w14:paraId="16E4AA0D" w14:textId="77777777" w:rsidR="000572FC" w:rsidRDefault="00000000">
            <w:r>
              <w:t>MANDATORY</w:t>
            </w:r>
          </w:p>
        </w:tc>
      </w:tr>
      <w:tr w:rsidR="000572FC" w14:paraId="0D98A8A0" w14:textId="77777777">
        <w:trPr>
          <w:jc w:val="center"/>
        </w:trPr>
        <w:tc>
          <w:tcPr>
            <w:tcW w:w="2340" w:type="dxa"/>
          </w:tcPr>
          <w:p w14:paraId="3F18C70D" w14:textId="77777777" w:rsidR="000572FC" w:rsidRDefault="00000000">
            <w:r>
              <w:t>POST</w:t>
            </w:r>
          </w:p>
        </w:tc>
        <w:tc>
          <w:tcPr>
            <w:tcW w:w="2340" w:type="dxa"/>
          </w:tcPr>
          <w:p w14:paraId="34990E59" w14:textId="77777777" w:rsidR="000572FC" w:rsidRDefault="00000000">
            <w:r>
              <w:t>/api/v1/notifications/{notificationId}/read</w:t>
            </w:r>
          </w:p>
        </w:tc>
        <w:tc>
          <w:tcPr>
            <w:tcW w:w="2340" w:type="dxa"/>
          </w:tcPr>
          <w:p w14:paraId="6EC830E4" w14:textId="77777777" w:rsidR="000572FC" w:rsidRDefault="00000000">
            <w:r>
              <w:t>NOTIFICATION_MARKED_READ</w:t>
            </w:r>
          </w:p>
        </w:tc>
        <w:tc>
          <w:tcPr>
            <w:tcW w:w="2340" w:type="dxa"/>
          </w:tcPr>
          <w:p w14:paraId="11087C63" w14:textId="77777777" w:rsidR="000572FC" w:rsidRDefault="00000000">
            <w:r>
              <w:t>AUDIT_ONLY</w:t>
            </w:r>
          </w:p>
        </w:tc>
      </w:tr>
      <w:tr w:rsidR="000572FC" w14:paraId="2B6E32AB" w14:textId="77777777">
        <w:trPr>
          <w:jc w:val="center"/>
        </w:trPr>
        <w:tc>
          <w:tcPr>
            <w:tcW w:w="2340" w:type="dxa"/>
          </w:tcPr>
          <w:p w14:paraId="3489C09E" w14:textId="77777777" w:rsidR="000572FC" w:rsidRDefault="00000000">
            <w:r>
              <w:t>POST</w:t>
            </w:r>
          </w:p>
        </w:tc>
        <w:tc>
          <w:tcPr>
            <w:tcW w:w="2340" w:type="dxa"/>
          </w:tcPr>
          <w:p w14:paraId="23AF339C" w14:textId="77777777" w:rsidR="000572FC" w:rsidRDefault="00000000">
            <w:r>
              <w:t>/api/v1/payments</w:t>
            </w:r>
          </w:p>
        </w:tc>
        <w:tc>
          <w:tcPr>
            <w:tcW w:w="2340" w:type="dxa"/>
          </w:tcPr>
          <w:p w14:paraId="135BA2B8" w14:textId="77777777" w:rsidR="000572FC" w:rsidRDefault="00000000">
            <w:r>
              <w:t>PAYMENT_RECORDED</w:t>
            </w:r>
          </w:p>
        </w:tc>
        <w:tc>
          <w:tcPr>
            <w:tcW w:w="2340" w:type="dxa"/>
          </w:tcPr>
          <w:p w14:paraId="3D7E256A" w14:textId="77777777" w:rsidR="000572FC" w:rsidRDefault="00000000">
            <w:r>
              <w:t>MANDATORY</w:t>
            </w:r>
          </w:p>
        </w:tc>
      </w:tr>
      <w:tr w:rsidR="000572FC" w14:paraId="7B86BAA0" w14:textId="77777777">
        <w:trPr>
          <w:jc w:val="center"/>
        </w:trPr>
        <w:tc>
          <w:tcPr>
            <w:tcW w:w="2340" w:type="dxa"/>
          </w:tcPr>
          <w:p w14:paraId="3D9A97D2" w14:textId="77777777" w:rsidR="000572FC" w:rsidRDefault="00000000">
            <w:r>
              <w:t>POST</w:t>
            </w:r>
          </w:p>
        </w:tc>
        <w:tc>
          <w:tcPr>
            <w:tcW w:w="2340" w:type="dxa"/>
          </w:tcPr>
          <w:p w14:paraId="6EBF3AFD" w14:textId="77777777" w:rsidR="000572FC" w:rsidRDefault="00000000">
            <w:r>
              <w:t>/api/v1/projects</w:t>
            </w:r>
          </w:p>
        </w:tc>
        <w:tc>
          <w:tcPr>
            <w:tcW w:w="2340" w:type="dxa"/>
          </w:tcPr>
          <w:p w14:paraId="3946E4BC" w14:textId="77777777" w:rsidR="000572FC" w:rsidRDefault="00000000">
            <w:r>
              <w:t>PROJECT_CREATED</w:t>
            </w:r>
          </w:p>
        </w:tc>
        <w:tc>
          <w:tcPr>
            <w:tcW w:w="2340" w:type="dxa"/>
          </w:tcPr>
          <w:p w14:paraId="6FC1DEA1" w14:textId="77777777" w:rsidR="000572FC" w:rsidRDefault="00000000">
            <w:r>
              <w:t>MANDATORY</w:t>
            </w:r>
          </w:p>
        </w:tc>
      </w:tr>
      <w:tr w:rsidR="000572FC" w14:paraId="26DE37C4" w14:textId="77777777">
        <w:trPr>
          <w:jc w:val="center"/>
        </w:trPr>
        <w:tc>
          <w:tcPr>
            <w:tcW w:w="2340" w:type="dxa"/>
          </w:tcPr>
          <w:p w14:paraId="7AB27AF1" w14:textId="77777777" w:rsidR="000572FC" w:rsidRDefault="00000000">
            <w:r>
              <w:t>POST</w:t>
            </w:r>
          </w:p>
        </w:tc>
        <w:tc>
          <w:tcPr>
            <w:tcW w:w="2340" w:type="dxa"/>
          </w:tcPr>
          <w:p w14:paraId="2C236244" w14:textId="77777777" w:rsidR="000572FC" w:rsidRDefault="00000000">
            <w:r>
              <w:t>/api/v1/projects/{projectId}/duplicate</w:t>
            </w:r>
          </w:p>
        </w:tc>
        <w:tc>
          <w:tcPr>
            <w:tcW w:w="2340" w:type="dxa"/>
          </w:tcPr>
          <w:p w14:paraId="647DA823" w14:textId="77777777" w:rsidR="000572FC" w:rsidRDefault="00000000">
            <w:r>
              <w:t>PROJECT_DUPLICATED</w:t>
            </w:r>
          </w:p>
        </w:tc>
        <w:tc>
          <w:tcPr>
            <w:tcW w:w="2340" w:type="dxa"/>
          </w:tcPr>
          <w:p w14:paraId="43A833F6" w14:textId="77777777" w:rsidR="000572FC" w:rsidRDefault="00000000">
            <w:r>
              <w:t>MANDATORY</w:t>
            </w:r>
          </w:p>
        </w:tc>
      </w:tr>
      <w:tr w:rsidR="000572FC" w14:paraId="7975FE1D" w14:textId="77777777">
        <w:trPr>
          <w:jc w:val="center"/>
        </w:trPr>
        <w:tc>
          <w:tcPr>
            <w:tcW w:w="2340" w:type="dxa"/>
          </w:tcPr>
          <w:p w14:paraId="360E140C" w14:textId="77777777" w:rsidR="000572FC" w:rsidRDefault="00000000">
            <w:r>
              <w:t>POST</w:t>
            </w:r>
          </w:p>
        </w:tc>
        <w:tc>
          <w:tcPr>
            <w:tcW w:w="2340" w:type="dxa"/>
          </w:tcPr>
          <w:p w14:paraId="5523F2E4" w14:textId="77777777" w:rsidR="000572FC" w:rsidRDefault="00000000">
            <w:r>
              <w:t>/api/v1/projects/{projectId}/pin</w:t>
            </w:r>
          </w:p>
        </w:tc>
        <w:tc>
          <w:tcPr>
            <w:tcW w:w="2340" w:type="dxa"/>
          </w:tcPr>
          <w:p w14:paraId="5F29E932" w14:textId="77777777" w:rsidR="000572FC" w:rsidRDefault="00000000">
            <w:r>
              <w:t>PROJECT_PINNED, PROJECT_UNPINNED</w:t>
            </w:r>
          </w:p>
        </w:tc>
        <w:tc>
          <w:tcPr>
            <w:tcW w:w="2340" w:type="dxa"/>
          </w:tcPr>
          <w:p w14:paraId="65E4113B" w14:textId="77777777" w:rsidR="000572FC" w:rsidRDefault="00000000">
            <w:r>
              <w:t>OPTIONAL</w:t>
            </w:r>
          </w:p>
        </w:tc>
      </w:tr>
      <w:tr w:rsidR="000572FC" w14:paraId="6D6146FD" w14:textId="77777777">
        <w:trPr>
          <w:jc w:val="center"/>
        </w:trPr>
        <w:tc>
          <w:tcPr>
            <w:tcW w:w="2340" w:type="dxa"/>
          </w:tcPr>
          <w:p w14:paraId="3EA29E23" w14:textId="77777777" w:rsidR="000572FC" w:rsidRDefault="00000000">
            <w:r>
              <w:t>POST</w:t>
            </w:r>
          </w:p>
        </w:tc>
        <w:tc>
          <w:tcPr>
            <w:tcW w:w="2340" w:type="dxa"/>
          </w:tcPr>
          <w:p w14:paraId="7F998B70" w14:textId="77777777" w:rsidR="000572FC" w:rsidRDefault="00000000">
            <w:r>
              <w:t>/api/v1/projects/{projectId}/publish</w:t>
            </w:r>
          </w:p>
        </w:tc>
        <w:tc>
          <w:tcPr>
            <w:tcW w:w="2340" w:type="dxa"/>
          </w:tcPr>
          <w:p w14:paraId="40874904" w14:textId="77777777" w:rsidR="000572FC" w:rsidRDefault="00000000">
            <w:r>
              <w:t>PROJECT_PUBLISHED</w:t>
            </w:r>
          </w:p>
        </w:tc>
        <w:tc>
          <w:tcPr>
            <w:tcW w:w="2340" w:type="dxa"/>
          </w:tcPr>
          <w:p w14:paraId="2108E5B6" w14:textId="77777777" w:rsidR="000572FC" w:rsidRDefault="00000000">
            <w:r>
              <w:t>MANDATOR</w:t>
            </w:r>
            <w:r>
              <w:lastRenderedPageBreak/>
              <w:t>Y</w:t>
            </w:r>
          </w:p>
        </w:tc>
      </w:tr>
      <w:tr w:rsidR="000572FC" w14:paraId="3999618B" w14:textId="77777777">
        <w:trPr>
          <w:jc w:val="center"/>
        </w:trPr>
        <w:tc>
          <w:tcPr>
            <w:tcW w:w="2340" w:type="dxa"/>
          </w:tcPr>
          <w:p w14:paraId="47ED49E0" w14:textId="77777777" w:rsidR="000572FC" w:rsidRDefault="00000000">
            <w:r>
              <w:lastRenderedPageBreak/>
              <w:t>POST</w:t>
            </w:r>
          </w:p>
        </w:tc>
        <w:tc>
          <w:tcPr>
            <w:tcW w:w="2340" w:type="dxa"/>
          </w:tcPr>
          <w:p w14:paraId="7537FADA" w14:textId="77777777" w:rsidR="000572FC" w:rsidRDefault="00000000">
            <w:r>
              <w:t>/api/v1/rbac/roles</w:t>
            </w:r>
          </w:p>
        </w:tc>
        <w:tc>
          <w:tcPr>
            <w:tcW w:w="2340" w:type="dxa"/>
          </w:tcPr>
          <w:p w14:paraId="7F9F6D49" w14:textId="77777777" w:rsidR="000572FC" w:rsidRDefault="00000000">
            <w:r>
              <w:t>ROLE_CREATED</w:t>
            </w:r>
          </w:p>
        </w:tc>
        <w:tc>
          <w:tcPr>
            <w:tcW w:w="2340" w:type="dxa"/>
          </w:tcPr>
          <w:p w14:paraId="22307F89" w14:textId="77777777" w:rsidR="000572FC" w:rsidRDefault="00000000">
            <w:r>
              <w:t>MANDATORY</w:t>
            </w:r>
          </w:p>
        </w:tc>
      </w:tr>
      <w:tr w:rsidR="000572FC" w14:paraId="50F3F949" w14:textId="77777777">
        <w:trPr>
          <w:jc w:val="center"/>
        </w:trPr>
        <w:tc>
          <w:tcPr>
            <w:tcW w:w="2340" w:type="dxa"/>
          </w:tcPr>
          <w:p w14:paraId="4C3FE2DE" w14:textId="77777777" w:rsidR="000572FC" w:rsidRDefault="00000000">
            <w:r>
              <w:t>POST</w:t>
            </w:r>
          </w:p>
        </w:tc>
        <w:tc>
          <w:tcPr>
            <w:tcW w:w="2340" w:type="dxa"/>
          </w:tcPr>
          <w:p w14:paraId="49EF4287" w14:textId="77777777" w:rsidR="000572FC" w:rsidRDefault="00000000">
            <w:r>
              <w:t>/api/v1/reports/generate</w:t>
            </w:r>
          </w:p>
        </w:tc>
        <w:tc>
          <w:tcPr>
            <w:tcW w:w="2340" w:type="dxa"/>
          </w:tcPr>
          <w:p w14:paraId="7AD813C0" w14:textId="77777777" w:rsidR="000572FC" w:rsidRDefault="00000000">
            <w:r>
              <w:t>REPORT_GENERATION_REQUESTED</w:t>
            </w:r>
          </w:p>
        </w:tc>
        <w:tc>
          <w:tcPr>
            <w:tcW w:w="2340" w:type="dxa"/>
          </w:tcPr>
          <w:p w14:paraId="4E7A9D5E" w14:textId="77777777" w:rsidR="000572FC" w:rsidRDefault="00000000">
            <w:r>
              <w:t>MANDATORY</w:t>
            </w:r>
          </w:p>
        </w:tc>
      </w:tr>
      <w:tr w:rsidR="000572FC" w14:paraId="14A24EDB" w14:textId="77777777">
        <w:trPr>
          <w:jc w:val="center"/>
        </w:trPr>
        <w:tc>
          <w:tcPr>
            <w:tcW w:w="2340" w:type="dxa"/>
          </w:tcPr>
          <w:p w14:paraId="3AAF5311" w14:textId="77777777" w:rsidR="000572FC" w:rsidRDefault="00000000">
            <w:r>
              <w:t>POST</w:t>
            </w:r>
          </w:p>
        </w:tc>
        <w:tc>
          <w:tcPr>
            <w:tcW w:w="2340" w:type="dxa"/>
          </w:tcPr>
          <w:p w14:paraId="73127C14" w14:textId="77777777" w:rsidR="000572FC" w:rsidRDefault="00000000">
            <w:r>
              <w:t>/api/v1/security/actions</w:t>
            </w:r>
          </w:p>
        </w:tc>
        <w:tc>
          <w:tcPr>
            <w:tcW w:w="2340" w:type="dxa"/>
          </w:tcPr>
          <w:p w14:paraId="272F015B" w14:textId="77777777" w:rsidR="000572FC" w:rsidRDefault="00000000">
            <w:r>
              <w:t>SECURITY_ACTION_REQUESTED</w:t>
            </w:r>
          </w:p>
        </w:tc>
        <w:tc>
          <w:tcPr>
            <w:tcW w:w="2340" w:type="dxa"/>
          </w:tcPr>
          <w:p w14:paraId="5153BDB9" w14:textId="77777777" w:rsidR="000572FC" w:rsidRDefault="00000000">
            <w:r>
              <w:t>MANDATORY</w:t>
            </w:r>
          </w:p>
        </w:tc>
      </w:tr>
      <w:tr w:rsidR="000572FC" w14:paraId="7414D580" w14:textId="77777777">
        <w:trPr>
          <w:jc w:val="center"/>
        </w:trPr>
        <w:tc>
          <w:tcPr>
            <w:tcW w:w="2340" w:type="dxa"/>
          </w:tcPr>
          <w:p w14:paraId="31B7E992" w14:textId="77777777" w:rsidR="000572FC" w:rsidRDefault="00000000">
            <w:r>
              <w:t>POST</w:t>
            </w:r>
          </w:p>
        </w:tc>
        <w:tc>
          <w:tcPr>
            <w:tcW w:w="2340" w:type="dxa"/>
          </w:tcPr>
          <w:p w14:paraId="778860D9" w14:textId="77777777" w:rsidR="000572FC" w:rsidRDefault="00000000">
            <w:r>
              <w:t>/api/v1/sessions/revoke</w:t>
            </w:r>
          </w:p>
        </w:tc>
        <w:tc>
          <w:tcPr>
            <w:tcW w:w="2340" w:type="dxa"/>
          </w:tcPr>
          <w:p w14:paraId="45F86ABB" w14:textId="77777777" w:rsidR="000572FC" w:rsidRDefault="00000000">
            <w:r>
              <w:t>SESSION_REVOKED</w:t>
            </w:r>
          </w:p>
        </w:tc>
        <w:tc>
          <w:tcPr>
            <w:tcW w:w="2340" w:type="dxa"/>
          </w:tcPr>
          <w:p w14:paraId="6623522F" w14:textId="77777777" w:rsidR="000572FC" w:rsidRDefault="00000000">
            <w:r>
              <w:t>MANDATORY</w:t>
            </w:r>
          </w:p>
        </w:tc>
      </w:tr>
      <w:tr w:rsidR="000572FC" w14:paraId="7B06A4A7" w14:textId="77777777">
        <w:trPr>
          <w:jc w:val="center"/>
        </w:trPr>
        <w:tc>
          <w:tcPr>
            <w:tcW w:w="2340" w:type="dxa"/>
          </w:tcPr>
          <w:p w14:paraId="5E4F7613" w14:textId="77777777" w:rsidR="000572FC" w:rsidRDefault="00000000">
            <w:r>
              <w:t>POST</w:t>
            </w:r>
          </w:p>
        </w:tc>
        <w:tc>
          <w:tcPr>
            <w:tcW w:w="2340" w:type="dxa"/>
          </w:tcPr>
          <w:p w14:paraId="2971AA5E" w14:textId="77777777" w:rsidR="000572FC" w:rsidRDefault="00000000">
            <w:r>
              <w:t>/api/v1/subscriptions</w:t>
            </w:r>
          </w:p>
        </w:tc>
        <w:tc>
          <w:tcPr>
            <w:tcW w:w="2340" w:type="dxa"/>
          </w:tcPr>
          <w:p w14:paraId="08A1AE78" w14:textId="77777777" w:rsidR="000572FC" w:rsidRDefault="00000000">
            <w:r>
              <w:t>SUBSCRIPTION_UPDATED</w:t>
            </w:r>
          </w:p>
        </w:tc>
        <w:tc>
          <w:tcPr>
            <w:tcW w:w="2340" w:type="dxa"/>
          </w:tcPr>
          <w:p w14:paraId="3DAEEEA9" w14:textId="77777777" w:rsidR="000572FC" w:rsidRDefault="00000000">
            <w:r>
              <w:t>MANDATORY</w:t>
            </w:r>
          </w:p>
        </w:tc>
      </w:tr>
      <w:tr w:rsidR="000572FC" w14:paraId="340C6AFA" w14:textId="77777777">
        <w:trPr>
          <w:jc w:val="center"/>
        </w:trPr>
        <w:tc>
          <w:tcPr>
            <w:tcW w:w="2340" w:type="dxa"/>
          </w:tcPr>
          <w:p w14:paraId="48E7A403" w14:textId="77777777" w:rsidR="000572FC" w:rsidRDefault="00000000">
            <w:r>
              <w:t>POST</w:t>
            </w:r>
          </w:p>
        </w:tc>
        <w:tc>
          <w:tcPr>
            <w:tcW w:w="2340" w:type="dxa"/>
          </w:tcPr>
          <w:p w14:paraId="798BDEFA" w14:textId="77777777" w:rsidR="000572FC" w:rsidRDefault="00000000">
            <w:r>
              <w:t>/api/v1/users/invitations</w:t>
            </w:r>
          </w:p>
        </w:tc>
        <w:tc>
          <w:tcPr>
            <w:tcW w:w="2340" w:type="dxa"/>
          </w:tcPr>
          <w:p w14:paraId="05F61F80" w14:textId="77777777" w:rsidR="000572FC" w:rsidRDefault="00000000">
            <w:r>
              <w:t>USER_INVITED</w:t>
            </w:r>
          </w:p>
        </w:tc>
        <w:tc>
          <w:tcPr>
            <w:tcW w:w="2340" w:type="dxa"/>
          </w:tcPr>
          <w:p w14:paraId="4E231C95" w14:textId="77777777" w:rsidR="000572FC" w:rsidRDefault="00000000">
            <w:r>
              <w:t>MANDATORY</w:t>
            </w:r>
          </w:p>
        </w:tc>
      </w:tr>
      <w:tr w:rsidR="000572FC" w14:paraId="701AB35C" w14:textId="77777777">
        <w:trPr>
          <w:jc w:val="center"/>
        </w:trPr>
        <w:tc>
          <w:tcPr>
            <w:tcW w:w="2340" w:type="dxa"/>
          </w:tcPr>
          <w:p w14:paraId="5B70D368" w14:textId="77777777" w:rsidR="000572FC" w:rsidRDefault="00000000">
            <w:r>
              <w:t>PUT</w:t>
            </w:r>
          </w:p>
        </w:tc>
        <w:tc>
          <w:tcPr>
            <w:tcW w:w="2340" w:type="dxa"/>
          </w:tcPr>
          <w:p w14:paraId="126B2DC7" w14:textId="77777777" w:rsidR="000572FC" w:rsidRDefault="00000000">
            <w:r>
              <w:t>/api/v1/rbac/roles/{roleId}/permissions</w:t>
            </w:r>
          </w:p>
        </w:tc>
        <w:tc>
          <w:tcPr>
            <w:tcW w:w="2340" w:type="dxa"/>
          </w:tcPr>
          <w:p w14:paraId="34C7DB79" w14:textId="77777777" w:rsidR="000572FC" w:rsidRDefault="00000000">
            <w:r>
              <w:t>ROLE_UPDATED, ROLE_PERMISSIONS_UPDATED</w:t>
            </w:r>
          </w:p>
        </w:tc>
        <w:tc>
          <w:tcPr>
            <w:tcW w:w="2340" w:type="dxa"/>
          </w:tcPr>
          <w:p w14:paraId="723B82ED" w14:textId="77777777" w:rsidR="000572FC" w:rsidRDefault="00000000">
            <w:r>
              <w:t>MANDATORY</w:t>
            </w:r>
          </w:p>
        </w:tc>
      </w:tr>
    </w:tbl>
    <w:p w14:paraId="4B5FB49A" w14:textId="77777777" w:rsidR="000572FC" w:rsidRDefault="000572FC"/>
    <w:p w14:paraId="31A04C3E" w14:textId="77777777" w:rsidR="000572FC" w:rsidRDefault="00000000">
      <w:pPr>
        <w:pStyle w:val="Heading1"/>
      </w:pPr>
      <w:r>
        <w:t>9. Outbox, Idempotency, Ordering, and Consistency</w:t>
      </w:r>
    </w:p>
    <w:p w14:paraId="6D99A742" w14:textId="77777777" w:rsidR="000572FC" w:rsidRDefault="00000000">
      <w:pPr>
        <w:pStyle w:val="Heading2"/>
      </w:pPr>
      <w:r>
        <w:t>9.1 Outbox Pattern (Required for Mandatory/Optional Domain Events)</w:t>
      </w:r>
    </w:p>
    <w:p w14:paraId="3AB28CC8" w14:textId="77777777" w:rsidR="000572FC" w:rsidRDefault="00000000">
      <w:r>
        <w:t>MS2/MS3/MS4/MS5 publish mandatory and optional domain events using an Outbox written in the same transaction as the domain change.</w:t>
      </w:r>
    </w:p>
    <w:tbl>
      <w:tblPr>
        <w:tblStyle w:val="TableGrid"/>
        <w:tblW w:w="0" w:type="auto"/>
        <w:jc w:val="center"/>
        <w:tblLook w:val="04A0" w:firstRow="1" w:lastRow="0" w:firstColumn="1" w:lastColumn="0" w:noHBand="0" w:noVBand="1"/>
      </w:tblPr>
      <w:tblGrid>
        <w:gridCol w:w="1293"/>
        <w:gridCol w:w="5217"/>
        <w:gridCol w:w="3066"/>
      </w:tblGrid>
      <w:tr w:rsidR="000572FC" w14:paraId="5FADD963" w14:textId="77777777">
        <w:trPr>
          <w:jc w:val="center"/>
        </w:trPr>
        <w:tc>
          <w:tcPr>
            <w:tcW w:w="3120" w:type="dxa"/>
          </w:tcPr>
          <w:p w14:paraId="6ECFAD98" w14:textId="77777777" w:rsidR="000572FC" w:rsidRDefault="00000000">
            <w:r>
              <w:rPr>
                <w:b/>
              </w:rPr>
              <w:t>Service</w:t>
            </w:r>
          </w:p>
        </w:tc>
        <w:tc>
          <w:tcPr>
            <w:tcW w:w="3120" w:type="dxa"/>
          </w:tcPr>
          <w:p w14:paraId="3043915D" w14:textId="77777777" w:rsidR="000572FC" w:rsidRDefault="00000000">
            <w:r>
              <w:rPr>
                <w:b/>
              </w:rPr>
              <w:t>Primary Domain Writes</w:t>
            </w:r>
          </w:p>
        </w:tc>
        <w:tc>
          <w:tcPr>
            <w:tcW w:w="3120" w:type="dxa"/>
          </w:tcPr>
          <w:p w14:paraId="2B2C5B0D" w14:textId="77777777" w:rsidR="000572FC" w:rsidRDefault="00000000">
            <w:r>
              <w:rPr>
                <w:b/>
              </w:rPr>
              <w:t>Outbox Emits (examples)</w:t>
            </w:r>
          </w:p>
        </w:tc>
      </w:tr>
      <w:tr w:rsidR="000572FC" w14:paraId="2A6319A3" w14:textId="77777777">
        <w:trPr>
          <w:jc w:val="center"/>
        </w:trPr>
        <w:tc>
          <w:tcPr>
            <w:tcW w:w="3120" w:type="dxa"/>
          </w:tcPr>
          <w:p w14:paraId="2B7998BD" w14:textId="77777777" w:rsidR="000572FC" w:rsidRDefault="00000000">
            <w:r>
              <w:t>MS2</w:t>
            </w:r>
          </w:p>
        </w:tc>
        <w:tc>
          <w:tcPr>
            <w:tcW w:w="3120" w:type="dxa"/>
          </w:tcPr>
          <w:p w14:paraId="72E5421B" w14:textId="77777777" w:rsidR="000572FC" w:rsidRDefault="00000000">
            <w:r>
              <w:t>Users/Orgs/RBAC/Billing/CMS/Tickets/Pending/Security</w:t>
            </w:r>
          </w:p>
        </w:tc>
        <w:tc>
          <w:tcPr>
            <w:tcW w:w="3120" w:type="dxa"/>
          </w:tcPr>
          <w:p w14:paraId="6025EF88" w14:textId="77777777" w:rsidR="000572FC" w:rsidRDefault="00000000">
            <w:r>
              <w:t>USER_INVITED, ROLE_PERMISSIONS_UPDATED, SUBSCRIPTION_UPDATED, CONTENT_ITEM_PUBLISHED, TICKET_UPDATED</w:t>
            </w:r>
          </w:p>
        </w:tc>
      </w:tr>
      <w:tr w:rsidR="000572FC" w14:paraId="54CE2938" w14:textId="77777777">
        <w:trPr>
          <w:jc w:val="center"/>
        </w:trPr>
        <w:tc>
          <w:tcPr>
            <w:tcW w:w="3120" w:type="dxa"/>
          </w:tcPr>
          <w:p w14:paraId="36DB44E7" w14:textId="77777777" w:rsidR="000572FC" w:rsidRDefault="00000000">
            <w:r>
              <w:t>MS3</w:t>
            </w:r>
          </w:p>
        </w:tc>
        <w:tc>
          <w:tcPr>
            <w:tcW w:w="3120" w:type="dxa"/>
          </w:tcPr>
          <w:p w14:paraId="14EF1EB9" w14:textId="77777777" w:rsidR="000572FC" w:rsidRDefault="00000000">
            <w:r>
              <w:t>Projects/Folders/Files/Collaboration/Intel Grid/Activity</w:t>
            </w:r>
          </w:p>
        </w:tc>
        <w:tc>
          <w:tcPr>
            <w:tcW w:w="3120" w:type="dxa"/>
          </w:tcPr>
          <w:p w14:paraId="347A59A7" w14:textId="77777777" w:rsidR="000572FC" w:rsidRDefault="00000000">
            <w:r>
              <w:t>FILE_UPLOADED, PROJECT_DUPLICATED, COMMENT_ADDED, SHARE_LINK_CREATED</w:t>
            </w:r>
          </w:p>
        </w:tc>
      </w:tr>
      <w:tr w:rsidR="000572FC" w14:paraId="366B5351" w14:textId="77777777">
        <w:trPr>
          <w:jc w:val="center"/>
        </w:trPr>
        <w:tc>
          <w:tcPr>
            <w:tcW w:w="3120" w:type="dxa"/>
          </w:tcPr>
          <w:p w14:paraId="0410231D" w14:textId="77777777" w:rsidR="000572FC" w:rsidRDefault="00000000">
            <w:r>
              <w:t>MS4</w:t>
            </w:r>
          </w:p>
        </w:tc>
        <w:tc>
          <w:tcPr>
            <w:tcW w:w="3120" w:type="dxa"/>
          </w:tcPr>
          <w:p w14:paraId="7A1FB3DF" w14:textId="77777777" w:rsidR="000572FC" w:rsidRDefault="00000000">
            <w:r>
              <w:t>Ingest/Analysis/Dashboards/Reports/Exports</w:t>
            </w:r>
          </w:p>
        </w:tc>
        <w:tc>
          <w:tcPr>
            <w:tcW w:w="3120" w:type="dxa"/>
          </w:tcPr>
          <w:p w14:paraId="2D4475E3" w14:textId="77777777" w:rsidR="000572FC" w:rsidRDefault="00000000">
            <w:r>
              <w:t>EXPORT_* , DATASET_INGEST_* , DASHBOARD_UPDATED</w:t>
            </w:r>
          </w:p>
        </w:tc>
      </w:tr>
      <w:tr w:rsidR="000572FC" w14:paraId="7D8EE456" w14:textId="77777777">
        <w:trPr>
          <w:jc w:val="center"/>
        </w:trPr>
        <w:tc>
          <w:tcPr>
            <w:tcW w:w="3120" w:type="dxa"/>
          </w:tcPr>
          <w:p w14:paraId="4E6819B3" w14:textId="77777777" w:rsidR="000572FC" w:rsidRDefault="00000000">
            <w:r>
              <w:t>MS5</w:t>
            </w:r>
          </w:p>
        </w:tc>
        <w:tc>
          <w:tcPr>
            <w:tcW w:w="3120" w:type="dxa"/>
          </w:tcPr>
          <w:p w14:paraId="0AAEC89D" w14:textId="77777777" w:rsidR="000572FC" w:rsidRDefault="00000000">
            <w:r>
              <w:t>AI/Insights/Notifications</w:t>
            </w:r>
          </w:p>
        </w:tc>
        <w:tc>
          <w:tcPr>
            <w:tcW w:w="3120" w:type="dxa"/>
          </w:tcPr>
          <w:p w14:paraId="6E52E7AE" w14:textId="77777777" w:rsidR="000572FC" w:rsidRDefault="00000000">
            <w:r>
              <w:t>AI_INDEXING_COMPLETED, AI_PROMPT_FAILURE, NOTIFICATION_CREATED</w:t>
            </w:r>
          </w:p>
        </w:tc>
      </w:tr>
    </w:tbl>
    <w:p w14:paraId="6DDAA742" w14:textId="77777777" w:rsidR="000572FC" w:rsidRDefault="000572FC"/>
    <w:p w14:paraId="784F7E18" w14:textId="77777777" w:rsidR="000572FC" w:rsidRDefault="00000000">
      <w:pPr>
        <w:pStyle w:val="Heading2"/>
      </w:pPr>
      <w:r>
        <w:t>9.2 Idempotency and Deduplication</w:t>
      </w:r>
    </w:p>
    <w:p w14:paraId="1CA546F2" w14:textId="77777777" w:rsidR="000572FC" w:rsidRDefault="00000000">
      <w:pPr>
        <w:pStyle w:val="ListBullet"/>
      </w:pPr>
      <w:r>
        <w:t>All retryable writes use Idempotency-Key at the API Gateway and domain service.</w:t>
      </w:r>
    </w:p>
    <w:p w14:paraId="0B9F7EDE" w14:textId="77777777" w:rsidR="000572FC" w:rsidRDefault="00000000">
      <w:pPr>
        <w:pStyle w:val="ListBullet"/>
      </w:pPr>
      <w:r>
        <w:t>Events include eventId and correlationId. Consumers maintain a processed-event ledger keyed by eventId + consumerGroup.</w:t>
      </w:r>
    </w:p>
    <w:p w14:paraId="00D2D309" w14:textId="77777777" w:rsidR="000572FC" w:rsidRDefault="00000000">
      <w:pPr>
        <w:pStyle w:val="ListBullet"/>
      </w:pPr>
      <w:r>
        <w:lastRenderedPageBreak/>
        <w:t>Job events use jobId as a stable entity identifier; redrive retains jobId; redraft creates a new jobId.</w:t>
      </w:r>
    </w:p>
    <w:p w14:paraId="32F69F37" w14:textId="77777777" w:rsidR="000572FC" w:rsidRDefault="00000000">
      <w:pPr>
        <w:pStyle w:val="Heading2"/>
      </w:pPr>
      <w:r>
        <w:t>9.3 Ordering Guidance</w:t>
      </w:r>
    </w:p>
    <w:p w14:paraId="3A46DB7F" w14:textId="77777777" w:rsidR="000572FC" w:rsidRDefault="00000000">
      <w:pPr>
        <w:pStyle w:val="ListBullet"/>
      </w:pPr>
      <w:r>
        <w:t>Recommended partition keys: orgId for governance/billing/security; projectId for content/collaboration; jobId for job lifecycles.</w:t>
      </w:r>
    </w:p>
    <w:p w14:paraId="4B5F664C" w14:textId="77777777" w:rsidR="000572FC" w:rsidRDefault="00000000">
      <w:pPr>
        <w:pStyle w:val="ListBullet"/>
      </w:pPr>
      <w:r>
        <w:t>Ordering is only guaranteed within a partition; consumers must tolerate out-of-order arrival across partitions.</w:t>
      </w:r>
    </w:p>
    <w:p w14:paraId="25E45AF6" w14:textId="77777777" w:rsidR="000572FC" w:rsidRDefault="00000000">
      <w:pPr>
        <w:pStyle w:val="Heading1"/>
      </w:pPr>
      <w:r>
        <w:t>10. DLQ + Redrive + Operational Dashboards</w:t>
      </w:r>
    </w:p>
    <w:p w14:paraId="448251AE" w14:textId="77777777" w:rsidR="000572FC" w:rsidRDefault="00000000">
      <w:r>
        <w:t>DLQ and redrive rules are consistent with the Error Handling Strategy. Operational dashboards referenced in requirements are fed by the mandatory job and AI failure events, plus DLQ counters.</w:t>
      </w:r>
    </w:p>
    <w:tbl>
      <w:tblPr>
        <w:tblStyle w:val="TableGrid"/>
        <w:tblW w:w="0" w:type="auto"/>
        <w:jc w:val="center"/>
        <w:tblLook w:val="04A0" w:firstRow="1" w:lastRow="0" w:firstColumn="1" w:lastColumn="0" w:noHBand="0" w:noVBand="1"/>
      </w:tblPr>
      <w:tblGrid>
        <w:gridCol w:w="3120"/>
        <w:gridCol w:w="3120"/>
        <w:gridCol w:w="3120"/>
      </w:tblGrid>
      <w:tr w:rsidR="000572FC" w14:paraId="1EF85C1B" w14:textId="77777777">
        <w:trPr>
          <w:jc w:val="center"/>
        </w:trPr>
        <w:tc>
          <w:tcPr>
            <w:tcW w:w="3120" w:type="dxa"/>
          </w:tcPr>
          <w:p w14:paraId="56845088" w14:textId="77777777" w:rsidR="000572FC" w:rsidRDefault="00000000">
            <w:r>
              <w:rPr>
                <w:b/>
              </w:rPr>
              <w:t>Dashboard/Need</w:t>
            </w:r>
          </w:p>
        </w:tc>
        <w:tc>
          <w:tcPr>
            <w:tcW w:w="3120" w:type="dxa"/>
          </w:tcPr>
          <w:p w14:paraId="2D1266D2" w14:textId="77777777" w:rsidR="000572FC" w:rsidRDefault="00000000">
            <w:r>
              <w:rPr>
                <w:b/>
              </w:rPr>
              <w:t>Primary Signals</w:t>
            </w:r>
          </w:p>
        </w:tc>
        <w:tc>
          <w:tcPr>
            <w:tcW w:w="3120" w:type="dxa"/>
          </w:tcPr>
          <w:p w14:paraId="35FF51F8" w14:textId="77777777" w:rsidR="000572FC" w:rsidRDefault="00000000">
            <w:r>
              <w:rPr>
                <w:b/>
              </w:rPr>
              <w:t>Events Included</w:t>
            </w:r>
          </w:p>
        </w:tc>
      </w:tr>
      <w:tr w:rsidR="000572FC" w14:paraId="294ECA3D" w14:textId="77777777">
        <w:trPr>
          <w:jc w:val="center"/>
        </w:trPr>
        <w:tc>
          <w:tcPr>
            <w:tcW w:w="3120" w:type="dxa"/>
          </w:tcPr>
          <w:p w14:paraId="38F23673" w14:textId="77777777" w:rsidR="000572FC" w:rsidRDefault="00000000">
            <w:r>
              <w:t>Queue Errors &amp; Job Failures</w:t>
            </w:r>
          </w:p>
        </w:tc>
        <w:tc>
          <w:tcPr>
            <w:tcW w:w="3120" w:type="dxa"/>
          </w:tcPr>
          <w:p w14:paraId="3F1FADEC" w14:textId="77777777" w:rsidR="000572FC" w:rsidRDefault="00000000">
            <w:r>
              <w:t>DLQ counters, job failure rates</w:t>
            </w:r>
          </w:p>
        </w:tc>
        <w:tc>
          <w:tcPr>
            <w:tcW w:w="3120" w:type="dxa"/>
          </w:tcPr>
          <w:p w14:paraId="3D600FE6" w14:textId="77777777" w:rsidR="000572FC" w:rsidRDefault="00000000">
            <w:r>
              <w:t>DATASET_INGEST_FAILED, ANALYSIS_JOB_FAILED, EXPORT_FAILED, REPORT_GENERATION_FAILED, AI_JOB_FAILED</w:t>
            </w:r>
          </w:p>
        </w:tc>
      </w:tr>
      <w:tr w:rsidR="000572FC" w14:paraId="46C8E6F0" w14:textId="77777777">
        <w:trPr>
          <w:jc w:val="center"/>
        </w:trPr>
        <w:tc>
          <w:tcPr>
            <w:tcW w:w="3120" w:type="dxa"/>
          </w:tcPr>
          <w:p w14:paraId="4EB15E46" w14:textId="77777777" w:rsidR="000572FC" w:rsidRDefault="00000000">
            <w:r>
              <w:t>Prompt Failures</w:t>
            </w:r>
          </w:p>
        </w:tc>
        <w:tc>
          <w:tcPr>
            <w:tcW w:w="3120" w:type="dxa"/>
          </w:tcPr>
          <w:p w14:paraId="057A94A6" w14:textId="77777777" w:rsidR="000572FC" w:rsidRDefault="00000000">
            <w:r>
              <w:t>Prompt runtime failures</w:t>
            </w:r>
          </w:p>
        </w:tc>
        <w:tc>
          <w:tcPr>
            <w:tcW w:w="3120" w:type="dxa"/>
          </w:tcPr>
          <w:p w14:paraId="4AA56963" w14:textId="77777777" w:rsidR="000572FC" w:rsidRDefault="00000000">
            <w:r>
              <w:t>AI_PROMPT_FAILURE</w:t>
            </w:r>
          </w:p>
        </w:tc>
      </w:tr>
      <w:tr w:rsidR="000572FC" w14:paraId="4CB4842D" w14:textId="77777777">
        <w:trPr>
          <w:jc w:val="center"/>
        </w:trPr>
        <w:tc>
          <w:tcPr>
            <w:tcW w:w="3120" w:type="dxa"/>
          </w:tcPr>
          <w:p w14:paraId="24505537" w14:textId="77777777" w:rsidR="000572FC" w:rsidRDefault="00000000">
            <w:r>
              <w:t>Data Uploads In Progress</w:t>
            </w:r>
          </w:p>
        </w:tc>
        <w:tc>
          <w:tcPr>
            <w:tcW w:w="3120" w:type="dxa"/>
          </w:tcPr>
          <w:p w14:paraId="38E1D228" w14:textId="77777777" w:rsidR="000572FC" w:rsidRDefault="00000000">
            <w:r>
              <w:t>Upload state transitions</w:t>
            </w:r>
          </w:p>
        </w:tc>
        <w:tc>
          <w:tcPr>
            <w:tcW w:w="3120" w:type="dxa"/>
          </w:tcPr>
          <w:p w14:paraId="4A4824B1" w14:textId="77777777" w:rsidR="000572FC" w:rsidRDefault="00000000">
            <w:r>
              <w:t>FILE_UPLOAD_INITIATED, FILE_UPLOADED (+ file state in DB)</w:t>
            </w:r>
          </w:p>
        </w:tc>
      </w:tr>
      <w:tr w:rsidR="000572FC" w14:paraId="5B55A50D" w14:textId="77777777">
        <w:trPr>
          <w:jc w:val="center"/>
        </w:trPr>
        <w:tc>
          <w:tcPr>
            <w:tcW w:w="3120" w:type="dxa"/>
          </w:tcPr>
          <w:p w14:paraId="443F7F13" w14:textId="77777777" w:rsidR="000572FC" w:rsidRDefault="00000000">
            <w:r>
              <w:t>AI Activity Logs</w:t>
            </w:r>
          </w:p>
        </w:tc>
        <w:tc>
          <w:tcPr>
            <w:tcW w:w="3120" w:type="dxa"/>
          </w:tcPr>
          <w:p w14:paraId="52FAD5BE" w14:textId="77777777" w:rsidR="000572FC" w:rsidRDefault="00000000">
            <w:r>
              <w:t>AI job lifecycle + insight creation</w:t>
            </w:r>
          </w:p>
        </w:tc>
        <w:tc>
          <w:tcPr>
            <w:tcW w:w="3120" w:type="dxa"/>
          </w:tcPr>
          <w:p w14:paraId="7BE6ABB1" w14:textId="77777777" w:rsidR="000572FC" w:rsidRDefault="00000000">
            <w:r>
              <w:t>AI_INGEST_STARTED, AI_INDEXING_COMPLETED, AI_JOB_FAILED, INSIGHT_CREATED</w:t>
            </w:r>
          </w:p>
        </w:tc>
      </w:tr>
    </w:tbl>
    <w:p w14:paraId="7FA9D862" w14:textId="77777777" w:rsidR="000572FC" w:rsidRDefault="000572FC"/>
    <w:p w14:paraId="31DF20B0" w14:textId="77777777" w:rsidR="000572FC" w:rsidRDefault="00000000">
      <w:pPr>
        <w:pStyle w:val="Heading1"/>
      </w:pPr>
      <w:r>
        <w:t>11. Redraft Strategy for Derived Artifacts</w:t>
      </w:r>
    </w:p>
    <w:p w14:paraId="57F5C7CB" w14:textId="77777777" w:rsidR="000572FC" w:rsidRDefault="00000000">
      <w:r>
        <w:t>Redraft intentionally generates a new artifact/job (new jobId or new draftVersion). This is distinct from retry/redrive.</w:t>
      </w:r>
    </w:p>
    <w:tbl>
      <w:tblPr>
        <w:tblStyle w:val="TableGrid"/>
        <w:tblW w:w="0" w:type="auto"/>
        <w:jc w:val="center"/>
        <w:tblLook w:val="04A0" w:firstRow="1" w:lastRow="0" w:firstColumn="1" w:lastColumn="0" w:noHBand="0" w:noVBand="1"/>
      </w:tblPr>
      <w:tblGrid>
        <w:gridCol w:w="837"/>
        <w:gridCol w:w="2733"/>
        <w:gridCol w:w="4524"/>
        <w:gridCol w:w="1482"/>
      </w:tblGrid>
      <w:tr w:rsidR="000572FC" w14:paraId="0447FCB1" w14:textId="77777777">
        <w:trPr>
          <w:jc w:val="center"/>
        </w:trPr>
        <w:tc>
          <w:tcPr>
            <w:tcW w:w="2340" w:type="dxa"/>
          </w:tcPr>
          <w:p w14:paraId="0AFE9802" w14:textId="77777777" w:rsidR="000572FC" w:rsidRDefault="00000000">
            <w:r>
              <w:rPr>
                <w:b/>
              </w:rPr>
              <w:t>Artifact</w:t>
            </w:r>
          </w:p>
        </w:tc>
        <w:tc>
          <w:tcPr>
            <w:tcW w:w="2340" w:type="dxa"/>
          </w:tcPr>
          <w:p w14:paraId="641A2F5C" w14:textId="77777777" w:rsidR="000572FC" w:rsidRDefault="00000000">
            <w:r>
              <w:rPr>
                <w:b/>
              </w:rPr>
              <w:t>Redraft Request Event</w:t>
            </w:r>
          </w:p>
        </w:tc>
        <w:tc>
          <w:tcPr>
            <w:tcW w:w="2340" w:type="dxa"/>
          </w:tcPr>
          <w:p w14:paraId="5B97C3D2" w14:textId="77777777" w:rsidR="000572FC" w:rsidRDefault="00000000">
            <w:r>
              <w:rPr>
                <w:b/>
              </w:rPr>
              <w:t>Lifecycle Events</w:t>
            </w:r>
          </w:p>
        </w:tc>
        <w:tc>
          <w:tcPr>
            <w:tcW w:w="2340" w:type="dxa"/>
          </w:tcPr>
          <w:p w14:paraId="6840429A" w14:textId="77777777" w:rsidR="000572FC" w:rsidRDefault="00000000">
            <w:r>
              <w:rPr>
                <w:b/>
              </w:rPr>
              <w:t>Notes</w:t>
            </w:r>
          </w:p>
        </w:tc>
      </w:tr>
      <w:tr w:rsidR="000572FC" w14:paraId="1D3610FC" w14:textId="77777777">
        <w:trPr>
          <w:jc w:val="center"/>
        </w:trPr>
        <w:tc>
          <w:tcPr>
            <w:tcW w:w="2340" w:type="dxa"/>
          </w:tcPr>
          <w:p w14:paraId="58B5D79C" w14:textId="77777777" w:rsidR="000572FC" w:rsidRDefault="00000000">
            <w:r>
              <w:t>Report Studio outputs</w:t>
            </w:r>
          </w:p>
        </w:tc>
        <w:tc>
          <w:tcPr>
            <w:tcW w:w="2340" w:type="dxa"/>
          </w:tcPr>
          <w:p w14:paraId="531D562F" w14:textId="77777777" w:rsidR="000572FC" w:rsidRDefault="00000000">
            <w:r>
              <w:t>REPORT_REDRAFT_REQUESTED</w:t>
            </w:r>
          </w:p>
        </w:tc>
        <w:tc>
          <w:tcPr>
            <w:tcW w:w="2340" w:type="dxa"/>
          </w:tcPr>
          <w:p w14:paraId="27803319" w14:textId="77777777" w:rsidR="000572FC" w:rsidRDefault="00000000">
            <w:r>
              <w:t>REPORT_GENERATION_STARTED/COMPLETED/FAILED</w:t>
            </w:r>
          </w:p>
        </w:tc>
        <w:tc>
          <w:tcPr>
            <w:tcW w:w="2340" w:type="dxa"/>
          </w:tcPr>
          <w:p w14:paraId="7C3520BE" w14:textId="77777777" w:rsidR="000572FC" w:rsidRDefault="00000000">
            <w:r>
              <w:t>Persist inputs snapshot + draftVersion.</w:t>
            </w:r>
          </w:p>
        </w:tc>
      </w:tr>
      <w:tr w:rsidR="000572FC" w14:paraId="6D13FF5C" w14:textId="77777777">
        <w:trPr>
          <w:jc w:val="center"/>
        </w:trPr>
        <w:tc>
          <w:tcPr>
            <w:tcW w:w="2340" w:type="dxa"/>
          </w:tcPr>
          <w:p w14:paraId="3E36660B" w14:textId="77777777" w:rsidR="000572FC" w:rsidRDefault="00000000">
            <w:r>
              <w:t>Exports</w:t>
            </w:r>
          </w:p>
        </w:tc>
        <w:tc>
          <w:tcPr>
            <w:tcW w:w="2340" w:type="dxa"/>
          </w:tcPr>
          <w:p w14:paraId="47F58D4F" w14:textId="77777777" w:rsidR="000572FC" w:rsidRDefault="00000000">
            <w:r>
              <w:t>EXPORT_REDRAFT_REQUESTED</w:t>
            </w:r>
          </w:p>
        </w:tc>
        <w:tc>
          <w:tcPr>
            <w:tcW w:w="2340" w:type="dxa"/>
          </w:tcPr>
          <w:p w14:paraId="323AFD52" w14:textId="77777777" w:rsidR="000572FC" w:rsidRDefault="00000000">
            <w:r>
              <w:t>EXPORT_STARTED/COMPLETED/FAILED</w:t>
            </w:r>
          </w:p>
        </w:tc>
        <w:tc>
          <w:tcPr>
            <w:tcW w:w="2340" w:type="dxa"/>
          </w:tcPr>
          <w:p w14:paraId="1C1502AA" w14:textId="77777777" w:rsidR="000572FC" w:rsidRDefault="00000000">
            <w:r>
              <w:t>New jobId; keep old artifact per retention.</w:t>
            </w:r>
          </w:p>
        </w:tc>
      </w:tr>
      <w:tr w:rsidR="000572FC" w14:paraId="6E013F6C" w14:textId="77777777">
        <w:trPr>
          <w:jc w:val="center"/>
        </w:trPr>
        <w:tc>
          <w:tcPr>
            <w:tcW w:w="2340" w:type="dxa"/>
          </w:tcPr>
          <w:p w14:paraId="333850D4" w14:textId="77777777" w:rsidR="000572FC" w:rsidRDefault="00000000">
            <w:r>
              <w:t>AI output</w:t>
            </w:r>
            <w:r>
              <w:lastRenderedPageBreak/>
              <w:t>s</w:t>
            </w:r>
          </w:p>
        </w:tc>
        <w:tc>
          <w:tcPr>
            <w:tcW w:w="2340" w:type="dxa"/>
          </w:tcPr>
          <w:p w14:paraId="128197C8" w14:textId="77777777" w:rsidR="000572FC" w:rsidRDefault="00000000">
            <w:r>
              <w:lastRenderedPageBreak/>
              <w:t>(optional) AI_REDRAFT_REQUESTED</w:t>
            </w:r>
          </w:p>
        </w:tc>
        <w:tc>
          <w:tcPr>
            <w:tcW w:w="2340" w:type="dxa"/>
          </w:tcPr>
          <w:p w14:paraId="10A88111" w14:textId="77777777" w:rsidR="000572FC" w:rsidRDefault="00000000">
            <w:r>
              <w:t>AI job lifecycle events</w:t>
            </w:r>
          </w:p>
        </w:tc>
        <w:tc>
          <w:tcPr>
            <w:tcW w:w="2340" w:type="dxa"/>
          </w:tcPr>
          <w:p w14:paraId="2B6C1F80" w14:textId="77777777" w:rsidR="000572FC" w:rsidRDefault="00000000">
            <w:r>
              <w:t>Persist promptRevisi</w:t>
            </w:r>
            <w:r>
              <w:lastRenderedPageBreak/>
              <w:t>on + source set.</w:t>
            </w:r>
          </w:p>
        </w:tc>
      </w:tr>
    </w:tbl>
    <w:p w14:paraId="40EB0ED7" w14:textId="77777777" w:rsidR="000572FC" w:rsidRDefault="000572FC"/>
    <w:p w14:paraId="14A52AA5" w14:textId="77777777" w:rsidR="000572FC" w:rsidRDefault="00000000">
      <w:pPr>
        <w:pStyle w:val="Heading1"/>
      </w:pPr>
      <w:r>
        <w:t>12. Alignment Checklist (Cross-document)</w:t>
      </w:r>
    </w:p>
    <w:p w14:paraId="1F61BBEF" w14:textId="77777777" w:rsidR="000572FC" w:rsidRDefault="00000000">
      <w:r>
        <w:t>This checklist is the strict alignment assurance point: each functional module has at least one of (a) mandatory/optional domain event(s), or (b) an explicit audit-only classification with persistence location. No module is left implicit.</w:t>
      </w:r>
    </w:p>
    <w:tbl>
      <w:tblPr>
        <w:tblStyle w:val="TableGrid"/>
        <w:tblW w:w="0" w:type="auto"/>
        <w:jc w:val="center"/>
        <w:tblLook w:val="04A0" w:firstRow="1" w:lastRow="0" w:firstColumn="1" w:lastColumn="0" w:noHBand="0" w:noVBand="1"/>
      </w:tblPr>
      <w:tblGrid>
        <w:gridCol w:w="2791"/>
        <w:gridCol w:w="4401"/>
        <w:gridCol w:w="2384"/>
      </w:tblGrid>
      <w:tr w:rsidR="000572FC" w14:paraId="0A7510C1" w14:textId="77777777">
        <w:trPr>
          <w:jc w:val="center"/>
        </w:trPr>
        <w:tc>
          <w:tcPr>
            <w:tcW w:w="3120" w:type="dxa"/>
          </w:tcPr>
          <w:p w14:paraId="037377F3" w14:textId="77777777" w:rsidR="000572FC" w:rsidRDefault="00000000">
            <w:r>
              <w:rPr>
                <w:b/>
              </w:rPr>
              <w:t>Module/Feature Area</w:t>
            </w:r>
          </w:p>
        </w:tc>
        <w:tc>
          <w:tcPr>
            <w:tcW w:w="3120" w:type="dxa"/>
          </w:tcPr>
          <w:p w14:paraId="7FCD5A9F" w14:textId="77777777" w:rsidR="000572FC" w:rsidRDefault="00000000">
            <w:r>
              <w:rPr>
                <w:b/>
              </w:rPr>
              <w:t>Evidence in Event Model</w:t>
            </w:r>
          </w:p>
        </w:tc>
        <w:tc>
          <w:tcPr>
            <w:tcW w:w="3120" w:type="dxa"/>
          </w:tcPr>
          <w:p w14:paraId="041A928E" w14:textId="77777777" w:rsidR="000572FC" w:rsidRDefault="00000000">
            <w:r>
              <w:rPr>
                <w:b/>
              </w:rPr>
              <w:t>Class</w:t>
            </w:r>
          </w:p>
        </w:tc>
      </w:tr>
      <w:tr w:rsidR="000572FC" w14:paraId="72EA1E52" w14:textId="77777777">
        <w:trPr>
          <w:jc w:val="center"/>
        </w:trPr>
        <w:tc>
          <w:tcPr>
            <w:tcW w:w="3120" w:type="dxa"/>
          </w:tcPr>
          <w:p w14:paraId="4810744F" w14:textId="77777777" w:rsidR="000572FC" w:rsidRDefault="00000000">
            <w:r>
              <w:t>Project pin/duplicate</w:t>
            </w:r>
          </w:p>
        </w:tc>
        <w:tc>
          <w:tcPr>
            <w:tcW w:w="3120" w:type="dxa"/>
          </w:tcPr>
          <w:p w14:paraId="3A4ADD61" w14:textId="77777777" w:rsidR="000572FC" w:rsidRDefault="00000000">
            <w:r>
              <w:t>PROJECT_PINNED/UNPINNED, PROJECT_DUPLICATED</w:t>
            </w:r>
          </w:p>
        </w:tc>
        <w:tc>
          <w:tcPr>
            <w:tcW w:w="3120" w:type="dxa"/>
          </w:tcPr>
          <w:p w14:paraId="651BB48B" w14:textId="77777777" w:rsidR="000572FC" w:rsidRDefault="00000000">
            <w:r>
              <w:t>Optional + Mandatory</w:t>
            </w:r>
          </w:p>
        </w:tc>
      </w:tr>
      <w:tr w:rsidR="000572FC" w14:paraId="25A14FBB" w14:textId="77777777">
        <w:trPr>
          <w:jc w:val="center"/>
        </w:trPr>
        <w:tc>
          <w:tcPr>
            <w:tcW w:w="3120" w:type="dxa"/>
          </w:tcPr>
          <w:p w14:paraId="1A9A2A39" w14:textId="77777777" w:rsidR="000572FC" w:rsidRDefault="00000000">
            <w:r>
              <w:t>Dashboards CRUD</w:t>
            </w:r>
          </w:p>
        </w:tc>
        <w:tc>
          <w:tcPr>
            <w:tcW w:w="3120" w:type="dxa"/>
          </w:tcPr>
          <w:p w14:paraId="27529F0E" w14:textId="77777777" w:rsidR="000572FC" w:rsidRDefault="00000000">
            <w:r>
              <w:t>DASHBOARD_CREATED/UPDATED/DELETED</w:t>
            </w:r>
          </w:p>
        </w:tc>
        <w:tc>
          <w:tcPr>
            <w:tcW w:w="3120" w:type="dxa"/>
          </w:tcPr>
          <w:p w14:paraId="27ACA777" w14:textId="77777777" w:rsidR="000572FC" w:rsidRDefault="00000000">
            <w:r>
              <w:t>Mandatory</w:t>
            </w:r>
          </w:p>
        </w:tc>
      </w:tr>
      <w:tr w:rsidR="000572FC" w14:paraId="2CD7FC79" w14:textId="77777777">
        <w:trPr>
          <w:jc w:val="center"/>
        </w:trPr>
        <w:tc>
          <w:tcPr>
            <w:tcW w:w="3120" w:type="dxa"/>
          </w:tcPr>
          <w:p w14:paraId="387C880F" w14:textId="77777777" w:rsidR="000572FC" w:rsidRDefault="00000000">
            <w:r>
              <w:t>Reports CRUD + generation</w:t>
            </w:r>
          </w:p>
        </w:tc>
        <w:tc>
          <w:tcPr>
            <w:tcW w:w="3120" w:type="dxa"/>
          </w:tcPr>
          <w:p w14:paraId="1C7C7A19" w14:textId="77777777" w:rsidR="000572FC" w:rsidRDefault="00000000">
            <w:r>
              <w:t>REPORT_CREATED/UPDATED/DELETED + REPORT_GENERATION_*</w:t>
            </w:r>
          </w:p>
        </w:tc>
        <w:tc>
          <w:tcPr>
            <w:tcW w:w="3120" w:type="dxa"/>
          </w:tcPr>
          <w:p w14:paraId="6E64D1F8" w14:textId="77777777" w:rsidR="000572FC" w:rsidRDefault="00000000">
            <w:r>
              <w:t>Mandatory</w:t>
            </w:r>
          </w:p>
        </w:tc>
      </w:tr>
      <w:tr w:rsidR="000572FC" w14:paraId="1BFE09D9" w14:textId="77777777">
        <w:trPr>
          <w:jc w:val="center"/>
        </w:trPr>
        <w:tc>
          <w:tcPr>
            <w:tcW w:w="3120" w:type="dxa"/>
          </w:tcPr>
          <w:p w14:paraId="74FD7EA7" w14:textId="77777777" w:rsidR="000572FC" w:rsidRDefault="00000000">
            <w:r>
              <w:t>Intel Grid bookmarks</w:t>
            </w:r>
          </w:p>
        </w:tc>
        <w:tc>
          <w:tcPr>
            <w:tcW w:w="3120" w:type="dxa"/>
          </w:tcPr>
          <w:p w14:paraId="3BF0BE8F" w14:textId="77777777" w:rsidR="000572FC" w:rsidRDefault="00000000">
            <w:r>
              <w:t>INTEL_ITEM_BOOKMARKED/UNBOOKMARKED</w:t>
            </w:r>
          </w:p>
        </w:tc>
        <w:tc>
          <w:tcPr>
            <w:tcW w:w="3120" w:type="dxa"/>
          </w:tcPr>
          <w:p w14:paraId="1DCB5163" w14:textId="77777777" w:rsidR="000572FC" w:rsidRDefault="00000000">
            <w:r>
              <w:t>Optional</w:t>
            </w:r>
          </w:p>
        </w:tc>
      </w:tr>
      <w:tr w:rsidR="000572FC" w14:paraId="7C2BDC98" w14:textId="77777777">
        <w:trPr>
          <w:jc w:val="center"/>
        </w:trPr>
        <w:tc>
          <w:tcPr>
            <w:tcW w:w="3120" w:type="dxa"/>
          </w:tcPr>
          <w:p w14:paraId="7BCC9D39" w14:textId="77777777" w:rsidR="000572FC" w:rsidRDefault="00000000">
            <w:r>
              <w:t>Tags/Comments/Share</w:t>
            </w:r>
          </w:p>
        </w:tc>
        <w:tc>
          <w:tcPr>
            <w:tcW w:w="3120" w:type="dxa"/>
          </w:tcPr>
          <w:p w14:paraId="73B89A47" w14:textId="77777777" w:rsidR="000572FC" w:rsidRDefault="00000000">
            <w:r>
              <w:t>TAG_* , COMMENT_* , SHARE_LINK_*</w:t>
            </w:r>
          </w:p>
        </w:tc>
        <w:tc>
          <w:tcPr>
            <w:tcW w:w="3120" w:type="dxa"/>
          </w:tcPr>
          <w:p w14:paraId="0C037854" w14:textId="77777777" w:rsidR="000572FC" w:rsidRDefault="00000000">
            <w:r>
              <w:t>Mandatory</w:t>
            </w:r>
          </w:p>
        </w:tc>
      </w:tr>
      <w:tr w:rsidR="000572FC" w14:paraId="36254248" w14:textId="77777777">
        <w:trPr>
          <w:jc w:val="center"/>
        </w:trPr>
        <w:tc>
          <w:tcPr>
            <w:tcW w:w="3120" w:type="dxa"/>
          </w:tcPr>
          <w:p w14:paraId="39BAA842" w14:textId="77777777" w:rsidR="000572FC" w:rsidRDefault="00000000">
            <w:r>
              <w:t>Pending requests</w:t>
            </w:r>
          </w:p>
        </w:tc>
        <w:tc>
          <w:tcPr>
            <w:tcW w:w="3120" w:type="dxa"/>
          </w:tcPr>
          <w:p w14:paraId="48D5BB53" w14:textId="77777777" w:rsidR="000572FC" w:rsidRDefault="00000000">
            <w:r>
              <w:t>PENDING_REQUEST_*</w:t>
            </w:r>
          </w:p>
        </w:tc>
        <w:tc>
          <w:tcPr>
            <w:tcW w:w="3120" w:type="dxa"/>
          </w:tcPr>
          <w:p w14:paraId="4A8046B4" w14:textId="77777777" w:rsidR="000572FC" w:rsidRDefault="00000000">
            <w:r>
              <w:t>Mandatory</w:t>
            </w:r>
          </w:p>
        </w:tc>
      </w:tr>
      <w:tr w:rsidR="000572FC" w14:paraId="7BA91407" w14:textId="77777777">
        <w:trPr>
          <w:jc w:val="center"/>
        </w:trPr>
        <w:tc>
          <w:tcPr>
            <w:tcW w:w="3120" w:type="dxa"/>
          </w:tcPr>
          <w:p w14:paraId="4E6C844B" w14:textId="77777777" w:rsidR="000572FC" w:rsidRDefault="00000000">
            <w:r>
              <w:t>Tickets</w:t>
            </w:r>
          </w:p>
        </w:tc>
        <w:tc>
          <w:tcPr>
            <w:tcW w:w="3120" w:type="dxa"/>
          </w:tcPr>
          <w:p w14:paraId="341C1DAB" w14:textId="77777777" w:rsidR="000572FC" w:rsidRDefault="00000000">
            <w:r>
              <w:t>TICKET_*</w:t>
            </w:r>
          </w:p>
        </w:tc>
        <w:tc>
          <w:tcPr>
            <w:tcW w:w="3120" w:type="dxa"/>
          </w:tcPr>
          <w:p w14:paraId="35AAFC98" w14:textId="77777777" w:rsidR="000572FC" w:rsidRDefault="00000000">
            <w:r>
              <w:t>Mandatory</w:t>
            </w:r>
          </w:p>
        </w:tc>
      </w:tr>
      <w:tr w:rsidR="000572FC" w14:paraId="121A23B4" w14:textId="77777777">
        <w:trPr>
          <w:jc w:val="center"/>
        </w:trPr>
        <w:tc>
          <w:tcPr>
            <w:tcW w:w="3120" w:type="dxa"/>
          </w:tcPr>
          <w:p w14:paraId="20725551" w14:textId="77777777" w:rsidR="000572FC" w:rsidRDefault="00000000">
            <w:r>
              <w:t>CMS FAQ/Guides/Articles</w:t>
            </w:r>
          </w:p>
        </w:tc>
        <w:tc>
          <w:tcPr>
            <w:tcW w:w="3120" w:type="dxa"/>
          </w:tcPr>
          <w:p w14:paraId="5D3FD92B" w14:textId="77777777" w:rsidR="000572FC" w:rsidRDefault="00000000">
            <w:r>
              <w:t>CONTENT_ITEM_*</w:t>
            </w:r>
          </w:p>
        </w:tc>
        <w:tc>
          <w:tcPr>
            <w:tcW w:w="3120" w:type="dxa"/>
          </w:tcPr>
          <w:p w14:paraId="757B312B" w14:textId="77777777" w:rsidR="000572FC" w:rsidRDefault="00000000">
            <w:r>
              <w:t>Mandatory</w:t>
            </w:r>
          </w:p>
        </w:tc>
      </w:tr>
      <w:tr w:rsidR="000572FC" w14:paraId="26C442AA" w14:textId="77777777">
        <w:trPr>
          <w:jc w:val="center"/>
        </w:trPr>
        <w:tc>
          <w:tcPr>
            <w:tcW w:w="3120" w:type="dxa"/>
          </w:tcPr>
          <w:p w14:paraId="0FD86538" w14:textId="77777777" w:rsidR="000572FC" w:rsidRDefault="00000000">
            <w:r>
              <w:t>AI activity logs + prompt failures</w:t>
            </w:r>
          </w:p>
        </w:tc>
        <w:tc>
          <w:tcPr>
            <w:tcW w:w="3120" w:type="dxa"/>
          </w:tcPr>
          <w:p w14:paraId="7BAFCAFD" w14:textId="77777777" w:rsidR="000572FC" w:rsidRDefault="00000000">
            <w:r>
              <w:t>AI_INDEXING_COMPLETED, AI_JOB_FAILED, AI_PROMPT_FAILURE, INSIGHT_CREATED (+ AI_QUERY_REQUESTED audit-only)</w:t>
            </w:r>
          </w:p>
        </w:tc>
        <w:tc>
          <w:tcPr>
            <w:tcW w:w="3120" w:type="dxa"/>
          </w:tcPr>
          <w:p w14:paraId="220B4E36" w14:textId="77777777" w:rsidR="000572FC" w:rsidRDefault="00000000">
            <w:r>
              <w:t>Mandatory + Audit-only</w:t>
            </w:r>
          </w:p>
        </w:tc>
      </w:tr>
      <w:tr w:rsidR="000572FC" w14:paraId="383CE09A" w14:textId="77777777">
        <w:trPr>
          <w:jc w:val="center"/>
        </w:trPr>
        <w:tc>
          <w:tcPr>
            <w:tcW w:w="3120" w:type="dxa"/>
          </w:tcPr>
          <w:p w14:paraId="523E2D74" w14:textId="77777777" w:rsidR="000572FC" w:rsidRDefault="00000000">
            <w:r>
              <w:t>Uploads in progress</w:t>
            </w:r>
          </w:p>
        </w:tc>
        <w:tc>
          <w:tcPr>
            <w:tcW w:w="3120" w:type="dxa"/>
          </w:tcPr>
          <w:p w14:paraId="36628FBC" w14:textId="77777777" w:rsidR="000572FC" w:rsidRDefault="00000000">
            <w:r>
              <w:t>FILE_UPLOAD_INITIATED/FILE_UPLOADED (+ DB file state)</w:t>
            </w:r>
          </w:p>
        </w:tc>
        <w:tc>
          <w:tcPr>
            <w:tcW w:w="3120" w:type="dxa"/>
          </w:tcPr>
          <w:p w14:paraId="7E30FBE8" w14:textId="77777777" w:rsidR="000572FC" w:rsidRDefault="00000000">
            <w:r>
              <w:t>Mandatory</w:t>
            </w:r>
          </w:p>
        </w:tc>
      </w:tr>
      <w:tr w:rsidR="000572FC" w14:paraId="5A864A26" w14:textId="77777777">
        <w:trPr>
          <w:jc w:val="center"/>
        </w:trPr>
        <w:tc>
          <w:tcPr>
            <w:tcW w:w="3120" w:type="dxa"/>
          </w:tcPr>
          <w:p w14:paraId="12814E63" w14:textId="77777777" w:rsidR="000572FC" w:rsidRDefault="00000000">
            <w:r>
              <w:t>Notification read states</w:t>
            </w:r>
          </w:p>
        </w:tc>
        <w:tc>
          <w:tcPr>
            <w:tcW w:w="3120" w:type="dxa"/>
          </w:tcPr>
          <w:p w14:paraId="05A8E8A9" w14:textId="77777777" w:rsidR="000572FC" w:rsidRDefault="00000000">
            <w:r>
              <w:t>NOTIFICATION_MARKED_READ (audit-only)</w:t>
            </w:r>
          </w:p>
        </w:tc>
        <w:tc>
          <w:tcPr>
            <w:tcW w:w="3120" w:type="dxa"/>
          </w:tcPr>
          <w:p w14:paraId="3BF253D1" w14:textId="77777777" w:rsidR="000572FC" w:rsidRDefault="00000000">
            <w:r>
              <w:t>Audit-only</w:t>
            </w:r>
          </w:p>
        </w:tc>
      </w:tr>
    </w:tbl>
    <w:p w14:paraId="6CD769BF" w14:textId="77777777" w:rsidR="000572FC" w:rsidRDefault="000572FC"/>
    <w:p w14:paraId="00D723D4" w14:textId="30D2A9E2" w:rsidR="000572FC" w:rsidRDefault="000572FC"/>
    <w:sectPr w:rsidR="000572F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978092">
    <w:abstractNumId w:val="8"/>
  </w:num>
  <w:num w:numId="2" w16cid:durableId="1546596900">
    <w:abstractNumId w:val="6"/>
  </w:num>
  <w:num w:numId="3" w16cid:durableId="486628490">
    <w:abstractNumId w:val="5"/>
  </w:num>
  <w:num w:numId="4" w16cid:durableId="1789664369">
    <w:abstractNumId w:val="4"/>
  </w:num>
  <w:num w:numId="5" w16cid:durableId="1442601977">
    <w:abstractNumId w:val="7"/>
  </w:num>
  <w:num w:numId="6" w16cid:durableId="1997565241">
    <w:abstractNumId w:val="3"/>
  </w:num>
  <w:num w:numId="7" w16cid:durableId="925531865">
    <w:abstractNumId w:val="2"/>
  </w:num>
  <w:num w:numId="8" w16cid:durableId="1598563161">
    <w:abstractNumId w:val="1"/>
  </w:num>
  <w:num w:numId="9" w16cid:durableId="1146555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2FC"/>
    <w:rsid w:val="0006063C"/>
    <w:rsid w:val="0015074B"/>
    <w:rsid w:val="0029639D"/>
    <w:rsid w:val="00326F90"/>
    <w:rsid w:val="00467F7B"/>
    <w:rsid w:val="009D01F9"/>
    <w:rsid w:val="00AA1D8D"/>
    <w:rsid w:val="00B47730"/>
    <w:rsid w:val="00C01112"/>
    <w:rsid w:val="00CB0664"/>
    <w:rsid w:val="00DC60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32E46C"/>
  <w14:defaultImageDpi w14:val="300"/>
  <w15:docId w15:val="{4E46346E-5F62-416B-9B89-34BA7F4D1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3778</Words>
  <Characters>21541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Mahavir Singh</cp:lastModifiedBy>
  <cp:revision>4</cp:revision>
  <dcterms:created xsi:type="dcterms:W3CDTF">2013-12-23T23:15:00Z</dcterms:created>
  <dcterms:modified xsi:type="dcterms:W3CDTF">2025-12-23T20:09:00Z</dcterms:modified>
  <cp:category/>
</cp:coreProperties>
</file>