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B94C2" w14:textId="77777777" w:rsidR="00CE6995" w:rsidRDefault="00000000">
      <w:pPr>
        <w:pStyle w:val="Title"/>
        <w:jc w:val="center"/>
      </w:pPr>
      <w:r>
        <w:t>AITHOR – API Contract &amp; Design Document</w:t>
      </w:r>
    </w:p>
    <w:p w14:paraId="4E609813" w14:textId="77777777" w:rsidR="00CE6995" w:rsidRDefault="00000000">
      <w:pPr>
        <w:pStyle w:val="Heading1"/>
      </w:pPr>
      <w:r>
        <w:t>1. Purpose and Scope</w:t>
      </w:r>
    </w:p>
    <w:p w14:paraId="6AB6EFFC" w14:textId="77777777" w:rsidR="00CE6995" w:rsidRDefault="00000000">
      <w:r>
        <w:t>This document defines the API contract and design for AITHOR across the UI and five backend microservices. It is intended for implementation planning, integration development, QA validation, and estimation. The contract reflects the functional coverage in the FRD, SOW constraints (seat management, concurrent login, IP restrictions), the microservices decomposition, the end-to-end sequence flows, and the data model.</w:t>
      </w:r>
    </w:p>
    <w:p w14:paraId="072183A5" w14:textId="77777777" w:rsidR="00CE6995" w:rsidRDefault="00CE6995"/>
    <w:p w14:paraId="2BC41667" w14:textId="77777777" w:rsidR="00CE6995" w:rsidRDefault="00000000">
      <w:pPr>
        <w:pStyle w:val="Heading2"/>
      </w:pPr>
      <w:r>
        <w:t>In-scope</w:t>
      </w:r>
    </w:p>
    <w:p w14:paraId="1C9C2F82" w14:textId="77777777" w:rsidR="00CE6995" w:rsidRDefault="00000000">
      <w:pPr>
        <w:pStyle w:val="ListBullet"/>
      </w:pPr>
      <w:r>
        <w:t>API endpoints (paths, methods, request/response schemas, headers, error model).</w:t>
      </w:r>
    </w:p>
    <w:p w14:paraId="2ED749A5" w14:textId="77777777" w:rsidR="00CE6995" w:rsidRDefault="00000000">
      <w:pPr>
        <w:pStyle w:val="ListBullet"/>
      </w:pPr>
      <w:r>
        <w:t>Role- and subscription-aware authorization design and enforcement points.</w:t>
      </w:r>
    </w:p>
    <w:p w14:paraId="14311A5B" w14:textId="77777777" w:rsidR="00CE6995" w:rsidRDefault="00000000">
      <w:pPr>
        <w:pStyle w:val="ListBullet"/>
      </w:pPr>
      <w:r>
        <w:t>Async job patterns for heavy workflows (exports, ingestion, AI jobs).</w:t>
      </w:r>
    </w:p>
    <w:p w14:paraId="3ACCDF9D" w14:textId="77777777" w:rsidR="00CE6995" w:rsidRDefault="00000000">
      <w:pPr>
        <w:pStyle w:val="ListBullet"/>
      </w:pPr>
      <w:r>
        <w:t>File upload/download patterns (pre-signed URL flows).</w:t>
      </w:r>
    </w:p>
    <w:p w14:paraId="60AB599B" w14:textId="77777777" w:rsidR="00CE6995" w:rsidRDefault="00000000">
      <w:pPr>
        <w:pStyle w:val="ListBullet"/>
      </w:pPr>
      <w:r>
        <w:t>Notification event contracts (in-app + email) and operational dashboards signals.</w:t>
      </w:r>
    </w:p>
    <w:p w14:paraId="28998BC4" w14:textId="77777777" w:rsidR="00CE6995" w:rsidRDefault="00000000">
      <w:pPr>
        <w:pStyle w:val="ListBullet"/>
      </w:pPr>
      <w:r>
        <w:t>Database interaction responsibilities (which service persists which entities).</w:t>
      </w:r>
    </w:p>
    <w:p w14:paraId="2593ACBB" w14:textId="77777777" w:rsidR="00CE6995" w:rsidRDefault="00000000">
      <w:pPr>
        <w:pStyle w:val="Heading2"/>
      </w:pPr>
      <w:r>
        <w:t>Out-of-scope</w:t>
      </w:r>
    </w:p>
    <w:p w14:paraId="2D564333" w14:textId="77777777" w:rsidR="00CE6995" w:rsidRDefault="00000000">
      <w:pPr>
        <w:pStyle w:val="ListBullet"/>
      </w:pPr>
      <w:r>
        <w:t>Keycloak deployment/configuration (on-prem). Only integration is covered.</w:t>
      </w:r>
    </w:p>
    <w:p w14:paraId="615CB705" w14:textId="77777777" w:rsidR="00CE6995" w:rsidRDefault="00000000">
      <w:pPr>
        <w:pStyle w:val="ListBullet"/>
      </w:pPr>
      <w:r>
        <w:t>Exact UI component implementation and screen-level wireframes.</w:t>
      </w:r>
    </w:p>
    <w:p w14:paraId="3CE61D33" w14:textId="77777777" w:rsidR="00CE6995" w:rsidRDefault="00000000">
      <w:pPr>
        <w:pStyle w:val="ListBullet"/>
      </w:pPr>
      <w:r>
        <w:t>Vendor-specific email/queue/storage implementation (only interface expectations).</w:t>
      </w:r>
    </w:p>
    <w:p w14:paraId="62FAF3F5" w14:textId="77777777" w:rsidR="00CE6995" w:rsidRDefault="00CE6995"/>
    <w:p w14:paraId="506DF451" w14:textId="77777777" w:rsidR="00CE6995" w:rsidRDefault="00000000">
      <w:pPr>
        <w:pStyle w:val="Heading1"/>
      </w:pPr>
      <w:r>
        <w:t>2. Architecture and Service Boundaries</w:t>
      </w:r>
    </w:p>
    <w:p w14:paraId="25429A00" w14:textId="77777777" w:rsidR="00CE6995" w:rsidRDefault="00000000">
      <w:r>
        <w:t>Services (as per microservices document):</w:t>
      </w:r>
    </w:p>
    <w:p w14:paraId="071AABEC" w14:textId="77777777" w:rsidR="00CE6995" w:rsidRDefault="00000000">
      <w:pPr>
        <w:pStyle w:val="ListBullet"/>
      </w:pPr>
      <w:r>
        <w:t>UI – AITHOR Web (Admin Portal + Client Portal)</w:t>
      </w:r>
    </w:p>
    <w:p w14:paraId="25423FDF" w14:textId="77777777" w:rsidR="00CE6995" w:rsidRDefault="00000000">
      <w:pPr>
        <w:pStyle w:val="ListBullet"/>
      </w:pPr>
      <w:r>
        <w:t>MS1 – Access Gateway &amp; Authorization (Keycloak-integrated)</w:t>
      </w:r>
    </w:p>
    <w:p w14:paraId="79991E42" w14:textId="77777777" w:rsidR="00CE6995" w:rsidRDefault="00000000">
      <w:pPr>
        <w:pStyle w:val="ListBullet"/>
      </w:pPr>
      <w:r>
        <w:t>MS2 – Tenant Governance (Users, Orgs, RBAC, Billing, Support, Security Ops)</w:t>
      </w:r>
    </w:p>
    <w:p w14:paraId="022AB86D" w14:textId="77777777" w:rsidR="00CE6995" w:rsidRDefault="00000000">
      <w:pPr>
        <w:pStyle w:val="ListBullet"/>
      </w:pPr>
      <w:r>
        <w:t>MS3 – Workspace &amp; Content (Projects, Research Vault, Library, Intel Grid, Files, Activity)</w:t>
      </w:r>
    </w:p>
    <w:p w14:paraId="3BF1D72F" w14:textId="77777777" w:rsidR="00CE6995" w:rsidRDefault="00000000">
      <w:pPr>
        <w:pStyle w:val="ListBullet"/>
      </w:pPr>
      <w:r>
        <w:t>MS4 – Analytics &amp; Reporting (Transforms, Analytics, Visualizations, Dashboards, Report Studio, Exports)</w:t>
      </w:r>
    </w:p>
    <w:p w14:paraId="47D8F8A6" w14:textId="77777777" w:rsidR="00CE6995" w:rsidRDefault="00000000">
      <w:pPr>
        <w:pStyle w:val="ListBullet"/>
      </w:pPr>
      <w:r>
        <w:t>MS5 – AI Insight &amp; Notifications (Insight Engine/GenAI, Source Traceability, Notifications, AI Ops)</w:t>
      </w:r>
    </w:p>
    <w:p w14:paraId="69C7C93A" w14:textId="77777777" w:rsidR="00CE6995" w:rsidRDefault="00CE6995"/>
    <w:p w14:paraId="307F9681" w14:textId="77777777" w:rsidR="00CE6995" w:rsidRDefault="00000000">
      <w:pPr>
        <w:pStyle w:val="Heading1"/>
      </w:pPr>
      <w:r>
        <w:lastRenderedPageBreak/>
        <w:t>3. Common API Standards</w:t>
      </w:r>
    </w:p>
    <w:p w14:paraId="29BDA3F0" w14:textId="77777777" w:rsidR="00CE6995" w:rsidRDefault="00000000">
      <w:pPr>
        <w:pStyle w:val="Heading2"/>
      </w:pPr>
      <w:r>
        <w:t>3.1 Base URL and Versioning</w:t>
      </w:r>
    </w:p>
    <w:tbl>
      <w:tblPr>
        <w:tblStyle w:val="TableGrid"/>
        <w:tblW w:w="0" w:type="auto"/>
        <w:jc w:val="center"/>
        <w:tblLook w:val="04A0" w:firstRow="1" w:lastRow="0" w:firstColumn="1" w:lastColumn="0" w:noHBand="0" w:noVBand="1"/>
      </w:tblPr>
      <w:tblGrid>
        <w:gridCol w:w="4680"/>
        <w:gridCol w:w="4680"/>
      </w:tblGrid>
      <w:tr w:rsidR="00CE6995" w14:paraId="1C499365" w14:textId="77777777">
        <w:trPr>
          <w:jc w:val="center"/>
        </w:trPr>
        <w:tc>
          <w:tcPr>
            <w:tcW w:w="4680" w:type="dxa"/>
          </w:tcPr>
          <w:p w14:paraId="6B46F631" w14:textId="77777777" w:rsidR="00CE6995" w:rsidRDefault="00000000">
            <w:r>
              <w:rPr>
                <w:b/>
              </w:rPr>
              <w:t>Item</w:t>
            </w:r>
          </w:p>
        </w:tc>
        <w:tc>
          <w:tcPr>
            <w:tcW w:w="4680" w:type="dxa"/>
          </w:tcPr>
          <w:p w14:paraId="1C5FA4FF" w14:textId="77777777" w:rsidR="00CE6995" w:rsidRDefault="00000000">
            <w:r>
              <w:rPr>
                <w:b/>
              </w:rPr>
              <w:t>Value</w:t>
            </w:r>
          </w:p>
        </w:tc>
      </w:tr>
      <w:tr w:rsidR="00CE6995" w14:paraId="44B353C1" w14:textId="77777777">
        <w:trPr>
          <w:jc w:val="center"/>
        </w:trPr>
        <w:tc>
          <w:tcPr>
            <w:tcW w:w="4680" w:type="dxa"/>
          </w:tcPr>
          <w:p w14:paraId="4DA84B7A" w14:textId="77777777" w:rsidR="00CE6995" w:rsidRDefault="00000000">
            <w:r>
              <w:t>Base URL (external)</w:t>
            </w:r>
          </w:p>
        </w:tc>
        <w:tc>
          <w:tcPr>
            <w:tcW w:w="4680" w:type="dxa"/>
          </w:tcPr>
          <w:p w14:paraId="4C647397" w14:textId="77777777" w:rsidR="00CE6995" w:rsidRDefault="00000000">
            <w:r>
              <w:t>/api</w:t>
            </w:r>
          </w:p>
        </w:tc>
      </w:tr>
      <w:tr w:rsidR="00CE6995" w14:paraId="518E14F1" w14:textId="77777777">
        <w:trPr>
          <w:jc w:val="center"/>
        </w:trPr>
        <w:tc>
          <w:tcPr>
            <w:tcW w:w="4680" w:type="dxa"/>
          </w:tcPr>
          <w:p w14:paraId="2EA0DC2B" w14:textId="77777777" w:rsidR="00CE6995" w:rsidRDefault="00000000">
            <w:r>
              <w:t>Service routing</w:t>
            </w:r>
          </w:p>
        </w:tc>
        <w:tc>
          <w:tcPr>
            <w:tcW w:w="4680" w:type="dxa"/>
          </w:tcPr>
          <w:p w14:paraId="6C2B3B47" w14:textId="77777777" w:rsidR="00CE6995" w:rsidRDefault="00000000">
            <w:r>
              <w:t>All UI traffic enters through MS1 (gateway/BFF). MS1 routes to MS2–MS5.</w:t>
            </w:r>
          </w:p>
        </w:tc>
      </w:tr>
      <w:tr w:rsidR="00CE6995" w14:paraId="4CFE61BE" w14:textId="77777777">
        <w:trPr>
          <w:jc w:val="center"/>
        </w:trPr>
        <w:tc>
          <w:tcPr>
            <w:tcW w:w="4680" w:type="dxa"/>
          </w:tcPr>
          <w:p w14:paraId="52C64F05" w14:textId="77777777" w:rsidR="00CE6995" w:rsidRDefault="00000000">
            <w:r>
              <w:t>Versioning</w:t>
            </w:r>
          </w:p>
        </w:tc>
        <w:tc>
          <w:tcPr>
            <w:tcW w:w="4680" w:type="dxa"/>
          </w:tcPr>
          <w:p w14:paraId="1CD25B1E" w14:textId="77777777" w:rsidR="00CE6995" w:rsidRDefault="00000000">
            <w:r>
              <w:t>URI versioning recommended: /api/v1/... (contract version).</w:t>
            </w:r>
          </w:p>
        </w:tc>
      </w:tr>
      <w:tr w:rsidR="00CE6995" w14:paraId="6D1EDA11" w14:textId="77777777">
        <w:trPr>
          <w:jc w:val="center"/>
        </w:trPr>
        <w:tc>
          <w:tcPr>
            <w:tcW w:w="4680" w:type="dxa"/>
          </w:tcPr>
          <w:p w14:paraId="55F899AD" w14:textId="77777777" w:rsidR="00CE6995" w:rsidRDefault="00000000">
            <w:r>
              <w:t>Content Type</w:t>
            </w:r>
          </w:p>
        </w:tc>
        <w:tc>
          <w:tcPr>
            <w:tcW w:w="4680" w:type="dxa"/>
          </w:tcPr>
          <w:p w14:paraId="3D2C7204" w14:textId="6AE0E8FA" w:rsidR="00CE6995" w:rsidRDefault="00000000">
            <w:r>
              <w:t>application/json charset=utf-8 (except binary upload/download which uses pre-signed URLs).</w:t>
            </w:r>
          </w:p>
        </w:tc>
      </w:tr>
    </w:tbl>
    <w:p w14:paraId="53A0BD7A" w14:textId="77777777" w:rsidR="00CE6995" w:rsidRDefault="00CE6995"/>
    <w:p w14:paraId="5891E289" w14:textId="77777777" w:rsidR="00CE6995" w:rsidRDefault="00000000">
      <w:pPr>
        <w:pStyle w:val="Heading2"/>
      </w:pPr>
      <w:r>
        <w:t>3.2 Authentication and Authorization</w:t>
      </w:r>
    </w:p>
    <w:p w14:paraId="6FAC8D37" w14:textId="77777777" w:rsidR="00CE6995" w:rsidRDefault="00000000">
      <w:r>
        <w:t>Authentication uses Keycloak (on-prem) via OIDC. MS1 validates Keycloak-issued JWTs and enforces: role-based permissions (RBAC), subscription entitlements, seat limits, concurrent login restrictions, and IP restrictions.</w:t>
      </w:r>
    </w:p>
    <w:p w14:paraId="49B262F4" w14:textId="77777777" w:rsidR="00CE6995" w:rsidRDefault="00000000">
      <w:pPr>
        <w:pStyle w:val="ListBullet"/>
      </w:pPr>
      <w:r>
        <w:t>Authorization header: Authorization: Bearer &lt;access_token&gt;</w:t>
      </w:r>
    </w:p>
    <w:p w14:paraId="5B8AFABD" w14:textId="5156A399" w:rsidR="00CE6995" w:rsidRDefault="00000000">
      <w:pPr>
        <w:pStyle w:val="ListBullet"/>
      </w:pPr>
      <w:r>
        <w:t>Tenant context headers: X-Org-Id (required for tenant-scoped endpoints) X-Project-Id (required for project-scoped endpoints).</w:t>
      </w:r>
    </w:p>
    <w:p w14:paraId="7DC2052A" w14:textId="03CF0A44" w:rsidR="00CE6995" w:rsidRDefault="00000000">
      <w:pPr>
        <w:pStyle w:val="ListBullet"/>
      </w:pPr>
      <w:r>
        <w:t>Correlation: X-Correlation-Id (generated by UI/MS1 if not present) propagated to all downstream calls.</w:t>
      </w:r>
    </w:p>
    <w:p w14:paraId="174D1AAA" w14:textId="38C97279" w:rsidR="00CE6995" w:rsidRDefault="00000000">
      <w:pPr>
        <w:pStyle w:val="ListBullet"/>
      </w:pPr>
      <w:r>
        <w:t>Account lock rules at MS1 (as per FRD): non-JC admin users lock after 3 failed attempts (temporary, 3 min) and permanently after 5 JC Admin is not locked.</w:t>
      </w:r>
    </w:p>
    <w:p w14:paraId="0404AFB9" w14:textId="77777777" w:rsidR="00CE6995" w:rsidRDefault="00CE6995"/>
    <w:p w14:paraId="42D5F604" w14:textId="77777777" w:rsidR="00CE6995" w:rsidRDefault="00000000">
      <w:pPr>
        <w:pStyle w:val="Heading2"/>
      </w:pPr>
      <w:r>
        <w:t>3.3 Request/Response Conventions</w:t>
      </w:r>
    </w:p>
    <w:p w14:paraId="254BDEEE" w14:textId="77777777" w:rsidR="00CE6995" w:rsidRDefault="00000000">
      <w:pPr>
        <w:pStyle w:val="ListBullet"/>
      </w:pPr>
      <w:r>
        <w:t>IDs: UUIDs recommended for primary identifiers (orgId, userId, projectId, fileId, dashboardId, reportId, jobId).</w:t>
      </w:r>
    </w:p>
    <w:p w14:paraId="6AB42461" w14:textId="77777777" w:rsidR="00CE6995" w:rsidRDefault="00000000">
      <w:pPr>
        <w:pStyle w:val="ListBullet"/>
      </w:pPr>
      <w:r>
        <w:t>Timestamps: ISO-8601 UTC (e.g., 2025-12-23T14:30:00Z).</w:t>
      </w:r>
    </w:p>
    <w:p w14:paraId="1BE487DD" w14:textId="77777777" w:rsidR="00CE6995" w:rsidRDefault="00000000">
      <w:pPr>
        <w:pStyle w:val="ListBullet"/>
      </w:pPr>
      <w:r>
        <w:t>Pagination (list endpoints): cursor-based preferred (pageSize + nextCursor). Offset pagination acceptable for admin lists if required.</w:t>
      </w:r>
    </w:p>
    <w:p w14:paraId="293CEEF8" w14:textId="23396666" w:rsidR="00CE6995" w:rsidRDefault="00000000">
      <w:pPr>
        <w:pStyle w:val="ListBullet"/>
      </w:pPr>
      <w:r>
        <w:t>Sorting and filtering: sortBy, sortOrder filter parameters as documented per endpoint.</w:t>
      </w:r>
    </w:p>
    <w:p w14:paraId="21A87716" w14:textId="77777777" w:rsidR="00CE6995" w:rsidRDefault="00000000">
      <w:pPr>
        <w:pStyle w:val="ListBullet"/>
      </w:pPr>
      <w:r>
        <w:t>Idempotency: Idempotency-Key header for POST that can be retried (invites, payments, exports).</w:t>
      </w:r>
    </w:p>
    <w:p w14:paraId="56ED5C69" w14:textId="77777777" w:rsidR="00CE6995" w:rsidRDefault="00CE6995"/>
    <w:p w14:paraId="6AFF04AE" w14:textId="77777777" w:rsidR="00CE6995" w:rsidRDefault="00000000">
      <w:pPr>
        <w:pStyle w:val="Heading2"/>
      </w:pPr>
      <w:r>
        <w:t>3.4 Standard Error Model</w:t>
      </w:r>
    </w:p>
    <w:p w14:paraId="54636D90" w14:textId="77777777" w:rsidR="00CE6995" w:rsidRDefault="00000000">
      <w:r>
        <w:t>All services return a consistent error payload:</w:t>
      </w:r>
    </w:p>
    <w:p w14:paraId="056F0BF3" w14:textId="77777777" w:rsidR="00CE6995" w:rsidRDefault="00000000">
      <w:r>
        <w:rPr>
          <w:rFonts w:ascii="Courier New" w:eastAsia="Courier New" w:hAnsi="Courier New"/>
          <w:sz w:val="18"/>
        </w:rPr>
        <w:t>{</w:t>
      </w:r>
      <w:r>
        <w:rPr>
          <w:rFonts w:ascii="Courier New" w:eastAsia="Courier New" w:hAnsi="Courier New"/>
          <w:sz w:val="18"/>
        </w:rPr>
        <w:br/>
        <w:t xml:space="preserve">  "error": {</w:t>
      </w:r>
      <w:r>
        <w:rPr>
          <w:rFonts w:ascii="Courier New" w:eastAsia="Courier New" w:hAnsi="Courier New"/>
          <w:sz w:val="18"/>
        </w:rPr>
        <w:br/>
        <w:t xml:space="preserve">    "code": "STRING_ENUM",</w:t>
      </w:r>
      <w:r>
        <w:rPr>
          <w:rFonts w:ascii="Courier New" w:eastAsia="Courier New" w:hAnsi="Courier New"/>
          <w:sz w:val="18"/>
        </w:rPr>
        <w:br/>
      </w:r>
      <w:r>
        <w:rPr>
          <w:rFonts w:ascii="Courier New" w:eastAsia="Courier New" w:hAnsi="Courier New"/>
          <w:sz w:val="18"/>
        </w:rPr>
        <w:lastRenderedPageBreak/>
        <w:t xml:space="preserve">    "message": "Human readable summary",</w:t>
      </w:r>
      <w:r>
        <w:rPr>
          <w:rFonts w:ascii="Courier New" w:eastAsia="Courier New" w:hAnsi="Courier New"/>
          <w:sz w:val="18"/>
        </w:rPr>
        <w:br/>
        <w:t xml:space="preserve">    "details": { "field": "more context" },</w:t>
      </w:r>
      <w:r>
        <w:rPr>
          <w:rFonts w:ascii="Courier New" w:eastAsia="Courier New" w:hAnsi="Courier New"/>
          <w:sz w:val="18"/>
        </w:rPr>
        <w:br/>
        <w:t xml:space="preserve">    "correlationId": "uuid",</w:t>
      </w:r>
      <w:r>
        <w:rPr>
          <w:rFonts w:ascii="Courier New" w:eastAsia="Courier New" w:hAnsi="Courier New"/>
          <w:sz w:val="18"/>
        </w:rPr>
        <w:br/>
        <w:t xml:space="preserve">    "timestamp": "2025-12-23T14:30:00Z"</w:t>
      </w:r>
      <w:r>
        <w:rPr>
          <w:rFonts w:ascii="Courier New" w:eastAsia="Courier New" w:hAnsi="Courier New"/>
          <w:sz w:val="18"/>
        </w:rPr>
        <w:br/>
        <w:t xml:space="preserve">  }</w:t>
      </w:r>
      <w:r>
        <w:rPr>
          <w:rFonts w:ascii="Courier New" w:eastAsia="Courier New" w:hAnsi="Courier New"/>
          <w:sz w:val="18"/>
        </w:rPr>
        <w:br/>
        <w:t>}</w:t>
      </w:r>
    </w:p>
    <w:p w14:paraId="102A2C91" w14:textId="77777777" w:rsidR="00CE6995" w:rsidRDefault="00000000">
      <w:r>
        <w:t>Common error codes:</w:t>
      </w:r>
    </w:p>
    <w:p w14:paraId="3CFC6E7F" w14:textId="77777777" w:rsidR="00CE6995" w:rsidRDefault="00000000">
      <w:pPr>
        <w:pStyle w:val="ListBullet"/>
      </w:pPr>
      <w:r>
        <w:t>AUTH_REQUIRED, TOKEN_INVALID, TOKEN_EXPIRED</w:t>
      </w:r>
    </w:p>
    <w:p w14:paraId="3B27E457" w14:textId="77777777" w:rsidR="00CE6995" w:rsidRDefault="00000000">
      <w:pPr>
        <w:pStyle w:val="ListBullet"/>
      </w:pPr>
      <w:r>
        <w:t>FORBIDDEN (role/permission), ENTITLEMENT_DENIED (subscription/seat)</w:t>
      </w:r>
    </w:p>
    <w:p w14:paraId="046FAE28" w14:textId="77777777" w:rsidR="00CE6995" w:rsidRDefault="00000000">
      <w:pPr>
        <w:pStyle w:val="ListBullet"/>
      </w:pPr>
      <w:r>
        <w:t>IP_NOT_ALLOWED, CONCURRENT_SESSION_LIMIT</w:t>
      </w:r>
    </w:p>
    <w:p w14:paraId="4B78F21F" w14:textId="77777777" w:rsidR="00CE6995" w:rsidRDefault="00000000">
      <w:pPr>
        <w:pStyle w:val="ListBullet"/>
      </w:pPr>
      <w:r>
        <w:t>VALIDATION_ERROR, RESOURCE_NOT_FOUND, CONFLICT</w:t>
      </w:r>
    </w:p>
    <w:p w14:paraId="79ED74F0" w14:textId="77777777" w:rsidR="00CE6995" w:rsidRDefault="00000000">
      <w:pPr>
        <w:pStyle w:val="ListBullet"/>
      </w:pPr>
      <w:r>
        <w:t>UPLOAD_FAILED, EXPORT_JOB_FAILED, AI_JOB_FAILED</w:t>
      </w:r>
    </w:p>
    <w:p w14:paraId="25AC07B0" w14:textId="77777777" w:rsidR="00CE6995" w:rsidRDefault="00000000">
      <w:pPr>
        <w:pStyle w:val="ListBullet"/>
      </w:pPr>
      <w:r>
        <w:t>RATE_LIMITED, SERVICE_UNAVAILABLE</w:t>
      </w:r>
    </w:p>
    <w:p w14:paraId="53AF9F03" w14:textId="77777777" w:rsidR="00CE6995" w:rsidRDefault="00CE6995"/>
    <w:p w14:paraId="13741926" w14:textId="77777777" w:rsidR="00CE6995" w:rsidRDefault="00000000">
      <w:pPr>
        <w:pStyle w:val="Heading2"/>
      </w:pPr>
      <w:r>
        <w:t>3.5 File Upload/Download Pattern</w:t>
      </w:r>
    </w:p>
    <w:p w14:paraId="67F57F39" w14:textId="77777777" w:rsidR="00CE6995" w:rsidRDefault="00000000">
      <w:r>
        <w:t>File upload uses a pre-signed URL flow via MS3:</w:t>
      </w:r>
    </w:p>
    <w:p w14:paraId="501EA54B" w14:textId="77777777" w:rsidR="00CE6995" w:rsidRDefault="00000000">
      <w:pPr>
        <w:pStyle w:val="ListBullet"/>
      </w:pPr>
      <w:r>
        <w:t>UI requests upload init → MS3 returns pre-signed PUT URL + fileId + constraints.</w:t>
      </w:r>
    </w:p>
    <w:p w14:paraId="42B80430" w14:textId="77777777" w:rsidR="00CE6995" w:rsidRDefault="00000000">
      <w:pPr>
        <w:pStyle w:val="ListBullet"/>
      </w:pPr>
      <w:r>
        <w:t>UI uploads bytes directly to Object Storage.</w:t>
      </w:r>
    </w:p>
    <w:p w14:paraId="28858C64" w14:textId="6C1A13BF" w:rsidR="00CE6995" w:rsidRDefault="00000000">
      <w:pPr>
        <w:pStyle w:val="ListBullet"/>
      </w:pPr>
      <w:r>
        <w:t>UI completes upload → MS3 finalizes metadata and triggers downstream jobs (dataset ingest to MS4 AI ingest to MS5).</w:t>
      </w:r>
    </w:p>
    <w:p w14:paraId="2667A1D6" w14:textId="77777777" w:rsidR="00CE6995" w:rsidRDefault="00000000">
      <w:pPr>
        <w:pStyle w:val="ListBullet"/>
      </w:pPr>
      <w:r>
        <w:t>Download uses pre-signed GET URL issuance from MS3.</w:t>
      </w:r>
    </w:p>
    <w:p w14:paraId="70B8497C" w14:textId="77777777" w:rsidR="00CE6995" w:rsidRDefault="00CE6995"/>
    <w:p w14:paraId="68E80378" w14:textId="77777777" w:rsidR="00CE6995" w:rsidRDefault="00000000">
      <w:pPr>
        <w:pStyle w:val="Heading2"/>
      </w:pPr>
      <w:r>
        <w:t>3.6 Async Jobs Pattern</w:t>
      </w:r>
    </w:p>
    <w:p w14:paraId="27DA0250" w14:textId="77777777" w:rsidR="00CE6995" w:rsidRDefault="00000000">
      <w:r>
        <w:t>Long-running operations return a job handle and are processed asynchronously (exports, dataset ingest, AI report generation).</w:t>
      </w:r>
    </w:p>
    <w:p w14:paraId="71978A3B" w14:textId="77777777" w:rsidR="00CE6995" w:rsidRDefault="00000000">
      <w:r>
        <w:rPr>
          <w:rFonts w:ascii="Courier New" w:eastAsia="Courier New" w:hAnsi="Courier New"/>
          <w:sz w:val="18"/>
        </w:rPr>
        <w:t>{</w:t>
      </w:r>
      <w:r>
        <w:rPr>
          <w:rFonts w:ascii="Courier New" w:eastAsia="Courier New" w:hAnsi="Courier New"/>
          <w:sz w:val="18"/>
        </w:rPr>
        <w:br/>
        <w:t xml:space="preserve">  "jobId": "uuid",</w:t>
      </w:r>
      <w:r>
        <w:rPr>
          <w:rFonts w:ascii="Courier New" w:eastAsia="Courier New" w:hAnsi="Courier New"/>
          <w:sz w:val="18"/>
        </w:rPr>
        <w:br/>
        <w:t xml:space="preserve">  "status": "QUEUED|RUNNING|SUCCEEDED|FAILED",</w:t>
      </w:r>
      <w:r>
        <w:rPr>
          <w:rFonts w:ascii="Courier New" w:eastAsia="Courier New" w:hAnsi="Courier New"/>
          <w:sz w:val="18"/>
        </w:rPr>
        <w:br/>
        <w:t xml:space="preserve">  "createdAt": "2025-12-23T14:30:00Z",</w:t>
      </w:r>
      <w:r>
        <w:rPr>
          <w:rFonts w:ascii="Courier New" w:eastAsia="Courier New" w:hAnsi="Courier New"/>
          <w:sz w:val="18"/>
        </w:rPr>
        <w:br/>
        <w:t xml:space="preserve">  "links": { "self": "/api/v1/exports/{jobId}", "download": "/api/v1/exports/{jobId}/download" }</w:t>
      </w:r>
      <w:r>
        <w:rPr>
          <w:rFonts w:ascii="Courier New" w:eastAsia="Courier New" w:hAnsi="Courier New"/>
          <w:sz w:val="18"/>
        </w:rPr>
        <w:br/>
        <w:t>}</w:t>
      </w:r>
    </w:p>
    <w:p w14:paraId="5D9EEB19" w14:textId="77777777" w:rsidR="00CE6995" w:rsidRDefault="00CE6995"/>
    <w:p w14:paraId="34AE0D0D" w14:textId="77777777" w:rsidR="00CE6995" w:rsidRDefault="00000000">
      <w:r>
        <w:br w:type="page"/>
      </w:r>
    </w:p>
    <w:p w14:paraId="143785F0" w14:textId="77777777" w:rsidR="00CE6995" w:rsidRDefault="00000000">
      <w:pPr>
        <w:pStyle w:val="Heading1"/>
      </w:pPr>
      <w:r>
        <w:lastRenderedPageBreak/>
        <w:t>4. Data Contracts (Core Schemas)</w:t>
      </w:r>
    </w:p>
    <w:p w14:paraId="311A1657" w14:textId="77777777" w:rsidR="00CE6995" w:rsidRDefault="00000000">
      <w:r>
        <w:t>This section provides representative JSON schemas aligned to the data model. Field names are normalized for API readability and can map to underlying DB columns/collections.</w:t>
      </w:r>
    </w:p>
    <w:p w14:paraId="50D7CC64" w14:textId="77777777" w:rsidR="00CE6995" w:rsidRDefault="00000000">
      <w:pPr>
        <w:pStyle w:val="Heading2"/>
      </w:pPr>
      <w:r>
        <w:t>4.1 Organization</w:t>
      </w:r>
    </w:p>
    <w:p w14:paraId="01C8E86E" w14:textId="77777777" w:rsidR="00CE6995" w:rsidRDefault="00000000">
      <w:r>
        <w:rPr>
          <w:rFonts w:ascii="Courier New" w:eastAsia="Courier New" w:hAnsi="Courier New"/>
          <w:sz w:val="18"/>
        </w:rPr>
        <w:t>{</w:t>
      </w:r>
      <w:r>
        <w:rPr>
          <w:rFonts w:ascii="Courier New" w:eastAsia="Courier New" w:hAnsi="Courier New"/>
          <w:sz w:val="18"/>
        </w:rPr>
        <w:br/>
        <w:t xml:space="preserve">  "orgId": "uuid",</w:t>
      </w:r>
      <w:r>
        <w:rPr>
          <w:rFonts w:ascii="Courier New" w:eastAsia="Courier New" w:hAnsi="Courier New"/>
          <w:sz w:val="18"/>
        </w:rPr>
        <w:br/>
        <w:t xml:space="preserve">  "name": "string",</w:t>
      </w:r>
      <w:r>
        <w:rPr>
          <w:rFonts w:ascii="Courier New" w:eastAsia="Courier New" w:hAnsi="Courier New"/>
          <w:sz w:val="18"/>
        </w:rPr>
        <w:br/>
        <w:t xml:space="preserve">  "domain": "string",</w:t>
      </w:r>
      <w:r>
        <w:rPr>
          <w:rFonts w:ascii="Courier New" w:eastAsia="Courier New" w:hAnsi="Courier New"/>
          <w:sz w:val="18"/>
        </w:rPr>
        <w:br/>
        <w:t xml:space="preserve">  "logoUrl": "string|null",</w:t>
      </w:r>
      <w:r>
        <w:rPr>
          <w:rFonts w:ascii="Courier New" w:eastAsia="Courier New" w:hAnsi="Courier New"/>
          <w:sz w:val="18"/>
        </w:rPr>
        <w:br/>
        <w:t xml:space="preserve">  "status": "ACTIVE|EXPIRED|REVOKED",</w:t>
      </w:r>
      <w:r>
        <w:rPr>
          <w:rFonts w:ascii="Courier New" w:eastAsia="Courier New" w:hAnsi="Courier New"/>
          <w:sz w:val="18"/>
        </w:rPr>
        <w:br/>
        <w:t xml:space="preserve">  "subscription": { "planId": "uuid", "status": "TRIAL|PAID|PAST_DUE|PARTIAL", "expiresAt": "date-time" },</w:t>
      </w:r>
      <w:r>
        <w:rPr>
          <w:rFonts w:ascii="Courier New" w:eastAsia="Courier New" w:hAnsi="Courier New"/>
          <w:sz w:val="18"/>
        </w:rPr>
        <w:br/>
        <w:t xml:space="preserve">  "createdAt": "date-time",</w:t>
      </w:r>
      <w:r>
        <w:rPr>
          <w:rFonts w:ascii="Courier New" w:eastAsia="Courier New" w:hAnsi="Courier New"/>
          <w:sz w:val="18"/>
        </w:rPr>
        <w:br/>
        <w:t xml:space="preserve">  "updatedAt": "date-time"</w:t>
      </w:r>
      <w:r>
        <w:rPr>
          <w:rFonts w:ascii="Courier New" w:eastAsia="Courier New" w:hAnsi="Courier New"/>
          <w:sz w:val="18"/>
        </w:rPr>
        <w:br/>
        <w:t>}</w:t>
      </w:r>
    </w:p>
    <w:p w14:paraId="13897E1C" w14:textId="77777777" w:rsidR="00CE6995" w:rsidRDefault="00000000">
      <w:pPr>
        <w:pStyle w:val="Heading2"/>
      </w:pPr>
      <w:r>
        <w:t>4.2 User</w:t>
      </w:r>
    </w:p>
    <w:p w14:paraId="1CB7A9DB" w14:textId="77777777" w:rsidR="00CE6995" w:rsidRDefault="00000000">
      <w:r>
        <w:rPr>
          <w:rFonts w:ascii="Courier New" w:eastAsia="Courier New" w:hAnsi="Courier New"/>
          <w:sz w:val="18"/>
        </w:rPr>
        <w:t>{</w:t>
      </w:r>
      <w:r>
        <w:rPr>
          <w:rFonts w:ascii="Courier New" w:eastAsia="Courier New" w:hAnsi="Courier New"/>
          <w:sz w:val="18"/>
        </w:rPr>
        <w:br/>
        <w:t xml:space="preserve">  "userId": "uuid",</w:t>
      </w:r>
      <w:r>
        <w:rPr>
          <w:rFonts w:ascii="Courier New" w:eastAsia="Courier New" w:hAnsi="Courier New"/>
          <w:sz w:val="18"/>
        </w:rPr>
        <w:br/>
        <w:t xml:space="preserve">  "orgId": "uuid",</w:t>
      </w:r>
      <w:r>
        <w:rPr>
          <w:rFonts w:ascii="Courier New" w:eastAsia="Courier New" w:hAnsi="Courier New"/>
          <w:sz w:val="18"/>
        </w:rPr>
        <w:br/>
        <w:t xml:space="preserve">  "email": "string",</w:t>
      </w:r>
      <w:r>
        <w:rPr>
          <w:rFonts w:ascii="Courier New" w:eastAsia="Courier New" w:hAnsi="Courier New"/>
          <w:sz w:val="18"/>
        </w:rPr>
        <w:br/>
        <w:t xml:space="preserve">  "displayName": "string",</w:t>
      </w:r>
      <w:r>
        <w:rPr>
          <w:rFonts w:ascii="Courier New" w:eastAsia="Courier New" w:hAnsi="Courier New"/>
          <w:sz w:val="18"/>
        </w:rPr>
        <w:br/>
        <w:t xml:space="preserve">  "userType": "JC_ADMIN|JC_PM|CLIENT_ADMIN|CLIENT_EDITOR|CLIENT_VIEWER",</w:t>
      </w:r>
      <w:r>
        <w:rPr>
          <w:rFonts w:ascii="Courier New" w:eastAsia="Courier New" w:hAnsi="Courier New"/>
          <w:sz w:val="18"/>
        </w:rPr>
        <w:br/>
        <w:t xml:space="preserve">  "status": "ACTIVE|INVITED|LOCKED_TEMP|LOCKED_PERM|EXPIRED|REVOKED|ARCHIVED",</w:t>
      </w:r>
      <w:r>
        <w:rPr>
          <w:rFonts w:ascii="Courier New" w:eastAsia="Courier New" w:hAnsi="Courier New"/>
          <w:sz w:val="18"/>
        </w:rPr>
        <w:br/>
        <w:t xml:space="preserve">  "roles": ["string"],</w:t>
      </w:r>
      <w:r>
        <w:rPr>
          <w:rFonts w:ascii="Courier New" w:eastAsia="Courier New" w:hAnsi="Courier New"/>
          <w:sz w:val="18"/>
        </w:rPr>
        <w:br/>
        <w:t xml:space="preserve">  "createdAt": "date-time",</w:t>
      </w:r>
      <w:r>
        <w:rPr>
          <w:rFonts w:ascii="Courier New" w:eastAsia="Courier New" w:hAnsi="Courier New"/>
          <w:sz w:val="18"/>
        </w:rPr>
        <w:br/>
        <w:t xml:space="preserve">  "lastLoginAt": "date-time|null"</w:t>
      </w:r>
      <w:r>
        <w:rPr>
          <w:rFonts w:ascii="Courier New" w:eastAsia="Courier New" w:hAnsi="Courier New"/>
          <w:sz w:val="18"/>
        </w:rPr>
        <w:br/>
        <w:t>}</w:t>
      </w:r>
    </w:p>
    <w:p w14:paraId="4CFBEB15" w14:textId="77777777" w:rsidR="00CE6995" w:rsidRDefault="00000000">
      <w:pPr>
        <w:pStyle w:val="Heading2"/>
      </w:pPr>
      <w:r>
        <w:t>4.3 Project</w:t>
      </w:r>
    </w:p>
    <w:p w14:paraId="77766B21" w14:textId="77777777" w:rsidR="00CE6995" w:rsidRDefault="00000000">
      <w:r>
        <w:rPr>
          <w:rFonts w:ascii="Courier New" w:eastAsia="Courier New" w:hAnsi="Courier New"/>
          <w:sz w:val="18"/>
        </w:rPr>
        <w:t>{</w:t>
      </w:r>
      <w:r>
        <w:rPr>
          <w:rFonts w:ascii="Courier New" w:eastAsia="Courier New" w:hAnsi="Courier New"/>
          <w:sz w:val="18"/>
        </w:rPr>
        <w:br/>
        <w:t xml:space="preserve">  "projectId": "uuid",</w:t>
      </w:r>
      <w:r>
        <w:rPr>
          <w:rFonts w:ascii="Courier New" w:eastAsia="Courier New" w:hAnsi="Courier New"/>
          <w:sz w:val="18"/>
        </w:rPr>
        <w:br/>
        <w:t xml:space="preserve">  "orgId": "uuid",</w:t>
      </w:r>
      <w:r>
        <w:rPr>
          <w:rFonts w:ascii="Courier New" w:eastAsia="Courier New" w:hAnsi="Courier New"/>
          <w:sz w:val="18"/>
        </w:rPr>
        <w:br/>
        <w:t xml:space="preserve">  "name": "string",</w:t>
      </w:r>
      <w:r>
        <w:rPr>
          <w:rFonts w:ascii="Courier New" w:eastAsia="Courier New" w:hAnsi="Courier New"/>
          <w:sz w:val="18"/>
        </w:rPr>
        <w:br/>
        <w:t xml:space="preserve">  "description": "string|null",</w:t>
      </w:r>
      <w:r>
        <w:rPr>
          <w:rFonts w:ascii="Courier New" w:eastAsia="Courier New" w:hAnsi="Courier New"/>
          <w:sz w:val="18"/>
        </w:rPr>
        <w:br/>
        <w:t xml:space="preserve">  "pocUserId": "uuid|null",</w:t>
      </w:r>
      <w:r>
        <w:rPr>
          <w:rFonts w:ascii="Courier New" w:eastAsia="Courier New" w:hAnsi="Courier New"/>
          <w:sz w:val="18"/>
        </w:rPr>
        <w:br/>
        <w:t xml:space="preserve">  "isPublished": true,</w:t>
      </w:r>
      <w:r>
        <w:rPr>
          <w:rFonts w:ascii="Courier New" w:eastAsia="Courier New" w:hAnsi="Courier New"/>
          <w:sz w:val="18"/>
        </w:rPr>
        <w:br/>
        <w:t xml:space="preserve">  "createdBy": "uuid",</w:t>
      </w:r>
      <w:r>
        <w:rPr>
          <w:rFonts w:ascii="Courier New" w:eastAsia="Courier New" w:hAnsi="Courier New"/>
          <w:sz w:val="18"/>
        </w:rPr>
        <w:br/>
        <w:t xml:space="preserve">  "createdAt": "date-time",</w:t>
      </w:r>
      <w:r>
        <w:rPr>
          <w:rFonts w:ascii="Courier New" w:eastAsia="Courier New" w:hAnsi="Courier New"/>
          <w:sz w:val="18"/>
        </w:rPr>
        <w:br/>
        <w:t xml:space="preserve">  "updatedAt": "date-time"</w:t>
      </w:r>
      <w:r>
        <w:rPr>
          <w:rFonts w:ascii="Courier New" w:eastAsia="Courier New" w:hAnsi="Courier New"/>
          <w:sz w:val="18"/>
        </w:rPr>
        <w:br/>
        <w:t>}</w:t>
      </w:r>
    </w:p>
    <w:p w14:paraId="14F8BD6A" w14:textId="77777777" w:rsidR="00CE6995" w:rsidRDefault="00000000">
      <w:pPr>
        <w:pStyle w:val="Heading2"/>
      </w:pPr>
      <w:r>
        <w:t>4.4 File</w:t>
      </w:r>
    </w:p>
    <w:p w14:paraId="258738B1" w14:textId="77777777" w:rsidR="00CE6995" w:rsidRDefault="00000000">
      <w:r>
        <w:rPr>
          <w:rFonts w:ascii="Courier New" w:eastAsia="Courier New" w:hAnsi="Courier New"/>
          <w:sz w:val="18"/>
        </w:rPr>
        <w:t>{</w:t>
      </w:r>
      <w:r>
        <w:rPr>
          <w:rFonts w:ascii="Courier New" w:eastAsia="Courier New" w:hAnsi="Courier New"/>
          <w:sz w:val="18"/>
        </w:rPr>
        <w:br/>
        <w:t xml:space="preserve">  "fileId": "uuid",</w:t>
      </w:r>
      <w:r>
        <w:rPr>
          <w:rFonts w:ascii="Courier New" w:eastAsia="Courier New" w:hAnsi="Courier New"/>
          <w:sz w:val="18"/>
        </w:rPr>
        <w:br/>
        <w:t xml:space="preserve">  "orgId": "uuid",</w:t>
      </w:r>
      <w:r>
        <w:rPr>
          <w:rFonts w:ascii="Courier New" w:eastAsia="Courier New" w:hAnsi="Courier New"/>
          <w:sz w:val="18"/>
        </w:rPr>
        <w:br/>
        <w:t xml:space="preserve">  "projectId": "uuid|null",</w:t>
      </w:r>
      <w:r>
        <w:rPr>
          <w:rFonts w:ascii="Courier New" w:eastAsia="Courier New" w:hAnsi="Courier New"/>
          <w:sz w:val="18"/>
        </w:rPr>
        <w:br/>
        <w:t xml:space="preserve">  "folderId": "uuid|null",</w:t>
      </w:r>
      <w:r>
        <w:rPr>
          <w:rFonts w:ascii="Courier New" w:eastAsia="Courier New" w:hAnsi="Courier New"/>
          <w:sz w:val="18"/>
        </w:rPr>
        <w:br/>
        <w:t xml:space="preserve">  "name": "string",</w:t>
      </w:r>
      <w:r>
        <w:rPr>
          <w:rFonts w:ascii="Courier New" w:eastAsia="Courier New" w:hAnsi="Courier New"/>
          <w:sz w:val="18"/>
        </w:rPr>
        <w:br/>
        <w:t xml:space="preserve">  "type": "DATASET|DOCUMENT|MEDIA|CHART|DASHBOARD_EXPORT|OTHER",</w:t>
      </w:r>
      <w:r>
        <w:rPr>
          <w:rFonts w:ascii="Courier New" w:eastAsia="Courier New" w:hAnsi="Courier New"/>
          <w:sz w:val="18"/>
        </w:rPr>
        <w:br/>
        <w:t xml:space="preserve">  "mimeType": "string",</w:t>
      </w:r>
      <w:r>
        <w:rPr>
          <w:rFonts w:ascii="Courier New" w:eastAsia="Courier New" w:hAnsi="Courier New"/>
          <w:sz w:val="18"/>
        </w:rPr>
        <w:br/>
      </w:r>
      <w:r>
        <w:rPr>
          <w:rFonts w:ascii="Courier New" w:eastAsia="Courier New" w:hAnsi="Courier New"/>
          <w:sz w:val="18"/>
        </w:rPr>
        <w:lastRenderedPageBreak/>
        <w:t xml:space="preserve">  "sizeBytes": 123,</w:t>
      </w:r>
      <w:r>
        <w:rPr>
          <w:rFonts w:ascii="Courier New" w:eastAsia="Courier New" w:hAnsi="Courier New"/>
          <w:sz w:val="18"/>
        </w:rPr>
        <w:br/>
        <w:t xml:space="preserve">  "tags": ["string"],</w:t>
      </w:r>
      <w:r>
        <w:rPr>
          <w:rFonts w:ascii="Courier New" w:eastAsia="Courier New" w:hAnsi="Courier New"/>
          <w:sz w:val="18"/>
        </w:rPr>
        <w:br/>
        <w:t xml:space="preserve">  "description": "string|null",</w:t>
      </w:r>
      <w:r>
        <w:rPr>
          <w:rFonts w:ascii="Courier New" w:eastAsia="Courier New" w:hAnsi="Courier New"/>
          <w:sz w:val="18"/>
        </w:rPr>
        <w:br/>
        <w:t xml:space="preserve">  "storageKey": "string",</w:t>
      </w:r>
      <w:r>
        <w:rPr>
          <w:rFonts w:ascii="Courier New" w:eastAsia="Courier New" w:hAnsi="Courier New"/>
          <w:sz w:val="18"/>
        </w:rPr>
        <w:br/>
        <w:t xml:space="preserve">  "version": 1,</w:t>
      </w:r>
      <w:r>
        <w:rPr>
          <w:rFonts w:ascii="Courier New" w:eastAsia="Courier New" w:hAnsi="Courier New"/>
          <w:sz w:val="18"/>
        </w:rPr>
        <w:br/>
        <w:t xml:space="preserve">  "status": "UPLOADING|AVAILABLE|DELETED",</w:t>
      </w:r>
      <w:r>
        <w:rPr>
          <w:rFonts w:ascii="Courier New" w:eastAsia="Courier New" w:hAnsi="Courier New"/>
          <w:sz w:val="18"/>
        </w:rPr>
        <w:br/>
        <w:t xml:space="preserve">  "createdBy": "uuid",</w:t>
      </w:r>
      <w:r>
        <w:rPr>
          <w:rFonts w:ascii="Courier New" w:eastAsia="Courier New" w:hAnsi="Courier New"/>
          <w:sz w:val="18"/>
        </w:rPr>
        <w:br/>
        <w:t xml:space="preserve">  "createdAt": "date-time",</w:t>
      </w:r>
      <w:r>
        <w:rPr>
          <w:rFonts w:ascii="Courier New" w:eastAsia="Courier New" w:hAnsi="Courier New"/>
          <w:sz w:val="18"/>
        </w:rPr>
        <w:br/>
        <w:t xml:space="preserve">  "updatedAt": "date-time"</w:t>
      </w:r>
      <w:r>
        <w:rPr>
          <w:rFonts w:ascii="Courier New" w:eastAsia="Courier New" w:hAnsi="Courier New"/>
          <w:sz w:val="18"/>
        </w:rPr>
        <w:br/>
        <w:t>}</w:t>
      </w:r>
    </w:p>
    <w:p w14:paraId="4F96A615" w14:textId="77777777" w:rsidR="00CE6995" w:rsidRDefault="00000000">
      <w:pPr>
        <w:pStyle w:val="Heading2"/>
      </w:pPr>
      <w:r>
        <w:t>4.5 Dashboard / Report / Export Job</w:t>
      </w:r>
    </w:p>
    <w:p w14:paraId="616E4DEA" w14:textId="77777777" w:rsidR="00CE6995" w:rsidRDefault="00000000">
      <w:r>
        <w:rPr>
          <w:rFonts w:ascii="Courier New" w:eastAsia="Courier New" w:hAnsi="Courier New"/>
          <w:sz w:val="18"/>
        </w:rPr>
        <w:t>{</w:t>
      </w:r>
      <w:r>
        <w:rPr>
          <w:rFonts w:ascii="Courier New" w:eastAsia="Courier New" w:hAnsi="Courier New"/>
          <w:sz w:val="18"/>
        </w:rPr>
        <w:br/>
        <w:t xml:space="preserve">  "dashboardId": "uuid",</w:t>
      </w:r>
      <w:r>
        <w:rPr>
          <w:rFonts w:ascii="Courier New" w:eastAsia="Courier New" w:hAnsi="Courier New"/>
          <w:sz w:val="18"/>
        </w:rPr>
        <w:br/>
        <w:t xml:space="preserve">  "projectId": "uuid",</w:t>
      </w:r>
      <w:r>
        <w:rPr>
          <w:rFonts w:ascii="Courier New" w:eastAsia="Courier New" w:hAnsi="Courier New"/>
          <w:sz w:val="18"/>
        </w:rPr>
        <w:br/>
        <w:t xml:space="preserve">  "name": "string",</w:t>
      </w:r>
      <w:r>
        <w:rPr>
          <w:rFonts w:ascii="Courier New" w:eastAsia="Courier New" w:hAnsi="Courier New"/>
          <w:sz w:val="18"/>
        </w:rPr>
        <w:br/>
        <w:t xml:space="preserve">  "widgets": [ { "widgetId": "uuid", "type": "KPI|CHART|TABLE", "config": {} } ],</w:t>
      </w:r>
      <w:r>
        <w:rPr>
          <w:rFonts w:ascii="Courier New" w:eastAsia="Courier New" w:hAnsi="Courier New"/>
          <w:sz w:val="18"/>
        </w:rPr>
        <w:br/>
        <w:t xml:space="preserve">  "createdBy": "uuid",</w:t>
      </w:r>
      <w:r>
        <w:rPr>
          <w:rFonts w:ascii="Courier New" w:eastAsia="Courier New" w:hAnsi="Courier New"/>
          <w:sz w:val="18"/>
        </w:rPr>
        <w:br/>
        <w:t xml:space="preserve">  "createdAt": "date-time"</w:t>
      </w:r>
      <w:r>
        <w:rPr>
          <w:rFonts w:ascii="Courier New" w:eastAsia="Courier New" w:hAnsi="Courier New"/>
          <w:sz w:val="18"/>
        </w:rPr>
        <w:br/>
        <w:t>}</w:t>
      </w:r>
    </w:p>
    <w:p w14:paraId="5FB0057D" w14:textId="77777777" w:rsidR="00CE6995" w:rsidRDefault="00000000">
      <w:r>
        <w:rPr>
          <w:rFonts w:ascii="Courier New" w:eastAsia="Courier New" w:hAnsi="Courier New"/>
          <w:sz w:val="18"/>
        </w:rPr>
        <w:t>{</w:t>
      </w:r>
      <w:r>
        <w:rPr>
          <w:rFonts w:ascii="Courier New" w:eastAsia="Courier New" w:hAnsi="Courier New"/>
          <w:sz w:val="18"/>
        </w:rPr>
        <w:br/>
        <w:t xml:space="preserve">  "reportId": "uuid",</w:t>
      </w:r>
      <w:r>
        <w:rPr>
          <w:rFonts w:ascii="Courier New" w:eastAsia="Courier New" w:hAnsi="Courier New"/>
          <w:sz w:val="18"/>
        </w:rPr>
        <w:br/>
        <w:t xml:space="preserve">  "projectId": "uuid",</w:t>
      </w:r>
      <w:r>
        <w:rPr>
          <w:rFonts w:ascii="Courier New" w:eastAsia="Courier New" w:hAnsi="Courier New"/>
          <w:sz w:val="18"/>
        </w:rPr>
        <w:br/>
        <w:t xml:space="preserve">  "title": "string",</w:t>
      </w:r>
      <w:r>
        <w:rPr>
          <w:rFonts w:ascii="Courier New" w:eastAsia="Courier New" w:hAnsi="Courier New"/>
          <w:sz w:val="18"/>
        </w:rPr>
        <w:br/>
        <w:t xml:space="preserve">  "sections": [ { "sectionId": "uuid", "title": "string", "content": "string" } ],</w:t>
      </w:r>
      <w:r>
        <w:rPr>
          <w:rFonts w:ascii="Courier New" w:eastAsia="Courier New" w:hAnsi="Courier New"/>
          <w:sz w:val="18"/>
        </w:rPr>
        <w:br/>
        <w:t xml:space="preserve">  "createdBy": "uuid",</w:t>
      </w:r>
      <w:r>
        <w:rPr>
          <w:rFonts w:ascii="Courier New" w:eastAsia="Courier New" w:hAnsi="Courier New"/>
          <w:sz w:val="18"/>
        </w:rPr>
        <w:br/>
        <w:t xml:space="preserve">  "createdAt": "date-time"</w:t>
      </w:r>
      <w:r>
        <w:rPr>
          <w:rFonts w:ascii="Courier New" w:eastAsia="Courier New" w:hAnsi="Courier New"/>
          <w:sz w:val="18"/>
        </w:rPr>
        <w:br/>
        <w:t>}</w:t>
      </w:r>
    </w:p>
    <w:p w14:paraId="7ECF736F" w14:textId="77777777" w:rsidR="00CE6995" w:rsidRDefault="00000000">
      <w:r>
        <w:rPr>
          <w:rFonts w:ascii="Courier New" w:eastAsia="Courier New" w:hAnsi="Courier New"/>
          <w:sz w:val="18"/>
        </w:rPr>
        <w:t>{</w:t>
      </w:r>
      <w:r>
        <w:rPr>
          <w:rFonts w:ascii="Courier New" w:eastAsia="Courier New" w:hAnsi="Courier New"/>
          <w:sz w:val="18"/>
        </w:rPr>
        <w:br/>
        <w:t xml:space="preserve">  "jobId": "uuid",</w:t>
      </w:r>
      <w:r>
        <w:rPr>
          <w:rFonts w:ascii="Courier New" w:eastAsia="Courier New" w:hAnsi="Courier New"/>
          <w:sz w:val="18"/>
        </w:rPr>
        <w:br/>
        <w:t xml:space="preserve">  "type": "EXPORT|DATASET_INGEST|AI_REPORT",</w:t>
      </w:r>
      <w:r>
        <w:rPr>
          <w:rFonts w:ascii="Courier New" w:eastAsia="Courier New" w:hAnsi="Courier New"/>
          <w:sz w:val="18"/>
        </w:rPr>
        <w:br/>
        <w:t xml:space="preserve">  "status": "QUEUED|RUNNING|SUCCEEDED|FAILED",</w:t>
      </w:r>
      <w:r>
        <w:rPr>
          <w:rFonts w:ascii="Courier New" w:eastAsia="Courier New" w:hAnsi="Courier New"/>
          <w:sz w:val="18"/>
        </w:rPr>
        <w:br/>
        <w:t xml:space="preserve">  "result": { "downloadUrl": "string|null", "error": "string|null" },</w:t>
      </w:r>
      <w:r>
        <w:rPr>
          <w:rFonts w:ascii="Courier New" w:eastAsia="Courier New" w:hAnsi="Courier New"/>
          <w:sz w:val="18"/>
        </w:rPr>
        <w:br/>
        <w:t xml:space="preserve">  "createdAt": "date-time"</w:t>
      </w:r>
      <w:r>
        <w:rPr>
          <w:rFonts w:ascii="Courier New" w:eastAsia="Courier New" w:hAnsi="Courier New"/>
          <w:sz w:val="18"/>
        </w:rPr>
        <w:br/>
        <w:t>}</w:t>
      </w:r>
    </w:p>
    <w:p w14:paraId="778C6028" w14:textId="77777777" w:rsidR="00CE6995" w:rsidRDefault="00000000">
      <w:r>
        <w:br w:type="page"/>
      </w:r>
    </w:p>
    <w:p w14:paraId="5F51E207" w14:textId="77777777" w:rsidR="00CE6995" w:rsidRDefault="00000000">
      <w:pPr>
        <w:pStyle w:val="Heading1"/>
      </w:pPr>
      <w:r>
        <w:lastRenderedPageBreak/>
        <w:t>5. Service API Contracts</w:t>
      </w:r>
    </w:p>
    <w:p w14:paraId="63591E5A" w14:textId="77777777" w:rsidR="00CE6995" w:rsidRDefault="00000000">
      <w:r>
        <w:t>All external-facing endpoints are reachable via MS1 (/api/v1/...). The tables below group endpoints by owning service for implementation clarity.</w:t>
      </w:r>
    </w:p>
    <w:p w14:paraId="6CEE4D8A" w14:textId="77777777" w:rsidR="00CE6995" w:rsidRDefault="00000000">
      <w:pPr>
        <w:pStyle w:val="Heading2"/>
      </w:pPr>
      <w:r>
        <w:t>MS1 – Access Gateway &amp; Authorization (external contract)</w:t>
      </w:r>
    </w:p>
    <w:p w14:paraId="0D21A816" w14:textId="77777777" w:rsidR="00CE6995" w:rsidRDefault="00000000">
      <w:pPr>
        <w:pStyle w:val="Heading3"/>
      </w:pPr>
      <w:r>
        <w:t>GET /api/v1/me</w:t>
      </w:r>
    </w:p>
    <w:p w14:paraId="5F3A1EB2"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4E763FCD" w14:textId="77777777">
        <w:trPr>
          <w:jc w:val="center"/>
        </w:trPr>
        <w:tc>
          <w:tcPr>
            <w:tcW w:w="4680" w:type="dxa"/>
          </w:tcPr>
          <w:p w14:paraId="53B8702C" w14:textId="77777777" w:rsidR="00CE6995" w:rsidRDefault="00000000">
            <w:r>
              <w:rPr>
                <w:b/>
              </w:rPr>
              <w:t>Item</w:t>
            </w:r>
          </w:p>
        </w:tc>
        <w:tc>
          <w:tcPr>
            <w:tcW w:w="4680" w:type="dxa"/>
          </w:tcPr>
          <w:p w14:paraId="65B43C32" w14:textId="77777777" w:rsidR="00CE6995" w:rsidRDefault="00000000">
            <w:r>
              <w:rPr>
                <w:b/>
              </w:rPr>
              <w:t>Value</w:t>
            </w:r>
          </w:p>
        </w:tc>
      </w:tr>
      <w:tr w:rsidR="00CE6995" w14:paraId="2B07F2D9" w14:textId="77777777">
        <w:trPr>
          <w:jc w:val="center"/>
        </w:trPr>
        <w:tc>
          <w:tcPr>
            <w:tcW w:w="4680" w:type="dxa"/>
          </w:tcPr>
          <w:p w14:paraId="297A7C0F" w14:textId="77777777" w:rsidR="00CE6995" w:rsidRDefault="00000000">
            <w:r>
              <w:t>Description</w:t>
            </w:r>
          </w:p>
        </w:tc>
        <w:tc>
          <w:tcPr>
            <w:tcW w:w="4680" w:type="dxa"/>
          </w:tcPr>
          <w:p w14:paraId="5AF60418" w14:textId="77777777" w:rsidR="00CE6995" w:rsidRDefault="00000000">
            <w:r>
              <w:t>Returns the authenticated user's profile and effective roles/claims.</w:t>
            </w:r>
          </w:p>
        </w:tc>
      </w:tr>
      <w:tr w:rsidR="00CE6995" w14:paraId="3234D5B9" w14:textId="77777777">
        <w:trPr>
          <w:jc w:val="center"/>
        </w:trPr>
        <w:tc>
          <w:tcPr>
            <w:tcW w:w="4680" w:type="dxa"/>
          </w:tcPr>
          <w:p w14:paraId="6AFC3869" w14:textId="77777777" w:rsidR="00CE6995" w:rsidRDefault="00000000">
            <w:r>
              <w:t>Auth</w:t>
            </w:r>
          </w:p>
        </w:tc>
        <w:tc>
          <w:tcPr>
            <w:tcW w:w="4680" w:type="dxa"/>
          </w:tcPr>
          <w:p w14:paraId="690CFC38" w14:textId="77777777" w:rsidR="00CE6995" w:rsidRDefault="00000000">
            <w:r>
              <w:t>Bearer JWT (Keycloak via MS1)</w:t>
            </w:r>
          </w:p>
        </w:tc>
      </w:tr>
      <w:tr w:rsidR="00CE6995" w14:paraId="63CF25BE" w14:textId="77777777">
        <w:trPr>
          <w:jc w:val="center"/>
        </w:trPr>
        <w:tc>
          <w:tcPr>
            <w:tcW w:w="4680" w:type="dxa"/>
          </w:tcPr>
          <w:p w14:paraId="2FF7EAD5" w14:textId="77777777" w:rsidR="00CE6995" w:rsidRDefault="00000000">
            <w:r>
              <w:t>Tenant Context</w:t>
            </w:r>
          </w:p>
        </w:tc>
        <w:tc>
          <w:tcPr>
            <w:tcW w:w="4680" w:type="dxa"/>
          </w:tcPr>
          <w:p w14:paraId="54F8B1F0" w14:textId="3F74652C" w:rsidR="00CE6995" w:rsidRDefault="00000000">
            <w:r>
              <w:t>X-Org-Id required X-Project-Id where applicable</w:t>
            </w:r>
          </w:p>
        </w:tc>
      </w:tr>
      <w:tr w:rsidR="00CE6995" w14:paraId="00278EA0" w14:textId="77777777">
        <w:trPr>
          <w:jc w:val="center"/>
        </w:trPr>
        <w:tc>
          <w:tcPr>
            <w:tcW w:w="4680" w:type="dxa"/>
          </w:tcPr>
          <w:p w14:paraId="1CE7D6E6" w14:textId="77777777" w:rsidR="00CE6995" w:rsidRDefault="00000000">
            <w:r>
              <w:t>Roles</w:t>
            </w:r>
          </w:p>
        </w:tc>
        <w:tc>
          <w:tcPr>
            <w:tcW w:w="4680" w:type="dxa"/>
          </w:tcPr>
          <w:p w14:paraId="052BE61D" w14:textId="77777777" w:rsidR="00CE6995" w:rsidRDefault="00000000">
            <w:r>
              <w:t>All authenticated roles</w:t>
            </w:r>
          </w:p>
        </w:tc>
      </w:tr>
      <w:tr w:rsidR="00CE6995" w14:paraId="666F0537" w14:textId="77777777">
        <w:trPr>
          <w:jc w:val="center"/>
        </w:trPr>
        <w:tc>
          <w:tcPr>
            <w:tcW w:w="4680" w:type="dxa"/>
          </w:tcPr>
          <w:p w14:paraId="08974A6C" w14:textId="77777777" w:rsidR="00CE6995" w:rsidRDefault="00000000">
            <w:r>
              <w:t>Idempotency</w:t>
            </w:r>
          </w:p>
        </w:tc>
        <w:tc>
          <w:tcPr>
            <w:tcW w:w="4680" w:type="dxa"/>
          </w:tcPr>
          <w:p w14:paraId="2F0ED0DA" w14:textId="77777777" w:rsidR="00CE6995" w:rsidRDefault="00000000">
            <w:r>
              <w:t>Optional: Idempotency-Key for write operations</w:t>
            </w:r>
          </w:p>
        </w:tc>
      </w:tr>
      <w:tr w:rsidR="00CE6995" w14:paraId="66AA6544" w14:textId="77777777">
        <w:trPr>
          <w:jc w:val="center"/>
        </w:trPr>
        <w:tc>
          <w:tcPr>
            <w:tcW w:w="4680" w:type="dxa"/>
          </w:tcPr>
          <w:p w14:paraId="4C27EB41" w14:textId="77777777" w:rsidR="00CE6995" w:rsidRDefault="00000000">
            <w:r>
              <w:t>Sync/Async</w:t>
            </w:r>
          </w:p>
        </w:tc>
        <w:tc>
          <w:tcPr>
            <w:tcW w:w="4680" w:type="dxa"/>
          </w:tcPr>
          <w:p w14:paraId="3278FDB9" w14:textId="77777777" w:rsidR="00CE6995" w:rsidRDefault="00000000">
            <w:r>
              <w:t>Synchronous</w:t>
            </w:r>
          </w:p>
        </w:tc>
      </w:tr>
    </w:tbl>
    <w:p w14:paraId="31FBD159" w14:textId="77777777" w:rsidR="00CE6995" w:rsidRDefault="00CE6995"/>
    <w:p w14:paraId="249B0F89" w14:textId="77777777" w:rsidR="00CE6995" w:rsidRDefault="00000000">
      <w:pPr>
        <w:pStyle w:val="Heading4"/>
      </w:pPr>
      <w:r>
        <w:t>Request</w:t>
      </w:r>
    </w:p>
    <w:p w14:paraId="6BAFCA31" w14:textId="77777777" w:rsidR="00CE6995" w:rsidRDefault="00000000">
      <w:r>
        <w:rPr>
          <w:b/>
        </w:rPr>
        <w:t>Headers:</w:t>
      </w:r>
    </w:p>
    <w:p w14:paraId="51ECA852" w14:textId="77777777" w:rsidR="00CE6995" w:rsidRDefault="00000000">
      <w:pPr>
        <w:pStyle w:val="ListBullet"/>
      </w:pPr>
      <w:r>
        <w:t>Authorization: Bearer &lt;token&gt;</w:t>
      </w:r>
    </w:p>
    <w:p w14:paraId="7F0228A1" w14:textId="77777777" w:rsidR="00CE6995" w:rsidRDefault="00000000">
      <w:pPr>
        <w:pStyle w:val="ListBullet"/>
      </w:pPr>
      <w:r>
        <w:t>X-Correlation-Id: &lt;uuid&gt; (optional)</w:t>
      </w:r>
    </w:p>
    <w:p w14:paraId="10DD9656" w14:textId="77777777" w:rsidR="00CE6995" w:rsidRDefault="00000000">
      <w:pPr>
        <w:pStyle w:val="Heading4"/>
      </w:pPr>
      <w:r>
        <w:t>Response</w:t>
      </w:r>
    </w:p>
    <w:p w14:paraId="1FDD1FCF" w14:textId="77777777" w:rsidR="00CE6995" w:rsidRDefault="00000000">
      <w:r>
        <w:rPr>
          <w:rFonts w:ascii="Courier New" w:eastAsia="Courier New" w:hAnsi="Courier New"/>
          <w:sz w:val="18"/>
        </w:rPr>
        <w:t>{</w:t>
      </w:r>
      <w:r>
        <w:rPr>
          <w:rFonts w:ascii="Courier New" w:eastAsia="Courier New" w:hAnsi="Courier New"/>
          <w:sz w:val="18"/>
        </w:rPr>
        <w:br/>
        <w:t xml:space="preserve">  "user": { "userId":"uuid","email":"string","userType":"...","orgId":"uuid" },</w:t>
      </w:r>
      <w:r>
        <w:rPr>
          <w:rFonts w:ascii="Courier New" w:eastAsia="Courier New" w:hAnsi="Courier New"/>
          <w:sz w:val="18"/>
        </w:rPr>
        <w:br/>
        <w:t xml:space="preserve">  "roles":["string"],</w:t>
      </w:r>
      <w:r>
        <w:rPr>
          <w:rFonts w:ascii="Courier New" w:eastAsia="Courier New" w:hAnsi="Courier New"/>
          <w:sz w:val="18"/>
        </w:rPr>
        <w:br/>
        <w:t xml:space="preserve">  "entitlements": { "canUpload": true, "canPublish": true, "limits": { "clientEditors": 5, "clientViewers": 5 } }</w:t>
      </w:r>
      <w:r>
        <w:rPr>
          <w:rFonts w:ascii="Courier New" w:eastAsia="Courier New" w:hAnsi="Courier New"/>
          <w:sz w:val="18"/>
        </w:rPr>
        <w:br/>
        <w:t>}</w:t>
      </w:r>
    </w:p>
    <w:p w14:paraId="011A1561" w14:textId="77777777" w:rsidR="00CE6995" w:rsidRDefault="00000000">
      <w:r>
        <w:rPr>
          <w:b/>
        </w:rPr>
        <w:t>Errors:</w:t>
      </w:r>
    </w:p>
    <w:p w14:paraId="60B2E129" w14:textId="77777777" w:rsidR="00CE6995" w:rsidRDefault="00000000">
      <w:pPr>
        <w:pStyle w:val="ListBullet"/>
      </w:pPr>
      <w:r>
        <w:t>AUTH_REQUIRED</w:t>
      </w:r>
    </w:p>
    <w:p w14:paraId="4974C134" w14:textId="77777777" w:rsidR="00CE6995" w:rsidRDefault="00000000">
      <w:pPr>
        <w:pStyle w:val="ListBullet"/>
      </w:pPr>
      <w:r>
        <w:t>TOKEN_INVALID</w:t>
      </w:r>
    </w:p>
    <w:p w14:paraId="1F24CEFF" w14:textId="77777777" w:rsidR="00CE6995" w:rsidRDefault="00000000">
      <w:pPr>
        <w:pStyle w:val="ListBullet"/>
      </w:pPr>
      <w:r>
        <w:t>SERVICE_UNAVAILABLE</w:t>
      </w:r>
    </w:p>
    <w:p w14:paraId="6225BDB7" w14:textId="77777777" w:rsidR="00CE6995" w:rsidRDefault="00000000">
      <w:r>
        <w:rPr>
          <w:b/>
        </w:rPr>
        <w:t>Side Effects / Persistence / Events:</w:t>
      </w:r>
    </w:p>
    <w:p w14:paraId="5CEBEE58" w14:textId="77777777" w:rsidR="00CE6995" w:rsidRDefault="00000000">
      <w:pPr>
        <w:pStyle w:val="ListBullet"/>
      </w:pPr>
      <w:r>
        <w:t>None (read-only).</w:t>
      </w:r>
    </w:p>
    <w:p w14:paraId="62239024" w14:textId="77777777" w:rsidR="00CE6995" w:rsidRDefault="00CE6995"/>
    <w:p w14:paraId="095D9DAF" w14:textId="77777777" w:rsidR="00CE6995" w:rsidRDefault="00000000">
      <w:pPr>
        <w:pStyle w:val="Heading3"/>
      </w:pPr>
      <w:r>
        <w:lastRenderedPageBreak/>
        <w:t>POST /api/v1/auth/start</w:t>
      </w:r>
    </w:p>
    <w:p w14:paraId="6776E590"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5EDC453E" w14:textId="77777777">
        <w:trPr>
          <w:jc w:val="center"/>
        </w:trPr>
        <w:tc>
          <w:tcPr>
            <w:tcW w:w="4680" w:type="dxa"/>
          </w:tcPr>
          <w:p w14:paraId="5751BED8" w14:textId="77777777" w:rsidR="00CE6995" w:rsidRDefault="00000000">
            <w:r>
              <w:rPr>
                <w:b/>
              </w:rPr>
              <w:t>Item</w:t>
            </w:r>
          </w:p>
        </w:tc>
        <w:tc>
          <w:tcPr>
            <w:tcW w:w="4680" w:type="dxa"/>
          </w:tcPr>
          <w:p w14:paraId="76135622" w14:textId="77777777" w:rsidR="00CE6995" w:rsidRDefault="00000000">
            <w:r>
              <w:rPr>
                <w:b/>
              </w:rPr>
              <w:t>Value</w:t>
            </w:r>
          </w:p>
        </w:tc>
      </w:tr>
      <w:tr w:rsidR="00CE6995" w14:paraId="59477D89" w14:textId="77777777">
        <w:trPr>
          <w:jc w:val="center"/>
        </w:trPr>
        <w:tc>
          <w:tcPr>
            <w:tcW w:w="4680" w:type="dxa"/>
          </w:tcPr>
          <w:p w14:paraId="43595522" w14:textId="77777777" w:rsidR="00CE6995" w:rsidRDefault="00000000">
            <w:r>
              <w:t>Description</w:t>
            </w:r>
          </w:p>
        </w:tc>
        <w:tc>
          <w:tcPr>
            <w:tcW w:w="4680" w:type="dxa"/>
          </w:tcPr>
          <w:p w14:paraId="5523CB9F" w14:textId="6F5A1A47" w:rsidR="00CE6995" w:rsidRDefault="00000000">
            <w:r>
              <w:t>Initiates login redirects/coordinates with Keycloak OIDC flow. Also used for password+MFA start in UI.</w:t>
            </w:r>
          </w:p>
        </w:tc>
      </w:tr>
      <w:tr w:rsidR="00CE6995" w14:paraId="05B77870" w14:textId="77777777">
        <w:trPr>
          <w:jc w:val="center"/>
        </w:trPr>
        <w:tc>
          <w:tcPr>
            <w:tcW w:w="4680" w:type="dxa"/>
          </w:tcPr>
          <w:p w14:paraId="26A7C464" w14:textId="77777777" w:rsidR="00CE6995" w:rsidRDefault="00000000">
            <w:r>
              <w:t>Auth</w:t>
            </w:r>
          </w:p>
        </w:tc>
        <w:tc>
          <w:tcPr>
            <w:tcW w:w="4680" w:type="dxa"/>
          </w:tcPr>
          <w:p w14:paraId="0D25FF15" w14:textId="77777777" w:rsidR="00CE6995" w:rsidRDefault="00000000">
            <w:r>
              <w:t>Bearer JWT (Keycloak via MS1)</w:t>
            </w:r>
          </w:p>
        </w:tc>
      </w:tr>
      <w:tr w:rsidR="00CE6995" w14:paraId="385D6631" w14:textId="77777777">
        <w:trPr>
          <w:jc w:val="center"/>
        </w:trPr>
        <w:tc>
          <w:tcPr>
            <w:tcW w:w="4680" w:type="dxa"/>
          </w:tcPr>
          <w:p w14:paraId="6A940FD1" w14:textId="77777777" w:rsidR="00CE6995" w:rsidRDefault="00000000">
            <w:r>
              <w:t>Tenant Context</w:t>
            </w:r>
          </w:p>
        </w:tc>
        <w:tc>
          <w:tcPr>
            <w:tcW w:w="4680" w:type="dxa"/>
          </w:tcPr>
          <w:p w14:paraId="4D2FA86E" w14:textId="6EAF1911" w:rsidR="00CE6995" w:rsidRDefault="00000000">
            <w:r>
              <w:t>X-Org-Id required X-Project-Id where applicable</w:t>
            </w:r>
          </w:p>
        </w:tc>
      </w:tr>
      <w:tr w:rsidR="00CE6995" w14:paraId="3EA24F64" w14:textId="77777777">
        <w:trPr>
          <w:jc w:val="center"/>
        </w:trPr>
        <w:tc>
          <w:tcPr>
            <w:tcW w:w="4680" w:type="dxa"/>
          </w:tcPr>
          <w:p w14:paraId="722644A8" w14:textId="77777777" w:rsidR="00CE6995" w:rsidRDefault="00000000">
            <w:r>
              <w:t>Roles</w:t>
            </w:r>
          </w:p>
        </w:tc>
        <w:tc>
          <w:tcPr>
            <w:tcW w:w="4680" w:type="dxa"/>
          </w:tcPr>
          <w:p w14:paraId="4124DF96" w14:textId="77777777" w:rsidR="00CE6995" w:rsidRDefault="00000000">
            <w:r>
              <w:t>Anonymous (start)</w:t>
            </w:r>
          </w:p>
        </w:tc>
      </w:tr>
      <w:tr w:rsidR="00CE6995" w14:paraId="7D0922D7" w14:textId="77777777">
        <w:trPr>
          <w:jc w:val="center"/>
        </w:trPr>
        <w:tc>
          <w:tcPr>
            <w:tcW w:w="4680" w:type="dxa"/>
          </w:tcPr>
          <w:p w14:paraId="73CC7742" w14:textId="77777777" w:rsidR="00CE6995" w:rsidRDefault="00000000">
            <w:r>
              <w:t>Idempotency</w:t>
            </w:r>
          </w:p>
        </w:tc>
        <w:tc>
          <w:tcPr>
            <w:tcW w:w="4680" w:type="dxa"/>
          </w:tcPr>
          <w:p w14:paraId="06080735" w14:textId="77777777" w:rsidR="00CE6995" w:rsidRDefault="00000000">
            <w:r>
              <w:t>Optional: Idempotency-Key for write operations</w:t>
            </w:r>
          </w:p>
        </w:tc>
      </w:tr>
      <w:tr w:rsidR="00CE6995" w14:paraId="58861F1E" w14:textId="77777777">
        <w:trPr>
          <w:jc w:val="center"/>
        </w:trPr>
        <w:tc>
          <w:tcPr>
            <w:tcW w:w="4680" w:type="dxa"/>
          </w:tcPr>
          <w:p w14:paraId="628A80D9" w14:textId="77777777" w:rsidR="00CE6995" w:rsidRDefault="00000000">
            <w:r>
              <w:t>Sync/Async</w:t>
            </w:r>
          </w:p>
        </w:tc>
        <w:tc>
          <w:tcPr>
            <w:tcW w:w="4680" w:type="dxa"/>
          </w:tcPr>
          <w:p w14:paraId="767DF0A7" w14:textId="77777777" w:rsidR="00CE6995" w:rsidRDefault="00000000">
            <w:r>
              <w:t>Synchronous</w:t>
            </w:r>
          </w:p>
        </w:tc>
      </w:tr>
    </w:tbl>
    <w:p w14:paraId="2C64A3D5" w14:textId="77777777" w:rsidR="00CE6995" w:rsidRDefault="00CE6995"/>
    <w:p w14:paraId="2BEDE55E" w14:textId="77777777" w:rsidR="00CE6995" w:rsidRDefault="00000000">
      <w:pPr>
        <w:pStyle w:val="Heading4"/>
      </w:pPr>
      <w:r>
        <w:t>Request</w:t>
      </w:r>
    </w:p>
    <w:p w14:paraId="60850975" w14:textId="77777777" w:rsidR="00CE6995" w:rsidRDefault="00000000">
      <w:r>
        <w:rPr>
          <w:b/>
        </w:rPr>
        <w:t>Headers:</w:t>
      </w:r>
    </w:p>
    <w:p w14:paraId="6AC8C430" w14:textId="77777777" w:rsidR="00CE6995" w:rsidRDefault="00000000">
      <w:pPr>
        <w:pStyle w:val="ListBullet"/>
      </w:pPr>
      <w:r>
        <w:t>Content-Type: application/json</w:t>
      </w:r>
    </w:p>
    <w:p w14:paraId="331B5ADA" w14:textId="77777777" w:rsidR="00CE6995" w:rsidRDefault="00000000">
      <w:pPr>
        <w:pStyle w:val="ListBullet"/>
      </w:pPr>
      <w:r>
        <w:t>X-Org-Id: &lt;uuid&gt; (optional for pre-login)</w:t>
      </w:r>
    </w:p>
    <w:p w14:paraId="3B7928F3" w14:textId="77777777" w:rsidR="00CE6995" w:rsidRDefault="00000000">
      <w:pPr>
        <w:pStyle w:val="ListBullet"/>
      </w:pPr>
      <w:r>
        <w:t>X-Client-Type: ADMIN_PORTAL|CLIENT_PORTAL</w:t>
      </w:r>
    </w:p>
    <w:p w14:paraId="3224BE41" w14:textId="77777777" w:rsidR="00CE6995" w:rsidRDefault="00000000">
      <w:r>
        <w:rPr>
          <w:b/>
        </w:rPr>
        <w:t>Body:</w:t>
      </w:r>
    </w:p>
    <w:p w14:paraId="46A3A47F" w14:textId="77777777" w:rsidR="00CE6995" w:rsidRDefault="00000000">
      <w:r>
        <w:rPr>
          <w:rFonts w:ascii="Courier New" w:eastAsia="Courier New" w:hAnsi="Courier New"/>
          <w:sz w:val="18"/>
        </w:rPr>
        <w:t>{</w:t>
      </w:r>
      <w:r>
        <w:rPr>
          <w:rFonts w:ascii="Courier New" w:eastAsia="Courier New" w:hAnsi="Courier New"/>
          <w:sz w:val="18"/>
        </w:rPr>
        <w:br/>
        <w:t xml:space="preserve">  "email": "string",</w:t>
      </w:r>
      <w:r>
        <w:rPr>
          <w:rFonts w:ascii="Courier New" w:eastAsia="Courier New" w:hAnsi="Courier New"/>
          <w:sz w:val="18"/>
        </w:rPr>
        <w:br/>
        <w:t xml:space="preserve">  "returnUrl": "string",</w:t>
      </w:r>
      <w:r>
        <w:rPr>
          <w:rFonts w:ascii="Courier New" w:eastAsia="Courier New" w:hAnsi="Courier New"/>
          <w:sz w:val="18"/>
        </w:rPr>
        <w:br/>
        <w:t xml:space="preserve">  "device": { "deviceId":"string","userAgent":"string","ip":"string" }</w:t>
      </w:r>
      <w:r>
        <w:rPr>
          <w:rFonts w:ascii="Courier New" w:eastAsia="Courier New" w:hAnsi="Courier New"/>
          <w:sz w:val="18"/>
        </w:rPr>
        <w:br/>
        <w:t>}</w:t>
      </w:r>
    </w:p>
    <w:p w14:paraId="0EEA70A9" w14:textId="77777777" w:rsidR="00CE6995" w:rsidRDefault="00000000">
      <w:pPr>
        <w:pStyle w:val="Heading4"/>
      </w:pPr>
      <w:r>
        <w:t>Response</w:t>
      </w:r>
    </w:p>
    <w:p w14:paraId="52F0B2AC" w14:textId="77777777" w:rsidR="00CE6995" w:rsidRDefault="00000000">
      <w:r>
        <w:rPr>
          <w:rFonts w:ascii="Courier New" w:eastAsia="Courier New" w:hAnsi="Courier New"/>
          <w:sz w:val="18"/>
        </w:rPr>
        <w:t>{</w:t>
      </w:r>
      <w:r>
        <w:rPr>
          <w:rFonts w:ascii="Courier New" w:eastAsia="Courier New" w:hAnsi="Courier New"/>
          <w:sz w:val="18"/>
        </w:rPr>
        <w:br/>
        <w:t xml:space="preserve">  "authUrl": "string (Keycloak authorization URL)",</w:t>
      </w:r>
      <w:r>
        <w:rPr>
          <w:rFonts w:ascii="Courier New" w:eastAsia="Courier New" w:hAnsi="Courier New"/>
          <w:sz w:val="18"/>
        </w:rPr>
        <w:br/>
        <w:t xml:space="preserve">  "state": "string",</w:t>
      </w:r>
      <w:r>
        <w:rPr>
          <w:rFonts w:ascii="Courier New" w:eastAsia="Courier New" w:hAnsi="Courier New"/>
          <w:sz w:val="18"/>
        </w:rPr>
        <w:br/>
        <w:t xml:space="preserve">  "nonce": "string"</w:t>
      </w:r>
      <w:r>
        <w:rPr>
          <w:rFonts w:ascii="Courier New" w:eastAsia="Courier New" w:hAnsi="Courier New"/>
          <w:sz w:val="18"/>
        </w:rPr>
        <w:br/>
        <w:t>}</w:t>
      </w:r>
    </w:p>
    <w:p w14:paraId="770361EC" w14:textId="77777777" w:rsidR="00CE6995" w:rsidRDefault="00000000">
      <w:r>
        <w:rPr>
          <w:b/>
        </w:rPr>
        <w:t>Errors:</w:t>
      </w:r>
    </w:p>
    <w:p w14:paraId="57D09B16" w14:textId="77777777" w:rsidR="00CE6995" w:rsidRDefault="00000000">
      <w:pPr>
        <w:pStyle w:val="ListBullet"/>
      </w:pPr>
      <w:r>
        <w:t>VALIDATION_ERROR</w:t>
      </w:r>
    </w:p>
    <w:p w14:paraId="78DA7AAC" w14:textId="77777777" w:rsidR="00CE6995" w:rsidRDefault="00000000">
      <w:pPr>
        <w:pStyle w:val="ListBullet"/>
      </w:pPr>
      <w:r>
        <w:t>RATE_LIMITED</w:t>
      </w:r>
    </w:p>
    <w:p w14:paraId="70A116F6" w14:textId="77777777" w:rsidR="00CE6995" w:rsidRDefault="00000000">
      <w:pPr>
        <w:pStyle w:val="ListBullet"/>
      </w:pPr>
      <w:r>
        <w:t>SERVICE_UNAVAILABLE</w:t>
      </w:r>
    </w:p>
    <w:p w14:paraId="6EFACC95" w14:textId="77777777" w:rsidR="00CE6995" w:rsidRDefault="00000000">
      <w:r>
        <w:rPr>
          <w:b/>
        </w:rPr>
        <w:t>Side Effects / Persistence / Events:</w:t>
      </w:r>
    </w:p>
    <w:p w14:paraId="26875BA7" w14:textId="77777777" w:rsidR="00CE6995" w:rsidRDefault="00000000">
      <w:pPr>
        <w:pStyle w:val="ListBullet"/>
      </w:pPr>
      <w:r>
        <w:t>Access attempt logged for lockout calculation.</w:t>
      </w:r>
    </w:p>
    <w:p w14:paraId="31D3E252" w14:textId="77777777" w:rsidR="00CE6995" w:rsidRDefault="00000000">
      <w:pPr>
        <w:pStyle w:val="ListBullet"/>
      </w:pPr>
      <w:r>
        <w:t>If exceeded lock thresholds → LOCKED_TEMP/LOCKED_PERM returned.</w:t>
      </w:r>
    </w:p>
    <w:p w14:paraId="289E36A9" w14:textId="77777777" w:rsidR="00CE6995" w:rsidRDefault="00CE6995"/>
    <w:p w14:paraId="58A3C730" w14:textId="77777777" w:rsidR="00CE6995" w:rsidRDefault="00000000">
      <w:pPr>
        <w:pStyle w:val="Heading3"/>
      </w:pPr>
      <w:r>
        <w:lastRenderedPageBreak/>
        <w:t>GET /api/v1/session/context</w:t>
      </w:r>
    </w:p>
    <w:p w14:paraId="1E1D5574"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2464F0C2" w14:textId="77777777">
        <w:trPr>
          <w:jc w:val="center"/>
        </w:trPr>
        <w:tc>
          <w:tcPr>
            <w:tcW w:w="4680" w:type="dxa"/>
          </w:tcPr>
          <w:p w14:paraId="666414E3" w14:textId="77777777" w:rsidR="00CE6995" w:rsidRDefault="00000000">
            <w:r>
              <w:rPr>
                <w:b/>
              </w:rPr>
              <w:t>Item</w:t>
            </w:r>
          </w:p>
        </w:tc>
        <w:tc>
          <w:tcPr>
            <w:tcW w:w="4680" w:type="dxa"/>
          </w:tcPr>
          <w:p w14:paraId="288228D3" w14:textId="77777777" w:rsidR="00CE6995" w:rsidRDefault="00000000">
            <w:r>
              <w:rPr>
                <w:b/>
              </w:rPr>
              <w:t>Value</w:t>
            </w:r>
          </w:p>
        </w:tc>
      </w:tr>
      <w:tr w:rsidR="00CE6995" w14:paraId="0FC8E37C" w14:textId="77777777">
        <w:trPr>
          <w:jc w:val="center"/>
        </w:trPr>
        <w:tc>
          <w:tcPr>
            <w:tcW w:w="4680" w:type="dxa"/>
          </w:tcPr>
          <w:p w14:paraId="4F750E9A" w14:textId="77777777" w:rsidR="00CE6995" w:rsidRDefault="00000000">
            <w:r>
              <w:t>Description</w:t>
            </w:r>
          </w:p>
        </w:tc>
        <w:tc>
          <w:tcPr>
            <w:tcW w:w="4680" w:type="dxa"/>
          </w:tcPr>
          <w:p w14:paraId="58BE18C3" w14:textId="77777777" w:rsidR="00CE6995" w:rsidRDefault="00000000">
            <w:r>
              <w:t>Returns resolved tenant/project context and policy hints after token validation.</w:t>
            </w:r>
          </w:p>
        </w:tc>
      </w:tr>
      <w:tr w:rsidR="00CE6995" w14:paraId="7C86D41C" w14:textId="77777777">
        <w:trPr>
          <w:jc w:val="center"/>
        </w:trPr>
        <w:tc>
          <w:tcPr>
            <w:tcW w:w="4680" w:type="dxa"/>
          </w:tcPr>
          <w:p w14:paraId="28CBBC14" w14:textId="77777777" w:rsidR="00CE6995" w:rsidRDefault="00000000">
            <w:r>
              <w:t>Auth</w:t>
            </w:r>
          </w:p>
        </w:tc>
        <w:tc>
          <w:tcPr>
            <w:tcW w:w="4680" w:type="dxa"/>
          </w:tcPr>
          <w:p w14:paraId="2AFB0F4D" w14:textId="77777777" w:rsidR="00CE6995" w:rsidRDefault="00000000">
            <w:r>
              <w:t>Bearer JWT (Keycloak via MS1)</w:t>
            </w:r>
          </w:p>
        </w:tc>
      </w:tr>
      <w:tr w:rsidR="00CE6995" w14:paraId="735C661A" w14:textId="77777777">
        <w:trPr>
          <w:jc w:val="center"/>
        </w:trPr>
        <w:tc>
          <w:tcPr>
            <w:tcW w:w="4680" w:type="dxa"/>
          </w:tcPr>
          <w:p w14:paraId="5B843FE4" w14:textId="77777777" w:rsidR="00CE6995" w:rsidRDefault="00000000">
            <w:r>
              <w:t>Tenant Context</w:t>
            </w:r>
          </w:p>
        </w:tc>
        <w:tc>
          <w:tcPr>
            <w:tcW w:w="4680" w:type="dxa"/>
          </w:tcPr>
          <w:p w14:paraId="7B93E245" w14:textId="4E618401" w:rsidR="00CE6995" w:rsidRDefault="00000000">
            <w:r>
              <w:t>X-Org-Id required X-Project-Id where applicable</w:t>
            </w:r>
          </w:p>
        </w:tc>
      </w:tr>
      <w:tr w:rsidR="00CE6995" w14:paraId="587D5F63" w14:textId="77777777">
        <w:trPr>
          <w:jc w:val="center"/>
        </w:trPr>
        <w:tc>
          <w:tcPr>
            <w:tcW w:w="4680" w:type="dxa"/>
          </w:tcPr>
          <w:p w14:paraId="3AC5E929" w14:textId="77777777" w:rsidR="00CE6995" w:rsidRDefault="00000000">
            <w:r>
              <w:t>Roles</w:t>
            </w:r>
          </w:p>
        </w:tc>
        <w:tc>
          <w:tcPr>
            <w:tcW w:w="4680" w:type="dxa"/>
          </w:tcPr>
          <w:p w14:paraId="558E8B28" w14:textId="77777777" w:rsidR="00CE6995" w:rsidRDefault="00000000">
            <w:r>
              <w:t>All authenticated roles</w:t>
            </w:r>
          </w:p>
        </w:tc>
      </w:tr>
      <w:tr w:rsidR="00CE6995" w14:paraId="5514AE27" w14:textId="77777777">
        <w:trPr>
          <w:jc w:val="center"/>
        </w:trPr>
        <w:tc>
          <w:tcPr>
            <w:tcW w:w="4680" w:type="dxa"/>
          </w:tcPr>
          <w:p w14:paraId="5CC13B58" w14:textId="77777777" w:rsidR="00CE6995" w:rsidRDefault="00000000">
            <w:r>
              <w:t>Idempotency</w:t>
            </w:r>
          </w:p>
        </w:tc>
        <w:tc>
          <w:tcPr>
            <w:tcW w:w="4680" w:type="dxa"/>
          </w:tcPr>
          <w:p w14:paraId="7C0E8BC3" w14:textId="77777777" w:rsidR="00CE6995" w:rsidRDefault="00000000">
            <w:r>
              <w:t>Optional: Idempotency-Key for write operations</w:t>
            </w:r>
          </w:p>
        </w:tc>
      </w:tr>
      <w:tr w:rsidR="00CE6995" w14:paraId="1F5B7AF1" w14:textId="77777777">
        <w:trPr>
          <w:jc w:val="center"/>
        </w:trPr>
        <w:tc>
          <w:tcPr>
            <w:tcW w:w="4680" w:type="dxa"/>
          </w:tcPr>
          <w:p w14:paraId="1569E0D1" w14:textId="77777777" w:rsidR="00CE6995" w:rsidRDefault="00000000">
            <w:r>
              <w:t>Sync/Async</w:t>
            </w:r>
          </w:p>
        </w:tc>
        <w:tc>
          <w:tcPr>
            <w:tcW w:w="4680" w:type="dxa"/>
          </w:tcPr>
          <w:p w14:paraId="19E272D1" w14:textId="77777777" w:rsidR="00CE6995" w:rsidRDefault="00000000">
            <w:r>
              <w:t>Synchronous</w:t>
            </w:r>
          </w:p>
        </w:tc>
      </w:tr>
    </w:tbl>
    <w:p w14:paraId="1388402D" w14:textId="77777777" w:rsidR="00CE6995" w:rsidRDefault="00CE6995"/>
    <w:p w14:paraId="6D12C2E8" w14:textId="77777777" w:rsidR="00CE6995" w:rsidRDefault="00000000">
      <w:pPr>
        <w:pStyle w:val="Heading4"/>
      </w:pPr>
      <w:r>
        <w:t>Request</w:t>
      </w:r>
    </w:p>
    <w:p w14:paraId="03CC1FD8" w14:textId="77777777" w:rsidR="00CE6995" w:rsidRDefault="00000000">
      <w:r>
        <w:rPr>
          <w:b/>
        </w:rPr>
        <w:t>Headers:</w:t>
      </w:r>
    </w:p>
    <w:p w14:paraId="48EE41C3" w14:textId="77777777" w:rsidR="00CE6995" w:rsidRDefault="00000000">
      <w:pPr>
        <w:pStyle w:val="ListBullet"/>
      </w:pPr>
      <w:r>
        <w:t>Authorization: Bearer &lt;token&gt;</w:t>
      </w:r>
    </w:p>
    <w:p w14:paraId="775DBAB1" w14:textId="77777777" w:rsidR="00CE6995" w:rsidRDefault="00000000">
      <w:pPr>
        <w:pStyle w:val="ListBullet"/>
      </w:pPr>
      <w:r>
        <w:t>X-Org-Id: &lt;uuid&gt;</w:t>
      </w:r>
    </w:p>
    <w:p w14:paraId="61D004DF" w14:textId="77777777" w:rsidR="00CE6995" w:rsidRDefault="00000000">
      <w:pPr>
        <w:pStyle w:val="ListBullet"/>
      </w:pPr>
      <w:r>
        <w:t>X-Project-Id: &lt;uuid&gt; (optional)</w:t>
      </w:r>
    </w:p>
    <w:p w14:paraId="0457C07F" w14:textId="77777777" w:rsidR="00CE6995" w:rsidRDefault="00000000">
      <w:pPr>
        <w:pStyle w:val="Heading4"/>
      </w:pPr>
      <w:r>
        <w:t>Response</w:t>
      </w:r>
    </w:p>
    <w:p w14:paraId="358087AD" w14:textId="77777777" w:rsidR="00CE6995" w:rsidRDefault="00000000">
      <w:r>
        <w:rPr>
          <w:rFonts w:ascii="Courier New" w:eastAsia="Courier New" w:hAnsi="Courier New"/>
          <w:sz w:val="18"/>
        </w:rPr>
        <w:t>{</w:t>
      </w:r>
      <w:r>
        <w:rPr>
          <w:rFonts w:ascii="Courier New" w:eastAsia="Courier New" w:hAnsi="Courier New"/>
          <w:sz w:val="18"/>
        </w:rPr>
        <w:br/>
        <w:t xml:space="preserve">  "org": {"orgId":"uuid","name":"string"},</w:t>
      </w:r>
      <w:r>
        <w:rPr>
          <w:rFonts w:ascii="Courier New" w:eastAsia="Courier New" w:hAnsi="Courier New"/>
          <w:sz w:val="18"/>
        </w:rPr>
        <w:br/>
        <w:t xml:space="preserve">  "project": {"projectId":"uuid","name":"string"} ,</w:t>
      </w:r>
      <w:r>
        <w:rPr>
          <w:rFonts w:ascii="Courier New" w:eastAsia="Courier New" w:hAnsi="Courier New"/>
          <w:sz w:val="18"/>
        </w:rPr>
        <w:br/>
        <w:t xml:space="preserve">  "policy": {"ipRestricted": true, "concurrentLimit": 1},</w:t>
      </w:r>
      <w:r>
        <w:rPr>
          <w:rFonts w:ascii="Courier New" w:eastAsia="Courier New" w:hAnsi="Courier New"/>
          <w:sz w:val="18"/>
        </w:rPr>
        <w:br/>
        <w:t xml:space="preserve">  "lastUpdatedAt":"date-time"</w:t>
      </w:r>
      <w:r>
        <w:rPr>
          <w:rFonts w:ascii="Courier New" w:eastAsia="Courier New" w:hAnsi="Courier New"/>
          <w:sz w:val="18"/>
        </w:rPr>
        <w:br/>
        <w:t>}</w:t>
      </w:r>
    </w:p>
    <w:p w14:paraId="1EE1D2E3" w14:textId="77777777" w:rsidR="00CE6995" w:rsidRDefault="00000000">
      <w:r>
        <w:rPr>
          <w:b/>
        </w:rPr>
        <w:t>Errors:</w:t>
      </w:r>
    </w:p>
    <w:p w14:paraId="58641C8A" w14:textId="77777777" w:rsidR="00CE6995" w:rsidRDefault="00000000">
      <w:pPr>
        <w:pStyle w:val="ListBullet"/>
      </w:pPr>
      <w:r>
        <w:t>AUTH_REQUIRED</w:t>
      </w:r>
    </w:p>
    <w:p w14:paraId="13A7BE51" w14:textId="77777777" w:rsidR="00CE6995" w:rsidRDefault="00000000">
      <w:pPr>
        <w:pStyle w:val="ListBullet"/>
      </w:pPr>
      <w:r>
        <w:t>FORBIDDEN</w:t>
      </w:r>
    </w:p>
    <w:p w14:paraId="253CD749" w14:textId="77777777" w:rsidR="00CE6995" w:rsidRDefault="00000000">
      <w:pPr>
        <w:pStyle w:val="ListBullet"/>
      </w:pPr>
      <w:r>
        <w:t>IP_NOT_ALLOWED</w:t>
      </w:r>
    </w:p>
    <w:p w14:paraId="2A1BC54A" w14:textId="77777777" w:rsidR="00CE6995" w:rsidRDefault="00000000">
      <w:pPr>
        <w:pStyle w:val="ListBullet"/>
      </w:pPr>
      <w:r>
        <w:t>CONCURRENT_SESSION_LIMIT</w:t>
      </w:r>
    </w:p>
    <w:p w14:paraId="066C8373" w14:textId="77777777" w:rsidR="00CE6995" w:rsidRDefault="00000000">
      <w:r>
        <w:rPr>
          <w:b/>
        </w:rPr>
        <w:t>Side Effects / Persistence / Events:</w:t>
      </w:r>
    </w:p>
    <w:p w14:paraId="0BFB84E8" w14:textId="77777777" w:rsidR="00CE6995" w:rsidRDefault="00000000">
      <w:pPr>
        <w:pStyle w:val="ListBullet"/>
      </w:pPr>
      <w:r>
        <w:t>Access log written with IP + correlationId.</w:t>
      </w:r>
    </w:p>
    <w:p w14:paraId="4B267F9D" w14:textId="77777777" w:rsidR="00CE6995" w:rsidRDefault="00CE6995"/>
    <w:p w14:paraId="1EFA80E1" w14:textId="77777777" w:rsidR="00CE6995" w:rsidRDefault="00000000">
      <w:pPr>
        <w:pStyle w:val="Heading3"/>
      </w:pPr>
      <w:r>
        <w:t>POST /api/v1/sessions/revoke</w:t>
      </w:r>
    </w:p>
    <w:p w14:paraId="0B2EFF39"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18C771D1" w14:textId="77777777">
        <w:trPr>
          <w:jc w:val="center"/>
        </w:trPr>
        <w:tc>
          <w:tcPr>
            <w:tcW w:w="4680" w:type="dxa"/>
          </w:tcPr>
          <w:p w14:paraId="2501EC20" w14:textId="77777777" w:rsidR="00CE6995" w:rsidRDefault="00000000">
            <w:r>
              <w:rPr>
                <w:b/>
              </w:rPr>
              <w:t>Item</w:t>
            </w:r>
          </w:p>
        </w:tc>
        <w:tc>
          <w:tcPr>
            <w:tcW w:w="4680" w:type="dxa"/>
          </w:tcPr>
          <w:p w14:paraId="55CC46DD" w14:textId="77777777" w:rsidR="00CE6995" w:rsidRDefault="00000000">
            <w:r>
              <w:rPr>
                <w:b/>
              </w:rPr>
              <w:t>Value</w:t>
            </w:r>
          </w:p>
        </w:tc>
      </w:tr>
      <w:tr w:rsidR="00CE6995" w14:paraId="48BC19DB" w14:textId="77777777">
        <w:trPr>
          <w:jc w:val="center"/>
        </w:trPr>
        <w:tc>
          <w:tcPr>
            <w:tcW w:w="4680" w:type="dxa"/>
          </w:tcPr>
          <w:p w14:paraId="3666171F" w14:textId="77777777" w:rsidR="00CE6995" w:rsidRDefault="00000000">
            <w:r>
              <w:t>Description</w:t>
            </w:r>
          </w:p>
        </w:tc>
        <w:tc>
          <w:tcPr>
            <w:tcW w:w="4680" w:type="dxa"/>
          </w:tcPr>
          <w:p w14:paraId="0591E2F2" w14:textId="77777777" w:rsidR="00CE6995" w:rsidRDefault="00000000">
            <w:r>
              <w:t>Revokes an existing session (used for forced logout and concurrency management).</w:t>
            </w:r>
          </w:p>
        </w:tc>
      </w:tr>
      <w:tr w:rsidR="00CE6995" w14:paraId="298B199E" w14:textId="77777777">
        <w:trPr>
          <w:jc w:val="center"/>
        </w:trPr>
        <w:tc>
          <w:tcPr>
            <w:tcW w:w="4680" w:type="dxa"/>
          </w:tcPr>
          <w:p w14:paraId="7338CC62" w14:textId="77777777" w:rsidR="00CE6995" w:rsidRDefault="00000000">
            <w:r>
              <w:lastRenderedPageBreak/>
              <w:t>Auth</w:t>
            </w:r>
          </w:p>
        </w:tc>
        <w:tc>
          <w:tcPr>
            <w:tcW w:w="4680" w:type="dxa"/>
          </w:tcPr>
          <w:p w14:paraId="6505C608" w14:textId="77777777" w:rsidR="00CE6995" w:rsidRDefault="00000000">
            <w:r>
              <w:t>Bearer JWT (Keycloak via MS1)</w:t>
            </w:r>
          </w:p>
        </w:tc>
      </w:tr>
      <w:tr w:rsidR="00CE6995" w14:paraId="28076CDF" w14:textId="77777777">
        <w:trPr>
          <w:jc w:val="center"/>
        </w:trPr>
        <w:tc>
          <w:tcPr>
            <w:tcW w:w="4680" w:type="dxa"/>
          </w:tcPr>
          <w:p w14:paraId="58628DC6" w14:textId="77777777" w:rsidR="00CE6995" w:rsidRDefault="00000000">
            <w:r>
              <w:t>Tenant Context</w:t>
            </w:r>
          </w:p>
        </w:tc>
        <w:tc>
          <w:tcPr>
            <w:tcW w:w="4680" w:type="dxa"/>
          </w:tcPr>
          <w:p w14:paraId="57E5DACA" w14:textId="0E120AAF" w:rsidR="00CE6995" w:rsidRDefault="00000000">
            <w:r>
              <w:t>X-Org-Id required X-Project-Id where applicable</w:t>
            </w:r>
          </w:p>
        </w:tc>
      </w:tr>
      <w:tr w:rsidR="00CE6995" w14:paraId="34C0F489" w14:textId="77777777">
        <w:trPr>
          <w:jc w:val="center"/>
        </w:trPr>
        <w:tc>
          <w:tcPr>
            <w:tcW w:w="4680" w:type="dxa"/>
          </w:tcPr>
          <w:p w14:paraId="3FE879A8" w14:textId="77777777" w:rsidR="00CE6995" w:rsidRDefault="00000000">
            <w:r>
              <w:t>Roles</w:t>
            </w:r>
          </w:p>
        </w:tc>
        <w:tc>
          <w:tcPr>
            <w:tcW w:w="4680" w:type="dxa"/>
          </w:tcPr>
          <w:p w14:paraId="54900948" w14:textId="653099C3" w:rsidR="00CE6995" w:rsidRDefault="00000000">
            <w:r>
              <w:t>JC Admin self-service for all roles</w:t>
            </w:r>
          </w:p>
        </w:tc>
      </w:tr>
      <w:tr w:rsidR="00CE6995" w14:paraId="0E0E3FCF" w14:textId="77777777">
        <w:trPr>
          <w:jc w:val="center"/>
        </w:trPr>
        <w:tc>
          <w:tcPr>
            <w:tcW w:w="4680" w:type="dxa"/>
          </w:tcPr>
          <w:p w14:paraId="6971FC64" w14:textId="77777777" w:rsidR="00CE6995" w:rsidRDefault="00000000">
            <w:r>
              <w:t>Idempotency</w:t>
            </w:r>
          </w:p>
        </w:tc>
        <w:tc>
          <w:tcPr>
            <w:tcW w:w="4680" w:type="dxa"/>
          </w:tcPr>
          <w:p w14:paraId="54EC7340" w14:textId="77777777" w:rsidR="00CE6995" w:rsidRDefault="00000000">
            <w:r>
              <w:t>Optional: Idempotency-Key for write operations</w:t>
            </w:r>
          </w:p>
        </w:tc>
      </w:tr>
      <w:tr w:rsidR="00CE6995" w14:paraId="5AEF90EF" w14:textId="77777777">
        <w:trPr>
          <w:jc w:val="center"/>
        </w:trPr>
        <w:tc>
          <w:tcPr>
            <w:tcW w:w="4680" w:type="dxa"/>
          </w:tcPr>
          <w:p w14:paraId="53B2AEB5" w14:textId="77777777" w:rsidR="00CE6995" w:rsidRDefault="00000000">
            <w:r>
              <w:t>Sync/Async</w:t>
            </w:r>
          </w:p>
        </w:tc>
        <w:tc>
          <w:tcPr>
            <w:tcW w:w="4680" w:type="dxa"/>
          </w:tcPr>
          <w:p w14:paraId="08E52CAD" w14:textId="77777777" w:rsidR="00CE6995" w:rsidRDefault="00000000">
            <w:r>
              <w:t>Synchronous</w:t>
            </w:r>
          </w:p>
        </w:tc>
      </w:tr>
    </w:tbl>
    <w:p w14:paraId="3398017C" w14:textId="77777777" w:rsidR="00CE6995" w:rsidRDefault="00CE6995"/>
    <w:p w14:paraId="697DB1A9" w14:textId="77777777" w:rsidR="00CE6995" w:rsidRDefault="00000000">
      <w:pPr>
        <w:pStyle w:val="Heading4"/>
      </w:pPr>
      <w:r>
        <w:t>Request</w:t>
      </w:r>
    </w:p>
    <w:p w14:paraId="16158267" w14:textId="77777777" w:rsidR="00CE6995" w:rsidRDefault="00000000">
      <w:r>
        <w:rPr>
          <w:b/>
        </w:rPr>
        <w:t>Headers:</w:t>
      </w:r>
    </w:p>
    <w:p w14:paraId="5238735F" w14:textId="77777777" w:rsidR="00CE6995" w:rsidRDefault="00000000">
      <w:pPr>
        <w:pStyle w:val="ListBullet"/>
      </w:pPr>
      <w:r>
        <w:t>Authorization: Bearer &lt;token&gt;</w:t>
      </w:r>
    </w:p>
    <w:p w14:paraId="5AAEE810" w14:textId="77777777" w:rsidR="00CE6995" w:rsidRDefault="00000000">
      <w:pPr>
        <w:pStyle w:val="ListBullet"/>
      </w:pPr>
      <w:r>
        <w:t>Content-Type: application/json</w:t>
      </w:r>
    </w:p>
    <w:p w14:paraId="0309A4E1" w14:textId="77777777" w:rsidR="00CE6995" w:rsidRDefault="00000000">
      <w:r>
        <w:rPr>
          <w:b/>
        </w:rPr>
        <w:t>Body:</w:t>
      </w:r>
    </w:p>
    <w:p w14:paraId="2406F0E8" w14:textId="77777777" w:rsidR="00CE6995" w:rsidRDefault="00000000">
      <w:r>
        <w:rPr>
          <w:rFonts w:ascii="Courier New" w:eastAsia="Courier New" w:hAnsi="Courier New"/>
          <w:sz w:val="18"/>
        </w:rPr>
        <w:t>{ "sessionId":"string", "reason":"CONCURRENT|SECURITY|USER_REQUEST" }</w:t>
      </w:r>
    </w:p>
    <w:p w14:paraId="3954AB5B" w14:textId="77777777" w:rsidR="00CE6995" w:rsidRDefault="00000000">
      <w:pPr>
        <w:pStyle w:val="Heading4"/>
      </w:pPr>
      <w:r>
        <w:t>Response</w:t>
      </w:r>
    </w:p>
    <w:p w14:paraId="003E9FF3" w14:textId="77777777" w:rsidR="00CE6995" w:rsidRDefault="00000000">
      <w:r>
        <w:rPr>
          <w:rFonts w:ascii="Courier New" w:eastAsia="Courier New" w:hAnsi="Courier New"/>
          <w:sz w:val="18"/>
        </w:rPr>
        <w:t>{ "status":"REVOKED" }</w:t>
      </w:r>
    </w:p>
    <w:p w14:paraId="7D8AD13D" w14:textId="77777777" w:rsidR="00CE6995" w:rsidRDefault="00000000">
      <w:r>
        <w:rPr>
          <w:b/>
        </w:rPr>
        <w:t>Errors:</w:t>
      </w:r>
    </w:p>
    <w:p w14:paraId="518A188E" w14:textId="77777777" w:rsidR="00CE6995" w:rsidRDefault="00000000">
      <w:pPr>
        <w:pStyle w:val="ListBullet"/>
      </w:pPr>
      <w:r>
        <w:t>FORBIDDEN</w:t>
      </w:r>
    </w:p>
    <w:p w14:paraId="39DCF081" w14:textId="77777777" w:rsidR="00CE6995" w:rsidRDefault="00000000">
      <w:pPr>
        <w:pStyle w:val="ListBullet"/>
      </w:pPr>
      <w:r>
        <w:t>RESOURCE_NOT_FOUND</w:t>
      </w:r>
    </w:p>
    <w:p w14:paraId="6C03546F" w14:textId="77777777" w:rsidR="00CE6995" w:rsidRDefault="00000000">
      <w:pPr>
        <w:pStyle w:val="ListBullet"/>
      </w:pPr>
      <w:r>
        <w:t>SERVICE_UNAVAILABLE</w:t>
      </w:r>
    </w:p>
    <w:p w14:paraId="56CB22C7" w14:textId="77777777" w:rsidR="00CE6995" w:rsidRDefault="00000000">
      <w:r>
        <w:rPr>
          <w:b/>
        </w:rPr>
        <w:t>Side Effects / Persistence / Events:</w:t>
      </w:r>
    </w:p>
    <w:p w14:paraId="4A022141" w14:textId="1487C4E7" w:rsidR="00CE6995" w:rsidRDefault="00000000">
      <w:pPr>
        <w:pStyle w:val="ListBullet"/>
      </w:pPr>
      <w:r>
        <w:t>Session store updated audit log created.</w:t>
      </w:r>
    </w:p>
    <w:p w14:paraId="4EC2A935" w14:textId="77777777" w:rsidR="00CE6995" w:rsidRDefault="00CE6995"/>
    <w:p w14:paraId="1CE233FE" w14:textId="77777777" w:rsidR="00CE6995" w:rsidRDefault="00000000">
      <w:pPr>
        <w:pStyle w:val="Heading3"/>
      </w:pPr>
      <w:r>
        <w:t>GET /api/v1/authz/entitlements</w:t>
      </w:r>
    </w:p>
    <w:p w14:paraId="2CF153AB"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5E02F97A" w14:textId="77777777">
        <w:trPr>
          <w:jc w:val="center"/>
        </w:trPr>
        <w:tc>
          <w:tcPr>
            <w:tcW w:w="4680" w:type="dxa"/>
          </w:tcPr>
          <w:p w14:paraId="41238A08" w14:textId="77777777" w:rsidR="00CE6995" w:rsidRDefault="00000000">
            <w:r>
              <w:rPr>
                <w:b/>
              </w:rPr>
              <w:t>Item</w:t>
            </w:r>
          </w:p>
        </w:tc>
        <w:tc>
          <w:tcPr>
            <w:tcW w:w="4680" w:type="dxa"/>
          </w:tcPr>
          <w:p w14:paraId="0B73369E" w14:textId="77777777" w:rsidR="00CE6995" w:rsidRDefault="00000000">
            <w:r>
              <w:rPr>
                <w:b/>
              </w:rPr>
              <w:t>Value</w:t>
            </w:r>
          </w:p>
        </w:tc>
      </w:tr>
      <w:tr w:rsidR="00CE6995" w14:paraId="2884A761" w14:textId="77777777">
        <w:trPr>
          <w:jc w:val="center"/>
        </w:trPr>
        <w:tc>
          <w:tcPr>
            <w:tcW w:w="4680" w:type="dxa"/>
          </w:tcPr>
          <w:p w14:paraId="3329B25C" w14:textId="77777777" w:rsidR="00CE6995" w:rsidRDefault="00000000">
            <w:r>
              <w:t>Description</w:t>
            </w:r>
          </w:p>
        </w:tc>
        <w:tc>
          <w:tcPr>
            <w:tcW w:w="4680" w:type="dxa"/>
          </w:tcPr>
          <w:p w14:paraId="61AC429F" w14:textId="77777777" w:rsidR="00CE6995" w:rsidRDefault="00000000">
            <w:r>
              <w:t>Returns allow/deny decision and the set of permissions/limits for the current user and context.</w:t>
            </w:r>
          </w:p>
        </w:tc>
      </w:tr>
      <w:tr w:rsidR="00CE6995" w14:paraId="15BDE101" w14:textId="77777777">
        <w:trPr>
          <w:jc w:val="center"/>
        </w:trPr>
        <w:tc>
          <w:tcPr>
            <w:tcW w:w="4680" w:type="dxa"/>
          </w:tcPr>
          <w:p w14:paraId="0415F102" w14:textId="77777777" w:rsidR="00CE6995" w:rsidRDefault="00000000">
            <w:r>
              <w:t>Auth</w:t>
            </w:r>
          </w:p>
        </w:tc>
        <w:tc>
          <w:tcPr>
            <w:tcW w:w="4680" w:type="dxa"/>
          </w:tcPr>
          <w:p w14:paraId="58CB991D" w14:textId="77777777" w:rsidR="00CE6995" w:rsidRDefault="00000000">
            <w:r>
              <w:t>Bearer JWT (Keycloak via MS1)</w:t>
            </w:r>
          </w:p>
        </w:tc>
      </w:tr>
      <w:tr w:rsidR="00CE6995" w14:paraId="42B845D2" w14:textId="77777777">
        <w:trPr>
          <w:jc w:val="center"/>
        </w:trPr>
        <w:tc>
          <w:tcPr>
            <w:tcW w:w="4680" w:type="dxa"/>
          </w:tcPr>
          <w:p w14:paraId="306D9352" w14:textId="77777777" w:rsidR="00CE6995" w:rsidRDefault="00000000">
            <w:r>
              <w:t>Tenant Context</w:t>
            </w:r>
          </w:p>
        </w:tc>
        <w:tc>
          <w:tcPr>
            <w:tcW w:w="4680" w:type="dxa"/>
          </w:tcPr>
          <w:p w14:paraId="76B96DDA" w14:textId="37999D72" w:rsidR="00CE6995" w:rsidRDefault="00000000">
            <w:r>
              <w:t>X-Org-Id required X-Project-Id where applicable</w:t>
            </w:r>
          </w:p>
        </w:tc>
      </w:tr>
      <w:tr w:rsidR="00CE6995" w14:paraId="5C7F093A" w14:textId="77777777">
        <w:trPr>
          <w:jc w:val="center"/>
        </w:trPr>
        <w:tc>
          <w:tcPr>
            <w:tcW w:w="4680" w:type="dxa"/>
          </w:tcPr>
          <w:p w14:paraId="325B6C6C" w14:textId="77777777" w:rsidR="00CE6995" w:rsidRDefault="00000000">
            <w:r>
              <w:t>Roles</w:t>
            </w:r>
          </w:p>
        </w:tc>
        <w:tc>
          <w:tcPr>
            <w:tcW w:w="4680" w:type="dxa"/>
          </w:tcPr>
          <w:p w14:paraId="785B2A9F" w14:textId="77777777" w:rsidR="00CE6995" w:rsidRDefault="00000000">
            <w:r>
              <w:t>All authenticated roles</w:t>
            </w:r>
          </w:p>
        </w:tc>
      </w:tr>
      <w:tr w:rsidR="00CE6995" w14:paraId="59FFC8D8" w14:textId="77777777">
        <w:trPr>
          <w:jc w:val="center"/>
        </w:trPr>
        <w:tc>
          <w:tcPr>
            <w:tcW w:w="4680" w:type="dxa"/>
          </w:tcPr>
          <w:p w14:paraId="1091CC77" w14:textId="77777777" w:rsidR="00CE6995" w:rsidRDefault="00000000">
            <w:r>
              <w:t>Idempotency</w:t>
            </w:r>
          </w:p>
        </w:tc>
        <w:tc>
          <w:tcPr>
            <w:tcW w:w="4680" w:type="dxa"/>
          </w:tcPr>
          <w:p w14:paraId="445DB544" w14:textId="77777777" w:rsidR="00CE6995" w:rsidRDefault="00000000">
            <w:r>
              <w:t>Optional: Idempotency-Key for write operations</w:t>
            </w:r>
          </w:p>
        </w:tc>
      </w:tr>
      <w:tr w:rsidR="00CE6995" w14:paraId="40068604" w14:textId="77777777">
        <w:trPr>
          <w:jc w:val="center"/>
        </w:trPr>
        <w:tc>
          <w:tcPr>
            <w:tcW w:w="4680" w:type="dxa"/>
          </w:tcPr>
          <w:p w14:paraId="44C8E9D3" w14:textId="77777777" w:rsidR="00CE6995" w:rsidRDefault="00000000">
            <w:r>
              <w:t>Sync/Async</w:t>
            </w:r>
          </w:p>
        </w:tc>
        <w:tc>
          <w:tcPr>
            <w:tcW w:w="4680" w:type="dxa"/>
          </w:tcPr>
          <w:p w14:paraId="6ABF17F2" w14:textId="77777777" w:rsidR="00CE6995" w:rsidRDefault="00000000">
            <w:r>
              <w:t>Synchronous</w:t>
            </w:r>
          </w:p>
        </w:tc>
      </w:tr>
    </w:tbl>
    <w:p w14:paraId="55501EE5" w14:textId="77777777" w:rsidR="00CE6995" w:rsidRDefault="00CE6995"/>
    <w:p w14:paraId="7DBE100E" w14:textId="77777777" w:rsidR="00CE6995" w:rsidRDefault="00000000">
      <w:pPr>
        <w:pStyle w:val="Heading4"/>
      </w:pPr>
      <w:r>
        <w:t>Request</w:t>
      </w:r>
    </w:p>
    <w:p w14:paraId="7F7AD341" w14:textId="77777777" w:rsidR="00CE6995" w:rsidRDefault="00000000">
      <w:r>
        <w:rPr>
          <w:b/>
        </w:rPr>
        <w:t>Headers:</w:t>
      </w:r>
    </w:p>
    <w:p w14:paraId="260773A7" w14:textId="77777777" w:rsidR="00CE6995" w:rsidRDefault="00000000">
      <w:pPr>
        <w:pStyle w:val="ListBullet"/>
      </w:pPr>
      <w:r>
        <w:lastRenderedPageBreak/>
        <w:t>Authorization: Bearer &lt;token&gt;</w:t>
      </w:r>
    </w:p>
    <w:p w14:paraId="06EC9E12" w14:textId="77777777" w:rsidR="00CE6995" w:rsidRDefault="00000000">
      <w:pPr>
        <w:pStyle w:val="ListBullet"/>
      </w:pPr>
      <w:r>
        <w:t>X-Org-Id: &lt;uuid&gt;</w:t>
      </w:r>
    </w:p>
    <w:p w14:paraId="3E78C832" w14:textId="77777777" w:rsidR="00CE6995" w:rsidRDefault="00000000">
      <w:pPr>
        <w:pStyle w:val="ListBullet"/>
      </w:pPr>
      <w:r>
        <w:t>X-Project-Id: &lt;uuid&gt; (optional)</w:t>
      </w:r>
    </w:p>
    <w:p w14:paraId="3AA4EDB9" w14:textId="77777777" w:rsidR="00CE6995" w:rsidRDefault="00000000">
      <w:pPr>
        <w:pStyle w:val="Heading4"/>
      </w:pPr>
      <w:r>
        <w:t>Response</w:t>
      </w:r>
    </w:p>
    <w:p w14:paraId="64409797" w14:textId="77777777" w:rsidR="00CE6995" w:rsidRDefault="00000000">
      <w:r>
        <w:rPr>
          <w:rFonts w:ascii="Courier New" w:eastAsia="Courier New" w:hAnsi="Courier New"/>
          <w:sz w:val="18"/>
        </w:rPr>
        <w:t>{</w:t>
      </w:r>
      <w:r>
        <w:rPr>
          <w:rFonts w:ascii="Courier New" w:eastAsia="Courier New" w:hAnsi="Courier New"/>
          <w:sz w:val="18"/>
        </w:rPr>
        <w:br/>
        <w:t xml:space="preserve">  "decision":"ALLOW|DENY",</w:t>
      </w:r>
      <w:r>
        <w:rPr>
          <w:rFonts w:ascii="Courier New" w:eastAsia="Courier New" w:hAnsi="Courier New"/>
          <w:sz w:val="18"/>
        </w:rPr>
        <w:br/>
        <w:t xml:space="preserve">  "reason":"ROLE|SUBSCRIPTION|SEAT|IP|CONCURRENT",</w:t>
      </w:r>
      <w:r>
        <w:rPr>
          <w:rFonts w:ascii="Courier New" w:eastAsia="Courier New" w:hAnsi="Courier New"/>
          <w:sz w:val="18"/>
        </w:rPr>
        <w:br/>
        <w:t xml:space="preserve">  "permissions":["feature.subfeature.action"],</w:t>
      </w:r>
      <w:r>
        <w:rPr>
          <w:rFonts w:ascii="Courier New" w:eastAsia="Courier New" w:hAnsi="Courier New"/>
          <w:sz w:val="18"/>
        </w:rPr>
        <w:br/>
        <w:t xml:space="preserve">  "limits":{ "clientEditors":5, "clientViewers":5 },</w:t>
      </w:r>
      <w:r>
        <w:rPr>
          <w:rFonts w:ascii="Courier New" w:eastAsia="Courier New" w:hAnsi="Courier New"/>
          <w:sz w:val="18"/>
        </w:rPr>
        <w:br/>
        <w:t xml:space="preserve">  "subscription":{ "status":"PAID|TRIAL|PAST_DUE|PARTIAL", "expiresAt":"date-time" }</w:t>
      </w:r>
      <w:r>
        <w:rPr>
          <w:rFonts w:ascii="Courier New" w:eastAsia="Courier New" w:hAnsi="Courier New"/>
          <w:sz w:val="18"/>
        </w:rPr>
        <w:br/>
        <w:t>}</w:t>
      </w:r>
    </w:p>
    <w:p w14:paraId="1D045D57" w14:textId="77777777" w:rsidR="00CE6995" w:rsidRDefault="00000000">
      <w:r>
        <w:rPr>
          <w:b/>
        </w:rPr>
        <w:t>Errors:</w:t>
      </w:r>
    </w:p>
    <w:p w14:paraId="4B7D9225" w14:textId="77777777" w:rsidR="00CE6995" w:rsidRDefault="00000000">
      <w:pPr>
        <w:pStyle w:val="ListBullet"/>
      </w:pPr>
      <w:r>
        <w:t>AUTH_REQUIRED</w:t>
      </w:r>
    </w:p>
    <w:p w14:paraId="2B5C707B" w14:textId="77777777" w:rsidR="00CE6995" w:rsidRDefault="00000000">
      <w:pPr>
        <w:pStyle w:val="ListBullet"/>
      </w:pPr>
      <w:r>
        <w:t>SERVICE_UNAVAILABLE</w:t>
      </w:r>
    </w:p>
    <w:p w14:paraId="1453ECC3" w14:textId="77777777" w:rsidR="00CE6995" w:rsidRDefault="00000000">
      <w:r>
        <w:rPr>
          <w:b/>
        </w:rPr>
        <w:t>Side Effects / Persistence / Events:</w:t>
      </w:r>
    </w:p>
    <w:p w14:paraId="72AEB2A7" w14:textId="77777777" w:rsidR="00CE6995" w:rsidRDefault="00000000">
      <w:pPr>
        <w:pStyle w:val="ListBullet"/>
      </w:pPr>
      <w:r>
        <w:t>None (read-only).</w:t>
      </w:r>
    </w:p>
    <w:p w14:paraId="3308AB40" w14:textId="77777777" w:rsidR="00CE6995" w:rsidRDefault="00CE6995"/>
    <w:p w14:paraId="6E9E9661" w14:textId="77777777" w:rsidR="00CE6995" w:rsidRDefault="00000000">
      <w:pPr>
        <w:pStyle w:val="Heading2"/>
      </w:pPr>
      <w:r>
        <w:t>MS2 – Tenant Governance (Organizations, Users, RBAC, Billing, Support, Security Ops)</w:t>
      </w:r>
    </w:p>
    <w:p w14:paraId="54FC092A" w14:textId="77777777" w:rsidR="00CE6995" w:rsidRDefault="00000000">
      <w:pPr>
        <w:pStyle w:val="Heading3"/>
      </w:pPr>
      <w:r>
        <w:t>GET /api/v1/organizations</w:t>
      </w:r>
    </w:p>
    <w:p w14:paraId="63F868E5"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46C0D2D8" w14:textId="77777777">
        <w:trPr>
          <w:jc w:val="center"/>
        </w:trPr>
        <w:tc>
          <w:tcPr>
            <w:tcW w:w="4680" w:type="dxa"/>
          </w:tcPr>
          <w:p w14:paraId="4BDD14D3" w14:textId="77777777" w:rsidR="00CE6995" w:rsidRDefault="00000000">
            <w:r>
              <w:rPr>
                <w:b/>
              </w:rPr>
              <w:t>Item</w:t>
            </w:r>
          </w:p>
        </w:tc>
        <w:tc>
          <w:tcPr>
            <w:tcW w:w="4680" w:type="dxa"/>
          </w:tcPr>
          <w:p w14:paraId="7B74B140" w14:textId="77777777" w:rsidR="00CE6995" w:rsidRDefault="00000000">
            <w:r>
              <w:rPr>
                <w:b/>
              </w:rPr>
              <w:t>Value</w:t>
            </w:r>
          </w:p>
        </w:tc>
      </w:tr>
      <w:tr w:rsidR="00CE6995" w14:paraId="1EFAB25E" w14:textId="77777777">
        <w:trPr>
          <w:jc w:val="center"/>
        </w:trPr>
        <w:tc>
          <w:tcPr>
            <w:tcW w:w="4680" w:type="dxa"/>
          </w:tcPr>
          <w:p w14:paraId="6E658634" w14:textId="77777777" w:rsidR="00CE6995" w:rsidRDefault="00000000">
            <w:r>
              <w:t>Description</w:t>
            </w:r>
          </w:p>
        </w:tc>
        <w:tc>
          <w:tcPr>
            <w:tcW w:w="4680" w:type="dxa"/>
          </w:tcPr>
          <w:p w14:paraId="47DA5BA5" w14:textId="77777777" w:rsidR="00CE6995" w:rsidRDefault="00000000">
            <w:r>
              <w:t>List organizations accessible to the user (tenant selector).</w:t>
            </w:r>
          </w:p>
        </w:tc>
      </w:tr>
      <w:tr w:rsidR="00CE6995" w14:paraId="7917D3AE" w14:textId="77777777">
        <w:trPr>
          <w:jc w:val="center"/>
        </w:trPr>
        <w:tc>
          <w:tcPr>
            <w:tcW w:w="4680" w:type="dxa"/>
          </w:tcPr>
          <w:p w14:paraId="1299896E" w14:textId="77777777" w:rsidR="00CE6995" w:rsidRDefault="00000000">
            <w:r>
              <w:t>Auth</w:t>
            </w:r>
          </w:p>
        </w:tc>
        <w:tc>
          <w:tcPr>
            <w:tcW w:w="4680" w:type="dxa"/>
          </w:tcPr>
          <w:p w14:paraId="273A0D2A" w14:textId="77777777" w:rsidR="00CE6995" w:rsidRDefault="00000000">
            <w:r>
              <w:t>Bearer JWT (Keycloak via MS1)</w:t>
            </w:r>
          </w:p>
        </w:tc>
      </w:tr>
      <w:tr w:rsidR="00CE6995" w14:paraId="49566DC6" w14:textId="77777777">
        <w:trPr>
          <w:jc w:val="center"/>
        </w:trPr>
        <w:tc>
          <w:tcPr>
            <w:tcW w:w="4680" w:type="dxa"/>
          </w:tcPr>
          <w:p w14:paraId="2220A8BB" w14:textId="77777777" w:rsidR="00CE6995" w:rsidRDefault="00000000">
            <w:r>
              <w:t>Tenant Context</w:t>
            </w:r>
          </w:p>
        </w:tc>
        <w:tc>
          <w:tcPr>
            <w:tcW w:w="4680" w:type="dxa"/>
          </w:tcPr>
          <w:p w14:paraId="59F5E4C6" w14:textId="1B39FBDA" w:rsidR="00CE6995" w:rsidRDefault="00000000">
            <w:r>
              <w:t>X-Org-Id required X-Project-Id where applicable</w:t>
            </w:r>
          </w:p>
        </w:tc>
      </w:tr>
      <w:tr w:rsidR="00CE6995" w14:paraId="64F58A96" w14:textId="77777777">
        <w:trPr>
          <w:jc w:val="center"/>
        </w:trPr>
        <w:tc>
          <w:tcPr>
            <w:tcW w:w="4680" w:type="dxa"/>
          </w:tcPr>
          <w:p w14:paraId="13BE29B6" w14:textId="77777777" w:rsidR="00CE6995" w:rsidRDefault="00000000">
            <w:r>
              <w:t>Roles</w:t>
            </w:r>
          </w:p>
        </w:tc>
        <w:tc>
          <w:tcPr>
            <w:tcW w:w="4680" w:type="dxa"/>
          </w:tcPr>
          <w:p w14:paraId="0152EA5C" w14:textId="77777777" w:rsidR="00CE6995" w:rsidRDefault="00000000">
            <w:r>
              <w:t>All authenticated roles</w:t>
            </w:r>
          </w:p>
        </w:tc>
      </w:tr>
      <w:tr w:rsidR="00CE6995" w14:paraId="7DE711EF" w14:textId="77777777">
        <w:trPr>
          <w:jc w:val="center"/>
        </w:trPr>
        <w:tc>
          <w:tcPr>
            <w:tcW w:w="4680" w:type="dxa"/>
          </w:tcPr>
          <w:p w14:paraId="3AD27B0E" w14:textId="77777777" w:rsidR="00CE6995" w:rsidRDefault="00000000">
            <w:r>
              <w:t>Idempotency</w:t>
            </w:r>
          </w:p>
        </w:tc>
        <w:tc>
          <w:tcPr>
            <w:tcW w:w="4680" w:type="dxa"/>
          </w:tcPr>
          <w:p w14:paraId="37C78FDE" w14:textId="77777777" w:rsidR="00CE6995" w:rsidRDefault="00000000">
            <w:r>
              <w:t>Optional: Idempotency-Key for write operations</w:t>
            </w:r>
          </w:p>
        </w:tc>
      </w:tr>
      <w:tr w:rsidR="00CE6995" w14:paraId="2B2B1C42" w14:textId="77777777">
        <w:trPr>
          <w:jc w:val="center"/>
        </w:trPr>
        <w:tc>
          <w:tcPr>
            <w:tcW w:w="4680" w:type="dxa"/>
          </w:tcPr>
          <w:p w14:paraId="24A7F94F" w14:textId="77777777" w:rsidR="00CE6995" w:rsidRDefault="00000000">
            <w:r>
              <w:t>Sync/Async</w:t>
            </w:r>
          </w:p>
        </w:tc>
        <w:tc>
          <w:tcPr>
            <w:tcW w:w="4680" w:type="dxa"/>
          </w:tcPr>
          <w:p w14:paraId="5B140C5C" w14:textId="77777777" w:rsidR="00CE6995" w:rsidRDefault="00000000">
            <w:r>
              <w:t>Synchronous</w:t>
            </w:r>
          </w:p>
        </w:tc>
      </w:tr>
    </w:tbl>
    <w:p w14:paraId="2FE7ECF7" w14:textId="77777777" w:rsidR="00CE6995" w:rsidRDefault="00CE6995"/>
    <w:p w14:paraId="6F7A832A" w14:textId="77777777" w:rsidR="00CE6995" w:rsidRDefault="00000000">
      <w:pPr>
        <w:pStyle w:val="Heading4"/>
      </w:pPr>
      <w:r>
        <w:t>Request</w:t>
      </w:r>
    </w:p>
    <w:p w14:paraId="4A06CE61" w14:textId="77777777" w:rsidR="00CE6995" w:rsidRDefault="00000000">
      <w:r>
        <w:rPr>
          <w:b/>
        </w:rPr>
        <w:t>Headers:</w:t>
      </w:r>
    </w:p>
    <w:p w14:paraId="02283D47" w14:textId="77777777" w:rsidR="00CE6995" w:rsidRDefault="00000000">
      <w:pPr>
        <w:pStyle w:val="ListBullet"/>
      </w:pPr>
      <w:r>
        <w:t>Authorization: Bearer &lt;token&gt;</w:t>
      </w:r>
    </w:p>
    <w:p w14:paraId="5CC37EB2" w14:textId="77777777" w:rsidR="00CE6995" w:rsidRDefault="00000000">
      <w:r>
        <w:rPr>
          <w:b/>
        </w:rPr>
        <w:t>Query Parameters:</w:t>
      </w:r>
    </w:p>
    <w:p w14:paraId="52E04B75" w14:textId="77777777" w:rsidR="00CE6995" w:rsidRDefault="00000000">
      <w:pPr>
        <w:pStyle w:val="ListBullet"/>
      </w:pPr>
      <w:r>
        <w:t>pageSize (int, optional)</w:t>
      </w:r>
    </w:p>
    <w:p w14:paraId="01BB9B5A" w14:textId="77777777" w:rsidR="00CE6995" w:rsidRDefault="00000000">
      <w:pPr>
        <w:pStyle w:val="ListBullet"/>
      </w:pPr>
      <w:r>
        <w:t>nextCursor (string, optional)</w:t>
      </w:r>
    </w:p>
    <w:p w14:paraId="154388FD" w14:textId="77777777" w:rsidR="00CE6995" w:rsidRDefault="00000000">
      <w:pPr>
        <w:pStyle w:val="ListBullet"/>
      </w:pPr>
      <w:r>
        <w:lastRenderedPageBreak/>
        <w:t>status (optional)</w:t>
      </w:r>
    </w:p>
    <w:p w14:paraId="5AEB1BB7" w14:textId="77777777" w:rsidR="00CE6995" w:rsidRDefault="00000000">
      <w:pPr>
        <w:pStyle w:val="Heading4"/>
      </w:pPr>
      <w:r>
        <w:t>Response</w:t>
      </w:r>
    </w:p>
    <w:p w14:paraId="0893291B" w14:textId="77777777" w:rsidR="00CE6995" w:rsidRDefault="00000000">
      <w:r>
        <w:rPr>
          <w:rFonts w:ascii="Courier New" w:eastAsia="Courier New" w:hAnsi="Courier New"/>
          <w:sz w:val="18"/>
        </w:rPr>
        <w:t>{</w:t>
      </w:r>
      <w:r>
        <w:rPr>
          <w:rFonts w:ascii="Courier New" w:eastAsia="Courier New" w:hAnsi="Courier New"/>
          <w:sz w:val="18"/>
        </w:rPr>
        <w:br/>
        <w:t xml:space="preserve">  "items":[{"orgId":"uuid","name":"string","domain":"string","status":"ACTIVE"}],</w:t>
      </w:r>
      <w:r>
        <w:rPr>
          <w:rFonts w:ascii="Courier New" w:eastAsia="Courier New" w:hAnsi="Courier New"/>
          <w:sz w:val="18"/>
        </w:rPr>
        <w:br/>
        <w:t xml:space="preserve">  "nextCursor":"string|null"</w:t>
      </w:r>
      <w:r>
        <w:rPr>
          <w:rFonts w:ascii="Courier New" w:eastAsia="Courier New" w:hAnsi="Courier New"/>
          <w:sz w:val="18"/>
        </w:rPr>
        <w:br/>
        <w:t>}</w:t>
      </w:r>
    </w:p>
    <w:p w14:paraId="109C9A52" w14:textId="77777777" w:rsidR="00CE6995" w:rsidRDefault="00000000">
      <w:r>
        <w:rPr>
          <w:b/>
        </w:rPr>
        <w:t>Errors:</w:t>
      </w:r>
    </w:p>
    <w:p w14:paraId="62D90764" w14:textId="77777777" w:rsidR="00CE6995" w:rsidRDefault="00000000">
      <w:pPr>
        <w:pStyle w:val="ListBullet"/>
      </w:pPr>
      <w:r>
        <w:t>AUTH_REQUIRED</w:t>
      </w:r>
    </w:p>
    <w:p w14:paraId="3AFD6BBC" w14:textId="77777777" w:rsidR="00CE6995" w:rsidRDefault="00000000">
      <w:pPr>
        <w:pStyle w:val="ListBullet"/>
      </w:pPr>
      <w:r>
        <w:t>SERVICE_UNAVAILABLE</w:t>
      </w:r>
    </w:p>
    <w:p w14:paraId="271ACE0F" w14:textId="77777777" w:rsidR="00CE6995" w:rsidRDefault="00000000">
      <w:r>
        <w:rPr>
          <w:b/>
        </w:rPr>
        <w:t>Side Effects / Persistence / Events:</w:t>
      </w:r>
    </w:p>
    <w:p w14:paraId="4A5FE938" w14:textId="77777777" w:rsidR="00CE6995" w:rsidRDefault="00000000">
      <w:pPr>
        <w:pStyle w:val="ListBullet"/>
      </w:pPr>
      <w:r>
        <w:t>None.</w:t>
      </w:r>
    </w:p>
    <w:p w14:paraId="5C82E607" w14:textId="77777777" w:rsidR="00CE6995" w:rsidRDefault="00CE6995"/>
    <w:p w14:paraId="24BF8ED5" w14:textId="0774AA11" w:rsidR="00CE6995" w:rsidRDefault="00000000">
      <w:pPr>
        <w:pStyle w:val="Heading3"/>
      </w:pPr>
      <w:r>
        <w:t>POST /api/v1</w:t>
      </w:r>
      <w:r w:rsidR="00D21CF1">
        <w:t>/orgnisations</w:t>
      </w:r>
    </w:p>
    <w:p w14:paraId="63D7579F"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397EB9F6" w14:textId="77777777">
        <w:trPr>
          <w:jc w:val="center"/>
        </w:trPr>
        <w:tc>
          <w:tcPr>
            <w:tcW w:w="4680" w:type="dxa"/>
          </w:tcPr>
          <w:p w14:paraId="57494B39" w14:textId="77777777" w:rsidR="00CE6995" w:rsidRDefault="00000000">
            <w:r>
              <w:rPr>
                <w:b/>
              </w:rPr>
              <w:t>Item</w:t>
            </w:r>
          </w:p>
        </w:tc>
        <w:tc>
          <w:tcPr>
            <w:tcW w:w="4680" w:type="dxa"/>
          </w:tcPr>
          <w:p w14:paraId="31D7A918" w14:textId="77777777" w:rsidR="00CE6995" w:rsidRDefault="00000000">
            <w:r>
              <w:rPr>
                <w:b/>
              </w:rPr>
              <w:t>Value</w:t>
            </w:r>
          </w:p>
        </w:tc>
      </w:tr>
      <w:tr w:rsidR="00CE6995" w14:paraId="562C694D" w14:textId="77777777">
        <w:trPr>
          <w:jc w:val="center"/>
        </w:trPr>
        <w:tc>
          <w:tcPr>
            <w:tcW w:w="4680" w:type="dxa"/>
          </w:tcPr>
          <w:p w14:paraId="4DB0EDB4" w14:textId="77777777" w:rsidR="00CE6995" w:rsidRDefault="00000000">
            <w:r>
              <w:t>Description</w:t>
            </w:r>
          </w:p>
        </w:tc>
        <w:tc>
          <w:tcPr>
            <w:tcW w:w="4680" w:type="dxa"/>
          </w:tcPr>
          <w:p w14:paraId="179BFC58" w14:textId="77777777" w:rsidR="00CE6995" w:rsidRDefault="00000000">
            <w:r>
              <w:t>Create a company/client (JC Admin).</w:t>
            </w:r>
          </w:p>
        </w:tc>
      </w:tr>
      <w:tr w:rsidR="00CE6995" w14:paraId="60A0C833" w14:textId="77777777">
        <w:trPr>
          <w:jc w:val="center"/>
        </w:trPr>
        <w:tc>
          <w:tcPr>
            <w:tcW w:w="4680" w:type="dxa"/>
          </w:tcPr>
          <w:p w14:paraId="00D084B2" w14:textId="77777777" w:rsidR="00CE6995" w:rsidRDefault="00000000">
            <w:r>
              <w:t>Auth</w:t>
            </w:r>
          </w:p>
        </w:tc>
        <w:tc>
          <w:tcPr>
            <w:tcW w:w="4680" w:type="dxa"/>
          </w:tcPr>
          <w:p w14:paraId="5A7F4C59" w14:textId="77777777" w:rsidR="00CE6995" w:rsidRDefault="00000000">
            <w:r>
              <w:t>Bearer JWT (Keycloak via MS1)</w:t>
            </w:r>
          </w:p>
        </w:tc>
      </w:tr>
      <w:tr w:rsidR="00CE6995" w14:paraId="6A6046FB" w14:textId="77777777">
        <w:trPr>
          <w:jc w:val="center"/>
        </w:trPr>
        <w:tc>
          <w:tcPr>
            <w:tcW w:w="4680" w:type="dxa"/>
          </w:tcPr>
          <w:p w14:paraId="132D37FA" w14:textId="77777777" w:rsidR="00CE6995" w:rsidRDefault="00000000">
            <w:r>
              <w:t>Tenant Context</w:t>
            </w:r>
          </w:p>
        </w:tc>
        <w:tc>
          <w:tcPr>
            <w:tcW w:w="4680" w:type="dxa"/>
          </w:tcPr>
          <w:p w14:paraId="48C9376E" w14:textId="1A7FA115" w:rsidR="00CE6995" w:rsidRDefault="00000000">
            <w:r>
              <w:t>X-Org-Id required X-Project-Id where applicable</w:t>
            </w:r>
          </w:p>
        </w:tc>
      </w:tr>
      <w:tr w:rsidR="00CE6995" w14:paraId="2E18ED0B" w14:textId="77777777">
        <w:trPr>
          <w:jc w:val="center"/>
        </w:trPr>
        <w:tc>
          <w:tcPr>
            <w:tcW w:w="4680" w:type="dxa"/>
          </w:tcPr>
          <w:p w14:paraId="0A900B17" w14:textId="77777777" w:rsidR="00CE6995" w:rsidRDefault="00000000">
            <w:r>
              <w:t>Roles</w:t>
            </w:r>
          </w:p>
        </w:tc>
        <w:tc>
          <w:tcPr>
            <w:tcW w:w="4680" w:type="dxa"/>
          </w:tcPr>
          <w:p w14:paraId="53062727" w14:textId="77777777" w:rsidR="00CE6995" w:rsidRDefault="00000000">
            <w:r>
              <w:t>JC Admin</w:t>
            </w:r>
          </w:p>
        </w:tc>
      </w:tr>
      <w:tr w:rsidR="00CE6995" w14:paraId="2BC42808" w14:textId="77777777">
        <w:trPr>
          <w:jc w:val="center"/>
        </w:trPr>
        <w:tc>
          <w:tcPr>
            <w:tcW w:w="4680" w:type="dxa"/>
          </w:tcPr>
          <w:p w14:paraId="0D4A8BBA" w14:textId="77777777" w:rsidR="00CE6995" w:rsidRDefault="00000000">
            <w:r>
              <w:t>Idempotency</w:t>
            </w:r>
          </w:p>
        </w:tc>
        <w:tc>
          <w:tcPr>
            <w:tcW w:w="4680" w:type="dxa"/>
          </w:tcPr>
          <w:p w14:paraId="7FDF120B" w14:textId="77777777" w:rsidR="00CE6995" w:rsidRDefault="00000000">
            <w:r>
              <w:t>Optional: Idempotency-Key for write operations</w:t>
            </w:r>
          </w:p>
        </w:tc>
      </w:tr>
      <w:tr w:rsidR="00CE6995" w14:paraId="09C1B248" w14:textId="77777777">
        <w:trPr>
          <w:jc w:val="center"/>
        </w:trPr>
        <w:tc>
          <w:tcPr>
            <w:tcW w:w="4680" w:type="dxa"/>
          </w:tcPr>
          <w:p w14:paraId="1F409473" w14:textId="77777777" w:rsidR="00CE6995" w:rsidRDefault="00000000">
            <w:r>
              <w:t>Sync/Async</w:t>
            </w:r>
          </w:p>
        </w:tc>
        <w:tc>
          <w:tcPr>
            <w:tcW w:w="4680" w:type="dxa"/>
          </w:tcPr>
          <w:p w14:paraId="0B8BB594" w14:textId="77777777" w:rsidR="00CE6995" w:rsidRDefault="00000000">
            <w:r>
              <w:t>Synchronous</w:t>
            </w:r>
          </w:p>
        </w:tc>
      </w:tr>
    </w:tbl>
    <w:p w14:paraId="66E11A84" w14:textId="77777777" w:rsidR="00CE6995" w:rsidRDefault="00CE6995"/>
    <w:p w14:paraId="64C33A27" w14:textId="77777777" w:rsidR="00CE6995" w:rsidRDefault="00000000">
      <w:pPr>
        <w:pStyle w:val="Heading4"/>
      </w:pPr>
      <w:r>
        <w:t>Request</w:t>
      </w:r>
    </w:p>
    <w:p w14:paraId="309AE234" w14:textId="77777777" w:rsidR="00CE6995" w:rsidRDefault="00000000">
      <w:r>
        <w:rPr>
          <w:b/>
        </w:rPr>
        <w:t>Headers:</w:t>
      </w:r>
    </w:p>
    <w:p w14:paraId="40E4BE48" w14:textId="77777777" w:rsidR="00CE6995" w:rsidRDefault="00000000">
      <w:pPr>
        <w:pStyle w:val="ListBullet"/>
      </w:pPr>
      <w:r>
        <w:t>Authorization: Bearer &lt;token&gt;</w:t>
      </w:r>
    </w:p>
    <w:p w14:paraId="22649E62" w14:textId="77777777" w:rsidR="00CE6995" w:rsidRDefault="00000000">
      <w:pPr>
        <w:pStyle w:val="ListBullet"/>
      </w:pPr>
      <w:r>
        <w:t>Content-Type: application/json</w:t>
      </w:r>
    </w:p>
    <w:p w14:paraId="091CE15C" w14:textId="77777777" w:rsidR="00CE6995" w:rsidRDefault="00000000">
      <w:r>
        <w:rPr>
          <w:b/>
        </w:rPr>
        <w:t>Body:</w:t>
      </w:r>
    </w:p>
    <w:p w14:paraId="33FE2C09" w14:textId="77777777" w:rsidR="00CE6995" w:rsidRDefault="00000000">
      <w:r>
        <w:rPr>
          <w:rFonts w:ascii="Courier New" w:eastAsia="Courier New" w:hAnsi="Courier New"/>
          <w:sz w:val="18"/>
        </w:rPr>
        <w:t>{</w:t>
      </w:r>
      <w:r>
        <w:rPr>
          <w:rFonts w:ascii="Courier New" w:eastAsia="Courier New" w:hAnsi="Courier New"/>
          <w:sz w:val="18"/>
        </w:rPr>
        <w:br/>
        <w:t xml:space="preserve">  "name":"string",</w:t>
      </w:r>
      <w:r>
        <w:rPr>
          <w:rFonts w:ascii="Courier New" w:eastAsia="Courier New" w:hAnsi="Courier New"/>
          <w:sz w:val="18"/>
        </w:rPr>
        <w:br/>
        <w:t xml:space="preserve">  "domain":"string",</w:t>
      </w:r>
      <w:r>
        <w:rPr>
          <w:rFonts w:ascii="Courier New" w:eastAsia="Courier New" w:hAnsi="Courier New"/>
          <w:sz w:val="18"/>
        </w:rPr>
        <w:br/>
        <w:t xml:space="preserve">  "logoFileId":"uuid|null"</w:t>
      </w:r>
      <w:r>
        <w:rPr>
          <w:rFonts w:ascii="Courier New" w:eastAsia="Courier New" w:hAnsi="Courier New"/>
          <w:sz w:val="18"/>
        </w:rPr>
        <w:br/>
        <w:t>}</w:t>
      </w:r>
    </w:p>
    <w:p w14:paraId="38EC3627" w14:textId="77777777" w:rsidR="00CE6995" w:rsidRDefault="00000000">
      <w:pPr>
        <w:pStyle w:val="Heading4"/>
      </w:pPr>
      <w:r>
        <w:t>Response</w:t>
      </w:r>
    </w:p>
    <w:p w14:paraId="58E64AB0" w14:textId="77777777" w:rsidR="00CE6995" w:rsidRDefault="00000000">
      <w:r>
        <w:rPr>
          <w:rFonts w:ascii="Courier New" w:eastAsia="Courier New" w:hAnsi="Courier New"/>
          <w:sz w:val="18"/>
        </w:rPr>
        <w:t>{ "orgId":"uuid","name":"string","domain":"string","status":"ACTIVE" }</w:t>
      </w:r>
    </w:p>
    <w:p w14:paraId="15CC1795" w14:textId="77777777" w:rsidR="00CE6995" w:rsidRDefault="00000000">
      <w:r>
        <w:rPr>
          <w:b/>
        </w:rPr>
        <w:t>Errors:</w:t>
      </w:r>
    </w:p>
    <w:p w14:paraId="51B17A35" w14:textId="77777777" w:rsidR="00CE6995" w:rsidRDefault="00000000">
      <w:pPr>
        <w:pStyle w:val="ListBullet"/>
      </w:pPr>
      <w:r>
        <w:lastRenderedPageBreak/>
        <w:t>FORBIDDEN</w:t>
      </w:r>
    </w:p>
    <w:p w14:paraId="20AA1D3F" w14:textId="77777777" w:rsidR="00CE6995" w:rsidRDefault="00000000">
      <w:pPr>
        <w:pStyle w:val="ListBullet"/>
      </w:pPr>
      <w:r>
        <w:t>VALIDATION_ERROR</w:t>
      </w:r>
    </w:p>
    <w:p w14:paraId="3930B322" w14:textId="77777777" w:rsidR="00CE6995" w:rsidRDefault="00000000">
      <w:pPr>
        <w:pStyle w:val="ListBullet"/>
      </w:pPr>
      <w:r>
        <w:t>CONFLICT</w:t>
      </w:r>
    </w:p>
    <w:p w14:paraId="1C54F080" w14:textId="77777777" w:rsidR="00CE6995" w:rsidRDefault="00000000">
      <w:pPr>
        <w:pStyle w:val="ListBullet"/>
      </w:pPr>
      <w:r>
        <w:t>SERVICE_UNAVAILABLE</w:t>
      </w:r>
    </w:p>
    <w:p w14:paraId="019B2D7B" w14:textId="77777777" w:rsidR="00CE6995" w:rsidRDefault="00000000">
      <w:r>
        <w:rPr>
          <w:b/>
        </w:rPr>
        <w:t>Side Effects / Persistence / Events:</w:t>
      </w:r>
    </w:p>
    <w:p w14:paraId="392C6608" w14:textId="2D534FAA" w:rsidR="00CE6995" w:rsidRDefault="00000000">
      <w:pPr>
        <w:pStyle w:val="ListBullet"/>
      </w:pPr>
      <w:r>
        <w:t>PG: organizations INSERT audit_logs INSERT.</w:t>
      </w:r>
    </w:p>
    <w:p w14:paraId="77530A09" w14:textId="77777777" w:rsidR="00CE6995" w:rsidRDefault="00CE6995"/>
    <w:p w14:paraId="47B4EB5D" w14:textId="037608BE" w:rsidR="00CE6995" w:rsidRDefault="00000000">
      <w:pPr>
        <w:pStyle w:val="Heading3"/>
      </w:pPr>
      <w:r>
        <w:t>PATCH /api/v1</w:t>
      </w:r>
      <w:r w:rsidR="00D21CF1">
        <w:t>/orgnisations</w:t>
      </w:r>
      <w:r>
        <w:t>/{orgId}</w:t>
      </w:r>
    </w:p>
    <w:p w14:paraId="02B61E70"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6ECE8226" w14:textId="77777777">
        <w:trPr>
          <w:jc w:val="center"/>
        </w:trPr>
        <w:tc>
          <w:tcPr>
            <w:tcW w:w="4680" w:type="dxa"/>
          </w:tcPr>
          <w:p w14:paraId="1FBA6563" w14:textId="77777777" w:rsidR="00CE6995" w:rsidRDefault="00000000">
            <w:r>
              <w:rPr>
                <w:b/>
              </w:rPr>
              <w:t>Item</w:t>
            </w:r>
          </w:p>
        </w:tc>
        <w:tc>
          <w:tcPr>
            <w:tcW w:w="4680" w:type="dxa"/>
          </w:tcPr>
          <w:p w14:paraId="4CD0515F" w14:textId="77777777" w:rsidR="00CE6995" w:rsidRDefault="00000000">
            <w:r>
              <w:rPr>
                <w:b/>
              </w:rPr>
              <w:t>Value</w:t>
            </w:r>
          </w:p>
        </w:tc>
      </w:tr>
      <w:tr w:rsidR="00CE6995" w14:paraId="1D42D8DC" w14:textId="77777777">
        <w:trPr>
          <w:jc w:val="center"/>
        </w:trPr>
        <w:tc>
          <w:tcPr>
            <w:tcW w:w="4680" w:type="dxa"/>
          </w:tcPr>
          <w:p w14:paraId="0363E771" w14:textId="77777777" w:rsidR="00CE6995" w:rsidRDefault="00000000">
            <w:r>
              <w:t>Description</w:t>
            </w:r>
          </w:p>
        </w:tc>
        <w:tc>
          <w:tcPr>
            <w:tcW w:w="4680" w:type="dxa"/>
          </w:tcPr>
          <w:p w14:paraId="2AB28270" w14:textId="77777777" w:rsidR="00CE6995" w:rsidRDefault="00000000">
            <w:r>
              <w:t>Edit company (name/domain/logo).</w:t>
            </w:r>
          </w:p>
        </w:tc>
      </w:tr>
      <w:tr w:rsidR="00CE6995" w14:paraId="1A6EA84E" w14:textId="77777777">
        <w:trPr>
          <w:jc w:val="center"/>
        </w:trPr>
        <w:tc>
          <w:tcPr>
            <w:tcW w:w="4680" w:type="dxa"/>
          </w:tcPr>
          <w:p w14:paraId="28861F0E" w14:textId="77777777" w:rsidR="00CE6995" w:rsidRDefault="00000000">
            <w:r>
              <w:t>Auth</w:t>
            </w:r>
          </w:p>
        </w:tc>
        <w:tc>
          <w:tcPr>
            <w:tcW w:w="4680" w:type="dxa"/>
          </w:tcPr>
          <w:p w14:paraId="3C62193A" w14:textId="77777777" w:rsidR="00CE6995" w:rsidRDefault="00000000">
            <w:r>
              <w:t>Bearer JWT (Keycloak via MS1)</w:t>
            </w:r>
          </w:p>
        </w:tc>
      </w:tr>
      <w:tr w:rsidR="00CE6995" w14:paraId="71B279DC" w14:textId="77777777">
        <w:trPr>
          <w:jc w:val="center"/>
        </w:trPr>
        <w:tc>
          <w:tcPr>
            <w:tcW w:w="4680" w:type="dxa"/>
          </w:tcPr>
          <w:p w14:paraId="223B70D6" w14:textId="77777777" w:rsidR="00CE6995" w:rsidRDefault="00000000">
            <w:r>
              <w:t>Tenant Context</w:t>
            </w:r>
          </w:p>
        </w:tc>
        <w:tc>
          <w:tcPr>
            <w:tcW w:w="4680" w:type="dxa"/>
          </w:tcPr>
          <w:p w14:paraId="5D647391" w14:textId="7023E69A" w:rsidR="00CE6995" w:rsidRDefault="00000000">
            <w:r>
              <w:t>X-Org-Id required X-Project-Id where applicable</w:t>
            </w:r>
          </w:p>
        </w:tc>
      </w:tr>
      <w:tr w:rsidR="00CE6995" w14:paraId="3BB1E72C" w14:textId="77777777">
        <w:trPr>
          <w:jc w:val="center"/>
        </w:trPr>
        <w:tc>
          <w:tcPr>
            <w:tcW w:w="4680" w:type="dxa"/>
          </w:tcPr>
          <w:p w14:paraId="66F9D43F" w14:textId="77777777" w:rsidR="00CE6995" w:rsidRDefault="00000000">
            <w:r>
              <w:t>Roles</w:t>
            </w:r>
          </w:p>
        </w:tc>
        <w:tc>
          <w:tcPr>
            <w:tcW w:w="4680" w:type="dxa"/>
          </w:tcPr>
          <w:p w14:paraId="19506150" w14:textId="77777777" w:rsidR="00CE6995" w:rsidRDefault="00000000">
            <w:r>
              <w:t>JC Admin</w:t>
            </w:r>
          </w:p>
        </w:tc>
      </w:tr>
      <w:tr w:rsidR="00CE6995" w14:paraId="2AA20E10" w14:textId="77777777">
        <w:trPr>
          <w:jc w:val="center"/>
        </w:trPr>
        <w:tc>
          <w:tcPr>
            <w:tcW w:w="4680" w:type="dxa"/>
          </w:tcPr>
          <w:p w14:paraId="32FE43CC" w14:textId="77777777" w:rsidR="00CE6995" w:rsidRDefault="00000000">
            <w:r>
              <w:t>Idempotency</w:t>
            </w:r>
          </w:p>
        </w:tc>
        <w:tc>
          <w:tcPr>
            <w:tcW w:w="4680" w:type="dxa"/>
          </w:tcPr>
          <w:p w14:paraId="5F7BC784" w14:textId="77777777" w:rsidR="00CE6995" w:rsidRDefault="00000000">
            <w:r>
              <w:t>Optional: Idempotency-Key for write operations</w:t>
            </w:r>
          </w:p>
        </w:tc>
      </w:tr>
      <w:tr w:rsidR="00CE6995" w14:paraId="14018D99" w14:textId="77777777">
        <w:trPr>
          <w:jc w:val="center"/>
        </w:trPr>
        <w:tc>
          <w:tcPr>
            <w:tcW w:w="4680" w:type="dxa"/>
          </w:tcPr>
          <w:p w14:paraId="26024000" w14:textId="77777777" w:rsidR="00CE6995" w:rsidRDefault="00000000">
            <w:r>
              <w:t>Sync/Async</w:t>
            </w:r>
          </w:p>
        </w:tc>
        <w:tc>
          <w:tcPr>
            <w:tcW w:w="4680" w:type="dxa"/>
          </w:tcPr>
          <w:p w14:paraId="3F5DFEB7" w14:textId="77777777" w:rsidR="00CE6995" w:rsidRDefault="00000000">
            <w:r>
              <w:t>Synchronous</w:t>
            </w:r>
          </w:p>
        </w:tc>
      </w:tr>
    </w:tbl>
    <w:p w14:paraId="1AA1D544" w14:textId="77777777" w:rsidR="00CE6995" w:rsidRDefault="00CE6995"/>
    <w:p w14:paraId="4D7F4B66" w14:textId="77777777" w:rsidR="00CE6995" w:rsidRDefault="00000000">
      <w:pPr>
        <w:pStyle w:val="Heading4"/>
      </w:pPr>
      <w:r>
        <w:t>Request</w:t>
      </w:r>
    </w:p>
    <w:p w14:paraId="277C5CA7" w14:textId="77777777" w:rsidR="00CE6995" w:rsidRDefault="00000000">
      <w:r>
        <w:rPr>
          <w:b/>
        </w:rPr>
        <w:t>Headers:</w:t>
      </w:r>
    </w:p>
    <w:p w14:paraId="68FB28EA" w14:textId="77777777" w:rsidR="00CE6995" w:rsidRDefault="00000000">
      <w:pPr>
        <w:pStyle w:val="ListBullet"/>
      </w:pPr>
      <w:r>
        <w:t>Authorization: Bearer &lt;token&gt;</w:t>
      </w:r>
    </w:p>
    <w:p w14:paraId="065D8655" w14:textId="77777777" w:rsidR="00CE6995" w:rsidRDefault="00000000">
      <w:pPr>
        <w:pStyle w:val="ListBullet"/>
      </w:pPr>
      <w:r>
        <w:t>Content-Type: application/json</w:t>
      </w:r>
    </w:p>
    <w:p w14:paraId="4CF71EE1" w14:textId="77777777" w:rsidR="00CE6995" w:rsidRDefault="00000000">
      <w:r>
        <w:rPr>
          <w:b/>
        </w:rPr>
        <w:t>Body:</w:t>
      </w:r>
    </w:p>
    <w:p w14:paraId="3F6879D3" w14:textId="77777777" w:rsidR="00CE6995" w:rsidRDefault="00000000">
      <w:r>
        <w:rPr>
          <w:rFonts w:ascii="Courier New" w:eastAsia="Courier New" w:hAnsi="Courier New"/>
          <w:sz w:val="18"/>
        </w:rPr>
        <w:t>{ "name":"string|null", "domain":"string|null", "logoFileId":"uuid|null" }</w:t>
      </w:r>
    </w:p>
    <w:p w14:paraId="2616768F" w14:textId="77777777" w:rsidR="00CE6995" w:rsidRDefault="00000000">
      <w:pPr>
        <w:pStyle w:val="Heading4"/>
      </w:pPr>
      <w:r>
        <w:t>Response</w:t>
      </w:r>
    </w:p>
    <w:p w14:paraId="46CF1CCC" w14:textId="77777777" w:rsidR="00CE6995" w:rsidRDefault="00000000">
      <w:r>
        <w:rPr>
          <w:rFonts w:ascii="Courier New" w:eastAsia="Courier New" w:hAnsi="Courier New"/>
          <w:sz w:val="18"/>
        </w:rPr>
        <w:t>{ "orgId":"uuid","updatedAt":"date-time" }</w:t>
      </w:r>
    </w:p>
    <w:p w14:paraId="12909794" w14:textId="77777777" w:rsidR="00CE6995" w:rsidRDefault="00000000">
      <w:r>
        <w:rPr>
          <w:b/>
        </w:rPr>
        <w:t>Errors:</w:t>
      </w:r>
    </w:p>
    <w:p w14:paraId="5013B798" w14:textId="77777777" w:rsidR="00CE6995" w:rsidRDefault="00000000">
      <w:pPr>
        <w:pStyle w:val="ListBullet"/>
      </w:pPr>
      <w:r>
        <w:t>FORBIDDEN</w:t>
      </w:r>
    </w:p>
    <w:p w14:paraId="1F773037" w14:textId="77777777" w:rsidR="00CE6995" w:rsidRDefault="00000000">
      <w:pPr>
        <w:pStyle w:val="ListBullet"/>
      </w:pPr>
      <w:r>
        <w:t>RESOURCE_NOT_FOUND</w:t>
      </w:r>
    </w:p>
    <w:p w14:paraId="3A817A55" w14:textId="77777777" w:rsidR="00CE6995" w:rsidRDefault="00000000">
      <w:pPr>
        <w:pStyle w:val="ListBullet"/>
      </w:pPr>
      <w:r>
        <w:t>VALIDATION_ERROR</w:t>
      </w:r>
    </w:p>
    <w:p w14:paraId="143EEC3E" w14:textId="77777777" w:rsidR="00CE6995" w:rsidRDefault="00000000">
      <w:r>
        <w:rPr>
          <w:b/>
        </w:rPr>
        <w:t>Side Effects / Persistence / Events:</w:t>
      </w:r>
    </w:p>
    <w:p w14:paraId="4CF9C670" w14:textId="2C52847A" w:rsidR="00CE6995" w:rsidRDefault="00000000">
      <w:pPr>
        <w:pStyle w:val="ListBullet"/>
      </w:pPr>
      <w:r>
        <w:t>PG: organizations UPDATE audit_logs INSERT.</w:t>
      </w:r>
    </w:p>
    <w:p w14:paraId="253E8E35" w14:textId="77777777" w:rsidR="00CE6995" w:rsidRDefault="00CE6995"/>
    <w:p w14:paraId="6BE240B9" w14:textId="0983A027" w:rsidR="00CE6995" w:rsidRDefault="00000000">
      <w:pPr>
        <w:pStyle w:val="Heading3"/>
      </w:pPr>
      <w:r>
        <w:lastRenderedPageBreak/>
        <w:t>DELETE /api/v1</w:t>
      </w:r>
      <w:r w:rsidR="00D21CF1">
        <w:t>/orgnisations</w:t>
      </w:r>
      <w:r>
        <w:t>/{orgId}</w:t>
      </w:r>
    </w:p>
    <w:p w14:paraId="61D9DF42"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65579FD1" w14:textId="77777777">
        <w:trPr>
          <w:jc w:val="center"/>
        </w:trPr>
        <w:tc>
          <w:tcPr>
            <w:tcW w:w="4680" w:type="dxa"/>
          </w:tcPr>
          <w:p w14:paraId="7E56D019" w14:textId="77777777" w:rsidR="00CE6995" w:rsidRDefault="00000000">
            <w:r>
              <w:rPr>
                <w:b/>
              </w:rPr>
              <w:t>Item</w:t>
            </w:r>
          </w:p>
        </w:tc>
        <w:tc>
          <w:tcPr>
            <w:tcW w:w="4680" w:type="dxa"/>
          </w:tcPr>
          <w:p w14:paraId="637A4937" w14:textId="77777777" w:rsidR="00CE6995" w:rsidRDefault="00000000">
            <w:r>
              <w:rPr>
                <w:b/>
              </w:rPr>
              <w:t>Value</w:t>
            </w:r>
          </w:p>
        </w:tc>
      </w:tr>
      <w:tr w:rsidR="00CE6995" w14:paraId="6069E3E3" w14:textId="77777777">
        <w:trPr>
          <w:jc w:val="center"/>
        </w:trPr>
        <w:tc>
          <w:tcPr>
            <w:tcW w:w="4680" w:type="dxa"/>
          </w:tcPr>
          <w:p w14:paraId="6D9AF0C9" w14:textId="77777777" w:rsidR="00CE6995" w:rsidRDefault="00000000">
            <w:r>
              <w:t>Description</w:t>
            </w:r>
          </w:p>
        </w:tc>
        <w:tc>
          <w:tcPr>
            <w:tcW w:w="4680" w:type="dxa"/>
          </w:tcPr>
          <w:p w14:paraId="6C144361" w14:textId="77777777" w:rsidR="00CE6995" w:rsidRDefault="00000000">
            <w:r>
              <w:t>Delete company record (does not delete user records per FRD note).</w:t>
            </w:r>
          </w:p>
        </w:tc>
      </w:tr>
      <w:tr w:rsidR="00CE6995" w14:paraId="3EB6B907" w14:textId="77777777">
        <w:trPr>
          <w:jc w:val="center"/>
        </w:trPr>
        <w:tc>
          <w:tcPr>
            <w:tcW w:w="4680" w:type="dxa"/>
          </w:tcPr>
          <w:p w14:paraId="59585AD9" w14:textId="77777777" w:rsidR="00CE6995" w:rsidRDefault="00000000">
            <w:r>
              <w:t>Auth</w:t>
            </w:r>
          </w:p>
        </w:tc>
        <w:tc>
          <w:tcPr>
            <w:tcW w:w="4680" w:type="dxa"/>
          </w:tcPr>
          <w:p w14:paraId="2DA21970" w14:textId="77777777" w:rsidR="00CE6995" w:rsidRDefault="00000000">
            <w:r>
              <w:t>Bearer JWT (Keycloak via MS1)</w:t>
            </w:r>
          </w:p>
        </w:tc>
      </w:tr>
      <w:tr w:rsidR="00CE6995" w14:paraId="295B8D4C" w14:textId="77777777">
        <w:trPr>
          <w:jc w:val="center"/>
        </w:trPr>
        <w:tc>
          <w:tcPr>
            <w:tcW w:w="4680" w:type="dxa"/>
          </w:tcPr>
          <w:p w14:paraId="02E50522" w14:textId="77777777" w:rsidR="00CE6995" w:rsidRDefault="00000000">
            <w:r>
              <w:t>Tenant Context</w:t>
            </w:r>
          </w:p>
        </w:tc>
        <w:tc>
          <w:tcPr>
            <w:tcW w:w="4680" w:type="dxa"/>
          </w:tcPr>
          <w:p w14:paraId="270296AF" w14:textId="74B110C3" w:rsidR="00CE6995" w:rsidRDefault="00000000">
            <w:r>
              <w:t>X-Org-Id required X-Project-Id where applicable</w:t>
            </w:r>
          </w:p>
        </w:tc>
      </w:tr>
      <w:tr w:rsidR="00CE6995" w14:paraId="09FBA3F5" w14:textId="77777777">
        <w:trPr>
          <w:jc w:val="center"/>
        </w:trPr>
        <w:tc>
          <w:tcPr>
            <w:tcW w:w="4680" w:type="dxa"/>
          </w:tcPr>
          <w:p w14:paraId="38485F4C" w14:textId="77777777" w:rsidR="00CE6995" w:rsidRDefault="00000000">
            <w:r>
              <w:t>Roles</w:t>
            </w:r>
          </w:p>
        </w:tc>
        <w:tc>
          <w:tcPr>
            <w:tcW w:w="4680" w:type="dxa"/>
          </w:tcPr>
          <w:p w14:paraId="4B7CB369" w14:textId="77777777" w:rsidR="00CE6995" w:rsidRDefault="00000000">
            <w:r>
              <w:t>JC Admin</w:t>
            </w:r>
          </w:p>
        </w:tc>
      </w:tr>
      <w:tr w:rsidR="00CE6995" w14:paraId="01294F62" w14:textId="77777777">
        <w:trPr>
          <w:jc w:val="center"/>
        </w:trPr>
        <w:tc>
          <w:tcPr>
            <w:tcW w:w="4680" w:type="dxa"/>
          </w:tcPr>
          <w:p w14:paraId="15CD9532" w14:textId="77777777" w:rsidR="00CE6995" w:rsidRDefault="00000000">
            <w:r>
              <w:t>Idempotency</w:t>
            </w:r>
          </w:p>
        </w:tc>
        <w:tc>
          <w:tcPr>
            <w:tcW w:w="4680" w:type="dxa"/>
          </w:tcPr>
          <w:p w14:paraId="0AE15292" w14:textId="77777777" w:rsidR="00CE6995" w:rsidRDefault="00000000">
            <w:r>
              <w:t>Optional: Idempotency-Key for write operations</w:t>
            </w:r>
          </w:p>
        </w:tc>
      </w:tr>
      <w:tr w:rsidR="00CE6995" w14:paraId="2A67F6B9" w14:textId="77777777">
        <w:trPr>
          <w:jc w:val="center"/>
        </w:trPr>
        <w:tc>
          <w:tcPr>
            <w:tcW w:w="4680" w:type="dxa"/>
          </w:tcPr>
          <w:p w14:paraId="28D719C0" w14:textId="77777777" w:rsidR="00CE6995" w:rsidRDefault="00000000">
            <w:r>
              <w:t>Sync/Async</w:t>
            </w:r>
          </w:p>
        </w:tc>
        <w:tc>
          <w:tcPr>
            <w:tcW w:w="4680" w:type="dxa"/>
          </w:tcPr>
          <w:p w14:paraId="5F03A89A" w14:textId="77777777" w:rsidR="00CE6995" w:rsidRDefault="00000000">
            <w:r>
              <w:t>Synchronous</w:t>
            </w:r>
          </w:p>
        </w:tc>
      </w:tr>
    </w:tbl>
    <w:p w14:paraId="7170E009" w14:textId="77777777" w:rsidR="00CE6995" w:rsidRDefault="00CE6995"/>
    <w:p w14:paraId="124FA864" w14:textId="77777777" w:rsidR="00CE6995" w:rsidRDefault="00000000">
      <w:pPr>
        <w:pStyle w:val="Heading4"/>
      </w:pPr>
      <w:r>
        <w:t>Request</w:t>
      </w:r>
    </w:p>
    <w:p w14:paraId="14FBC631" w14:textId="77777777" w:rsidR="00CE6995" w:rsidRDefault="00000000">
      <w:r>
        <w:rPr>
          <w:b/>
        </w:rPr>
        <w:t>Headers:</w:t>
      </w:r>
    </w:p>
    <w:p w14:paraId="19EF12AE" w14:textId="77777777" w:rsidR="00CE6995" w:rsidRDefault="00000000">
      <w:pPr>
        <w:pStyle w:val="ListBullet"/>
      </w:pPr>
      <w:r>
        <w:t>Authorization: Bearer &lt;token&gt;</w:t>
      </w:r>
    </w:p>
    <w:p w14:paraId="03AC5EA1" w14:textId="77777777" w:rsidR="00CE6995" w:rsidRDefault="00000000">
      <w:pPr>
        <w:pStyle w:val="Heading4"/>
      </w:pPr>
      <w:r>
        <w:t>Response</w:t>
      </w:r>
    </w:p>
    <w:p w14:paraId="06B6E98F" w14:textId="77777777" w:rsidR="00CE6995" w:rsidRDefault="00000000">
      <w:r>
        <w:rPr>
          <w:rFonts w:ascii="Courier New" w:eastAsia="Courier New" w:hAnsi="Courier New"/>
          <w:sz w:val="18"/>
        </w:rPr>
        <w:t>{ "status":"DELETED" }</w:t>
      </w:r>
    </w:p>
    <w:p w14:paraId="322AC6BA" w14:textId="77777777" w:rsidR="00CE6995" w:rsidRDefault="00000000">
      <w:r>
        <w:rPr>
          <w:b/>
        </w:rPr>
        <w:t>Errors:</w:t>
      </w:r>
    </w:p>
    <w:p w14:paraId="2E1694C1" w14:textId="77777777" w:rsidR="00CE6995" w:rsidRDefault="00000000">
      <w:pPr>
        <w:pStyle w:val="ListBullet"/>
      </w:pPr>
      <w:r>
        <w:t>FORBIDDEN</w:t>
      </w:r>
    </w:p>
    <w:p w14:paraId="33557905" w14:textId="77777777" w:rsidR="00CE6995" w:rsidRDefault="00000000">
      <w:pPr>
        <w:pStyle w:val="ListBullet"/>
      </w:pPr>
      <w:r>
        <w:t>RESOURCE_NOT_FOUND</w:t>
      </w:r>
    </w:p>
    <w:p w14:paraId="7110848A" w14:textId="77777777" w:rsidR="00CE6995" w:rsidRDefault="00000000">
      <w:pPr>
        <w:pStyle w:val="ListBullet"/>
      </w:pPr>
      <w:r>
        <w:t>CONFLICT</w:t>
      </w:r>
    </w:p>
    <w:p w14:paraId="21B9862A" w14:textId="77777777" w:rsidR="00CE6995" w:rsidRDefault="00000000">
      <w:r>
        <w:rPr>
          <w:b/>
        </w:rPr>
        <w:t>Side Effects / Persistence / Events:</w:t>
      </w:r>
    </w:p>
    <w:p w14:paraId="655CBF9D" w14:textId="47DCFDE1" w:rsidR="00CE6995" w:rsidRDefault="00000000">
      <w:pPr>
        <w:pStyle w:val="ListBullet"/>
      </w:pPr>
      <w:r>
        <w:t>PG: organizations DELETE/soft-delete audit_logs INSERT.</w:t>
      </w:r>
    </w:p>
    <w:p w14:paraId="322FD961" w14:textId="77777777" w:rsidR="00CE6995" w:rsidRDefault="00CE6995"/>
    <w:p w14:paraId="70B334ED" w14:textId="77777777" w:rsidR="00CE6995" w:rsidRDefault="00000000">
      <w:pPr>
        <w:pStyle w:val="Heading3"/>
      </w:pPr>
      <w:r>
        <w:t>POST /api/v1/users/invitations</w:t>
      </w:r>
    </w:p>
    <w:p w14:paraId="26026E5F"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1451CD88" w14:textId="77777777">
        <w:trPr>
          <w:jc w:val="center"/>
        </w:trPr>
        <w:tc>
          <w:tcPr>
            <w:tcW w:w="4680" w:type="dxa"/>
          </w:tcPr>
          <w:p w14:paraId="4650F92B" w14:textId="77777777" w:rsidR="00CE6995" w:rsidRDefault="00000000">
            <w:r>
              <w:rPr>
                <w:b/>
              </w:rPr>
              <w:t>Item</w:t>
            </w:r>
          </w:p>
        </w:tc>
        <w:tc>
          <w:tcPr>
            <w:tcW w:w="4680" w:type="dxa"/>
          </w:tcPr>
          <w:p w14:paraId="2B73CB7A" w14:textId="77777777" w:rsidR="00CE6995" w:rsidRDefault="00000000">
            <w:r>
              <w:rPr>
                <w:b/>
              </w:rPr>
              <w:t>Value</w:t>
            </w:r>
          </w:p>
        </w:tc>
      </w:tr>
      <w:tr w:rsidR="00CE6995" w14:paraId="545F9446" w14:textId="77777777">
        <w:trPr>
          <w:jc w:val="center"/>
        </w:trPr>
        <w:tc>
          <w:tcPr>
            <w:tcW w:w="4680" w:type="dxa"/>
          </w:tcPr>
          <w:p w14:paraId="21469574" w14:textId="77777777" w:rsidR="00CE6995" w:rsidRDefault="00000000">
            <w:r>
              <w:t>Description</w:t>
            </w:r>
          </w:p>
        </w:tc>
        <w:tc>
          <w:tcPr>
            <w:tcW w:w="4680" w:type="dxa"/>
          </w:tcPr>
          <w:p w14:paraId="2BE03BB7" w14:textId="77777777" w:rsidR="00CE6995" w:rsidRDefault="00000000">
            <w:r>
              <w:t>Create an invitation for a user (JC Admin or Client Admin scoped). Enforces seat caps for client org.</w:t>
            </w:r>
          </w:p>
        </w:tc>
      </w:tr>
      <w:tr w:rsidR="00CE6995" w14:paraId="5DD3ACC8" w14:textId="77777777">
        <w:trPr>
          <w:jc w:val="center"/>
        </w:trPr>
        <w:tc>
          <w:tcPr>
            <w:tcW w:w="4680" w:type="dxa"/>
          </w:tcPr>
          <w:p w14:paraId="71C8357E" w14:textId="77777777" w:rsidR="00CE6995" w:rsidRDefault="00000000">
            <w:r>
              <w:t>Auth</w:t>
            </w:r>
          </w:p>
        </w:tc>
        <w:tc>
          <w:tcPr>
            <w:tcW w:w="4680" w:type="dxa"/>
          </w:tcPr>
          <w:p w14:paraId="28B90A7A" w14:textId="77777777" w:rsidR="00CE6995" w:rsidRDefault="00000000">
            <w:r>
              <w:t>Bearer JWT (Keycloak via MS1)</w:t>
            </w:r>
          </w:p>
        </w:tc>
      </w:tr>
      <w:tr w:rsidR="00CE6995" w14:paraId="31595924" w14:textId="77777777">
        <w:trPr>
          <w:jc w:val="center"/>
        </w:trPr>
        <w:tc>
          <w:tcPr>
            <w:tcW w:w="4680" w:type="dxa"/>
          </w:tcPr>
          <w:p w14:paraId="1C9852EB" w14:textId="77777777" w:rsidR="00CE6995" w:rsidRDefault="00000000">
            <w:r>
              <w:t>Tenant Context</w:t>
            </w:r>
          </w:p>
        </w:tc>
        <w:tc>
          <w:tcPr>
            <w:tcW w:w="4680" w:type="dxa"/>
          </w:tcPr>
          <w:p w14:paraId="1AB1C82E" w14:textId="04047017" w:rsidR="00CE6995" w:rsidRDefault="00000000">
            <w:r>
              <w:t>X-Org-Id required X-Project-Id where applicable</w:t>
            </w:r>
          </w:p>
        </w:tc>
      </w:tr>
      <w:tr w:rsidR="00CE6995" w14:paraId="78E5500E" w14:textId="77777777">
        <w:trPr>
          <w:jc w:val="center"/>
        </w:trPr>
        <w:tc>
          <w:tcPr>
            <w:tcW w:w="4680" w:type="dxa"/>
          </w:tcPr>
          <w:p w14:paraId="4BBD780B" w14:textId="77777777" w:rsidR="00CE6995" w:rsidRDefault="00000000">
            <w:r>
              <w:t>Roles</w:t>
            </w:r>
          </w:p>
        </w:tc>
        <w:tc>
          <w:tcPr>
            <w:tcW w:w="4680" w:type="dxa"/>
          </w:tcPr>
          <w:p w14:paraId="3EB32027" w14:textId="394CE38B" w:rsidR="00CE6995" w:rsidRDefault="00000000">
            <w:r>
              <w:t>JC Admin Client Admin (org-scoped)</w:t>
            </w:r>
          </w:p>
        </w:tc>
      </w:tr>
      <w:tr w:rsidR="00CE6995" w14:paraId="349F405E" w14:textId="77777777">
        <w:trPr>
          <w:jc w:val="center"/>
        </w:trPr>
        <w:tc>
          <w:tcPr>
            <w:tcW w:w="4680" w:type="dxa"/>
          </w:tcPr>
          <w:p w14:paraId="103D2BC4" w14:textId="77777777" w:rsidR="00CE6995" w:rsidRDefault="00000000">
            <w:r>
              <w:t>Idempotency</w:t>
            </w:r>
          </w:p>
        </w:tc>
        <w:tc>
          <w:tcPr>
            <w:tcW w:w="4680" w:type="dxa"/>
          </w:tcPr>
          <w:p w14:paraId="15C4A94A" w14:textId="77777777" w:rsidR="00CE6995" w:rsidRDefault="00000000">
            <w:r>
              <w:t>Optional: Idempotency-Key for write operations</w:t>
            </w:r>
          </w:p>
        </w:tc>
      </w:tr>
      <w:tr w:rsidR="00CE6995" w14:paraId="7FC8266C" w14:textId="77777777">
        <w:trPr>
          <w:jc w:val="center"/>
        </w:trPr>
        <w:tc>
          <w:tcPr>
            <w:tcW w:w="4680" w:type="dxa"/>
          </w:tcPr>
          <w:p w14:paraId="5C7530BC" w14:textId="77777777" w:rsidR="00CE6995" w:rsidRDefault="00000000">
            <w:r>
              <w:t>Sync/Async</w:t>
            </w:r>
          </w:p>
        </w:tc>
        <w:tc>
          <w:tcPr>
            <w:tcW w:w="4680" w:type="dxa"/>
          </w:tcPr>
          <w:p w14:paraId="16DB8D4B" w14:textId="77777777" w:rsidR="00CE6995" w:rsidRDefault="00000000">
            <w:r>
              <w:t>Synchronous</w:t>
            </w:r>
          </w:p>
        </w:tc>
      </w:tr>
    </w:tbl>
    <w:p w14:paraId="3C76F592" w14:textId="77777777" w:rsidR="00CE6995" w:rsidRDefault="00CE6995"/>
    <w:p w14:paraId="3AB7B117" w14:textId="77777777" w:rsidR="00CE6995" w:rsidRDefault="00000000">
      <w:pPr>
        <w:pStyle w:val="Heading4"/>
      </w:pPr>
      <w:r>
        <w:lastRenderedPageBreak/>
        <w:t>Request</w:t>
      </w:r>
    </w:p>
    <w:p w14:paraId="34118B09" w14:textId="77777777" w:rsidR="00CE6995" w:rsidRDefault="00000000">
      <w:r>
        <w:rPr>
          <w:b/>
        </w:rPr>
        <w:t>Headers:</w:t>
      </w:r>
    </w:p>
    <w:p w14:paraId="200F9D48" w14:textId="77777777" w:rsidR="00CE6995" w:rsidRDefault="00000000">
      <w:pPr>
        <w:pStyle w:val="ListBullet"/>
      </w:pPr>
      <w:r>
        <w:t>Authorization: Bearer &lt;token&gt;</w:t>
      </w:r>
    </w:p>
    <w:p w14:paraId="121191CD" w14:textId="77777777" w:rsidR="00CE6995" w:rsidRDefault="00000000">
      <w:pPr>
        <w:pStyle w:val="ListBullet"/>
      </w:pPr>
      <w:r>
        <w:t>Content-Type: application/json</w:t>
      </w:r>
    </w:p>
    <w:p w14:paraId="47131341" w14:textId="77777777" w:rsidR="00CE6995" w:rsidRDefault="00000000">
      <w:pPr>
        <w:pStyle w:val="ListBullet"/>
      </w:pPr>
      <w:r>
        <w:t>X-Org-Id: &lt;uuid&gt;</w:t>
      </w:r>
    </w:p>
    <w:p w14:paraId="41D67DC7" w14:textId="77777777" w:rsidR="00CE6995" w:rsidRDefault="00000000">
      <w:r>
        <w:rPr>
          <w:b/>
        </w:rPr>
        <w:t>Body:</w:t>
      </w:r>
    </w:p>
    <w:p w14:paraId="5CA41AFA" w14:textId="77777777" w:rsidR="00CE6995" w:rsidRDefault="00000000">
      <w:r>
        <w:rPr>
          <w:rFonts w:ascii="Courier New" w:eastAsia="Courier New" w:hAnsi="Courier New"/>
          <w:sz w:val="18"/>
        </w:rPr>
        <w:t>{</w:t>
      </w:r>
      <w:r>
        <w:rPr>
          <w:rFonts w:ascii="Courier New" w:eastAsia="Courier New" w:hAnsi="Courier New"/>
          <w:sz w:val="18"/>
        </w:rPr>
        <w:br/>
        <w:t xml:space="preserve">  "email":"string",</w:t>
      </w:r>
      <w:r>
        <w:rPr>
          <w:rFonts w:ascii="Courier New" w:eastAsia="Courier New" w:hAnsi="Courier New"/>
          <w:sz w:val="18"/>
        </w:rPr>
        <w:br/>
        <w:t xml:space="preserve">  "userType":"JC_PM|CLIENT_ADMIN|CLIENT_EDITOR|CLIENT_VIEWER",</w:t>
      </w:r>
      <w:r>
        <w:rPr>
          <w:rFonts w:ascii="Courier New" w:eastAsia="Courier New" w:hAnsi="Courier New"/>
          <w:sz w:val="18"/>
        </w:rPr>
        <w:br/>
        <w:t xml:space="preserve">  "roleIds":["uuid"],</w:t>
      </w:r>
      <w:r>
        <w:rPr>
          <w:rFonts w:ascii="Courier New" w:eastAsia="Courier New" w:hAnsi="Courier New"/>
          <w:sz w:val="18"/>
        </w:rPr>
        <w:br/>
        <w:t xml:space="preserve">  "expiresInHours": 72</w:t>
      </w:r>
      <w:r>
        <w:rPr>
          <w:rFonts w:ascii="Courier New" w:eastAsia="Courier New" w:hAnsi="Courier New"/>
          <w:sz w:val="18"/>
        </w:rPr>
        <w:br/>
        <w:t>}</w:t>
      </w:r>
    </w:p>
    <w:p w14:paraId="1EABC0F0" w14:textId="77777777" w:rsidR="00CE6995" w:rsidRDefault="00000000">
      <w:pPr>
        <w:pStyle w:val="Heading4"/>
      </w:pPr>
      <w:r>
        <w:t>Response</w:t>
      </w:r>
    </w:p>
    <w:p w14:paraId="3E15820B" w14:textId="77777777" w:rsidR="00CE6995" w:rsidRDefault="00000000">
      <w:r>
        <w:rPr>
          <w:rFonts w:ascii="Courier New" w:eastAsia="Courier New" w:hAnsi="Courier New"/>
          <w:sz w:val="18"/>
        </w:rPr>
        <w:t>{ "invitationId":"uuid","status":"SENT","expiresAt":"date-time" }</w:t>
      </w:r>
    </w:p>
    <w:p w14:paraId="5A2AA514" w14:textId="77777777" w:rsidR="00CE6995" w:rsidRDefault="00000000">
      <w:r>
        <w:rPr>
          <w:b/>
        </w:rPr>
        <w:t>Errors:</w:t>
      </w:r>
    </w:p>
    <w:p w14:paraId="310BDC3D" w14:textId="77777777" w:rsidR="00CE6995" w:rsidRDefault="00000000">
      <w:pPr>
        <w:pStyle w:val="ListBullet"/>
      </w:pPr>
      <w:r>
        <w:t>FORBIDDEN</w:t>
      </w:r>
    </w:p>
    <w:p w14:paraId="2F0CE02F" w14:textId="77777777" w:rsidR="00CE6995" w:rsidRDefault="00000000">
      <w:pPr>
        <w:pStyle w:val="ListBullet"/>
      </w:pPr>
      <w:r>
        <w:t>VALIDATION_ERROR</w:t>
      </w:r>
    </w:p>
    <w:p w14:paraId="1C01449E" w14:textId="77777777" w:rsidR="00CE6995" w:rsidRDefault="00000000">
      <w:pPr>
        <w:pStyle w:val="ListBullet"/>
      </w:pPr>
      <w:r>
        <w:t>CONFLICT</w:t>
      </w:r>
    </w:p>
    <w:p w14:paraId="77B21732" w14:textId="77777777" w:rsidR="00CE6995" w:rsidRDefault="00000000">
      <w:pPr>
        <w:pStyle w:val="ListBullet"/>
      </w:pPr>
      <w:r>
        <w:t>ENTITLEMENT_DENIED</w:t>
      </w:r>
    </w:p>
    <w:p w14:paraId="0630C30B" w14:textId="77777777" w:rsidR="00CE6995" w:rsidRDefault="00000000">
      <w:r>
        <w:rPr>
          <w:b/>
        </w:rPr>
        <w:t>Side Effects / Persistence / Events:</w:t>
      </w:r>
    </w:p>
    <w:p w14:paraId="17B72370" w14:textId="55C22662" w:rsidR="00CE6995" w:rsidRDefault="00000000">
      <w:pPr>
        <w:pStyle w:val="ListBullet"/>
      </w:pPr>
      <w:r>
        <w:t>PG: user_invitations INSERT audit_logs INSERT</w:t>
      </w:r>
    </w:p>
    <w:p w14:paraId="67D73A21" w14:textId="77777777" w:rsidR="00CE6995" w:rsidRDefault="00000000">
      <w:pPr>
        <w:pStyle w:val="ListBullet"/>
      </w:pPr>
      <w:r>
        <w:t>MS5: notification event emitted (invite email).</w:t>
      </w:r>
    </w:p>
    <w:p w14:paraId="46DDF7E7" w14:textId="77777777" w:rsidR="00CE6995" w:rsidRDefault="00CE6995"/>
    <w:p w14:paraId="4C7C32AE" w14:textId="77777777" w:rsidR="00CE6995" w:rsidRDefault="00000000">
      <w:pPr>
        <w:pStyle w:val="Heading3"/>
      </w:pPr>
      <w:r>
        <w:t>GET /api/v1/invitations/{token}</w:t>
      </w:r>
    </w:p>
    <w:p w14:paraId="53B12E47"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6CC4F5B6" w14:textId="77777777">
        <w:trPr>
          <w:jc w:val="center"/>
        </w:trPr>
        <w:tc>
          <w:tcPr>
            <w:tcW w:w="4680" w:type="dxa"/>
          </w:tcPr>
          <w:p w14:paraId="4F49374E" w14:textId="77777777" w:rsidR="00CE6995" w:rsidRDefault="00000000">
            <w:r>
              <w:rPr>
                <w:b/>
              </w:rPr>
              <w:t>Item</w:t>
            </w:r>
          </w:p>
        </w:tc>
        <w:tc>
          <w:tcPr>
            <w:tcW w:w="4680" w:type="dxa"/>
          </w:tcPr>
          <w:p w14:paraId="46DB7930" w14:textId="77777777" w:rsidR="00CE6995" w:rsidRDefault="00000000">
            <w:r>
              <w:rPr>
                <w:b/>
              </w:rPr>
              <w:t>Value</w:t>
            </w:r>
          </w:p>
        </w:tc>
      </w:tr>
      <w:tr w:rsidR="00CE6995" w14:paraId="1BBD6845" w14:textId="77777777">
        <w:trPr>
          <w:jc w:val="center"/>
        </w:trPr>
        <w:tc>
          <w:tcPr>
            <w:tcW w:w="4680" w:type="dxa"/>
          </w:tcPr>
          <w:p w14:paraId="5B1327B3" w14:textId="77777777" w:rsidR="00CE6995" w:rsidRDefault="00000000">
            <w:r>
              <w:t>Description</w:t>
            </w:r>
          </w:p>
        </w:tc>
        <w:tc>
          <w:tcPr>
            <w:tcW w:w="4680" w:type="dxa"/>
          </w:tcPr>
          <w:p w14:paraId="08E6DD1D" w14:textId="77777777" w:rsidR="00CE6995" w:rsidRDefault="00000000">
            <w:r>
              <w:t>Validate invitation token and return onboarding context.</w:t>
            </w:r>
          </w:p>
        </w:tc>
      </w:tr>
      <w:tr w:rsidR="00CE6995" w14:paraId="505FC0C5" w14:textId="77777777">
        <w:trPr>
          <w:jc w:val="center"/>
        </w:trPr>
        <w:tc>
          <w:tcPr>
            <w:tcW w:w="4680" w:type="dxa"/>
          </w:tcPr>
          <w:p w14:paraId="4C55E486" w14:textId="77777777" w:rsidR="00CE6995" w:rsidRDefault="00000000">
            <w:r>
              <w:t>Auth</w:t>
            </w:r>
          </w:p>
        </w:tc>
        <w:tc>
          <w:tcPr>
            <w:tcW w:w="4680" w:type="dxa"/>
          </w:tcPr>
          <w:p w14:paraId="162CD122" w14:textId="77777777" w:rsidR="00CE6995" w:rsidRDefault="00000000">
            <w:r>
              <w:t>Bearer JWT (Keycloak via MS1)</w:t>
            </w:r>
          </w:p>
        </w:tc>
      </w:tr>
      <w:tr w:rsidR="00CE6995" w14:paraId="54C6AD3C" w14:textId="77777777">
        <w:trPr>
          <w:jc w:val="center"/>
        </w:trPr>
        <w:tc>
          <w:tcPr>
            <w:tcW w:w="4680" w:type="dxa"/>
          </w:tcPr>
          <w:p w14:paraId="047320FC" w14:textId="77777777" w:rsidR="00CE6995" w:rsidRDefault="00000000">
            <w:r>
              <w:t>Tenant Context</w:t>
            </w:r>
          </w:p>
        </w:tc>
        <w:tc>
          <w:tcPr>
            <w:tcW w:w="4680" w:type="dxa"/>
          </w:tcPr>
          <w:p w14:paraId="4FC507BD" w14:textId="1447641B" w:rsidR="00CE6995" w:rsidRDefault="00000000">
            <w:r>
              <w:t>X-Org-Id required X-Project-Id where applicable</w:t>
            </w:r>
          </w:p>
        </w:tc>
      </w:tr>
      <w:tr w:rsidR="00CE6995" w14:paraId="3813E552" w14:textId="77777777">
        <w:trPr>
          <w:jc w:val="center"/>
        </w:trPr>
        <w:tc>
          <w:tcPr>
            <w:tcW w:w="4680" w:type="dxa"/>
          </w:tcPr>
          <w:p w14:paraId="64F0ACE3" w14:textId="77777777" w:rsidR="00CE6995" w:rsidRDefault="00000000">
            <w:r>
              <w:t>Roles</w:t>
            </w:r>
          </w:p>
        </w:tc>
        <w:tc>
          <w:tcPr>
            <w:tcW w:w="4680" w:type="dxa"/>
          </w:tcPr>
          <w:p w14:paraId="0025755B" w14:textId="77777777" w:rsidR="00CE6995" w:rsidRDefault="00000000">
            <w:r>
              <w:t>Anonymous (invite link)</w:t>
            </w:r>
          </w:p>
        </w:tc>
      </w:tr>
      <w:tr w:rsidR="00CE6995" w14:paraId="61E005D4" w14:textId="77777777">
        <w:trPr>
          <w:jc w:val="center"/>
        </w:trPr>
        <w:tc>
          <w:tcPr>
            <w:tcW w:w="4680" w:type="dxa"/>
          </w:tcPr>
          <w:p w14:paraId="6E515CA5" w14:textId="77777777" w:rsidR="00CE6995" w:rsidRDefault="00000000">
            <w:r>
              <w:t>Idempotency</w:t>
            </w:r>
          </w:p>
        </w:tc>
        <w:tc>
          <w:tcPr>
            <w:tcW w:w="4680" w:type="dxa"/>
          </w:tcPr>
          <w:p w14:paraId="425C16B5" w14:textId="77777777" w:rsidR="00CE6995" w:rsidRDefault="00000000">
            <w:r>
              <w:t>Optional: Idempotency-Key for write operations</w:t>
            </w:r>
          </w:p>
        </w:tc>
      </w:tr>
      <w:tr w:rsidR="00CE6995" w14:paraId="5DE75818" w14:textId="77777777">
        <w:trPr>
          <w:jc w:val="center"/>
        </w:trPr>
        <w:tc>
          <w:tcPr>
            <w:tcW w:w="4680" w:type="dxa"/>
          </w:tcPr>
          <w:p w14:paraId="6A4C7B51" w14:textId="77777777" w:rsidR="00CE6995" w:rsidRDefault="00000000">
            <w:r>
              <w:t>Sync/Async</w:t>
            </w:r>
          </w:p>
        </w:tc>
        <w:tc>
          <w:tcPr>
            <w:tcW w:w="4680" w:type="dxa"/>
          </w:tcPr>
          <w:p w14:paraId="1323C272" w14:textId="77777777" w:rsidR="00CE6995" w:rsidRDefault="00000000">
            <w:r>
              <w:t>Synchronous</w:t>
            </w:r>
          </w:p>
        </w:tc>
      </w:tr>
    </w:tbl>
    <w:p w14:paraId="0F2B71E7" w14:textId="77777777" w:rsidR="00CE6995" w:rsidRDefault="00CE6995"/>
    <w:p w14:paraId="10BD74F3" w14:textId="77777777" w:rsidR="00CE6995" w:rsidRDefault="00000000">
      <w:pPr>
        <w:pStyle w:val="Heading4"/>
      </w:pPr>
      <w:r>
        <w:t>Request</w:t>
      </w:r>
    </w:p>
    <w:p w14:paraId="4F3C5370" w14:textId="77777777" w:rsidR="00CE6995" w:rsidRDefault="00000000">
      <w:r>
        <w:rPr>
          <w:b/>
        </w:rPr>
        <w:t>Headers:</w:t>
      </w:r>
    </w:p>
    <w:p w14:paraId="5859BC43" w14:textId="77777777" w:rsidR="00CE6995" w:rsidRDefault="00000000">
      <w:pPr>
        <w:pStyle w:val="ListBullet"/>
      </w:pPr>
      <w:r>
        <w:lastRenderedPageBreak/>
        <w:t>X-Correlation-Id: &lt;uuid&gt; (optional)</w:t>
      </w:r>
    </w:p>
    <w:p w14:paraId="0598489C" w14:textId="77777777" w:rsidR="00CE6995" w:rsidRDefault="00000000">
      <w:pPr>
        <w:pStyle w:val="Heading4"/>
      </w:pPr>
      <w:r>
        <w:t>Response</w:t>
      </w:r>
    </w:p>
    <w:p w14:paraId="3E263C39" w14:textId="77777777" w:rsidR="00CE6995" w:rsidRDefault="00000000">
      <w:r>
        <w:rPr>
          <w:rFonts w:ascii="Courier New" w:eastAsia="Courier New" w:hAnsi="Courier New"/>
          <w:sz w:val="18"/>
        </w:rPr>
        <w:t>{</w:t>
      </w:r>
      <w:r>
        <w:rPr>
          <w:rFonts w:ascii="Courier New" w:eastAsia="Courier New" w:hAnsi="Courier New"/>
          <w:sz w:val="18"/>
        </w:rPr>
        <w:br/>
        <w:t xml:space="preserve">  "valid": true,</w:t>
      </w:r>
      <w:r>
        <w:rPr>
          <w:rFonts w:ascii="Courier New" w:eastAsia="Courier New" w:hAnsi="Courier New"/>
          <w:sz w:val="18"/>
        </w:rPr>
        <w:br/>
        <w:t xml:space="preserve">  "email":"string",</w:t>
      </w:r>
      <w:r>
        <w:rPr>
          <w:rFonts w:ascii="Courier New" w:eastAsia="Courier New" w:hAnsi="Courier New"/>
          <w:sz w:val="18"/>
        </w:rPr>
        <w:br/>
        <w:t xml:space="preserve">  "org": {"orgId":"uuid","name":"string"},</w:t>
      </w:r>
      <w:r>
        <w:rPr>
          <w:rFonts w:ascii="Courier New" w:eastAsia="Courier New" w:hAnsi="Courier New"/>
          <w:sz w:val="18"/>
        </w:rPr>
        <w:br/>
        <w:t xml:space="preserve">  "userType":"CLIENT_EDITOR",</w:t>
      </w:r>
      <w:r>
        <w:rPr>
          <w:rFonts w:ascii="Courier New" w:eastAsia="Courier New" w:hAnsi="Courier New"/>
          <w:sz w:val="18"/>
        </w:rPr>
        <w:br/>
        <w:t xml:space="preserve">  "expiresAt":"date-time"</w:t>
      </w:r>
      <w:r>
        <w:rPr>
          <w:rFonts w:ascii="Courier New" w:eastAsia="Courier New" w:hAnsi="Courier New"/>
          <w:sz w:val="18"/>
        </w:rPr>
        <w:br/>
        <w:t>}</w:t>
      </w:r>
    </w:p>
    <w:p w14:paraId="5BE12F59" w14:textId="77777777" w:rsidR="00CE6995" w:rsidRDefault="00000000">
      <w:r>
        <w:rPr>
          <w:b/>
        </w:rPr>
        <w:t>Errors:</w:t>
      </w:r>
    </w:p>
    <w:p w14:paraId="68E23E99" w14:textId="77777777" w:rsidR="00CE6995" w:rsidRDefault="00000000">
      <w:pPr>
        <w:pStyle w:val="ListBullet"/>
      </w:pPr>
      <w:r>
        <w:t>RESOURCE_NOT_FOUND</w:t>
      </w:r>
    </w:p>
    <w:p w14:paraId="4A88688B" w14:textId="77777777" w:rsidR="00CE6995" w:rsidRDefault="00000000">
      <w:pPr>
        <w:pStyle w:val="ListBullet"/>
      </w:pPr>
      <w:r>
        <w:t>CONFLICT</w:t>
      </w:r>
    </w:p>
    <w:p w14:paraId="6E1F8B16" w14:textId="77777777" w:rsidR="00CE6995" w:rsidRDefault="00000000">
      <w:pPr>
        <w:pStyle w:val="ListBullet"/>
      </w:pPr>
      <w:r>
        <w:t>SERVICE_UNAVAILABLE</w:t>
      </w:r>
    </w:p>
    <w:p w14:paraId="4B27CF17" w14:textId="77777777" w:rsidR="00CE6995" w:rsidRDefault="00000000">
      <w:r>
        <w:rPr>
          <w:b/>
        </w:rPr>
        <w:t>Side Effects / Persistence / Events:</w:t>
      </w:r>
    </w:p>
    <w:p w14:paraId="5140882F" w14:textId="77777777" w:rsidR="00CE6995" w:rsidRDefault="00000000">
      <w:pPr>
        <w:pStyle w:val="ListBullet"/>
      </w:pPr>
      <w:r>
        <w:t>Access logged for security telemetry.</w:t>
      </w:r>
    </w:p>
    <w:p w14:paraId="33B56351" w14:textId="77777777" w:rsidR="00CE6995" w:rsidRDefault="00CE6995"/>
    <w:p w14:paraId="50AFF803" w14:textId="77777777" w:rsidR="00CE6995" w:rsidRDefault="00000000">
      <w:pPr>
        <w:pStyle w:val="Heading3"/>
      </w:pPr>
      <w:r>
        <w:t>PATCH /api/v1/users/{userId}/status</w:t>
      </w:r>
    </w:p>
    <w:p w14:paraId="09CA5FEA"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212C26AA" w14:textId="77777777">
        <w:trPr>
          <w:jc w:val="center"/>
        </w:trPr>
        <w:tc>
          <w:tcPr>
            <w:tcW w:w="4680" w:type="dxa"/>
          </w:tcPr>
          <w:p w14:paraId="33CE38CC" w14:textId="77777777" w:rsidR="00CE6995" w:rsidRDefault="00000000">
            <w:r>
              <w:rPr>
                <w:b/>
              </w:rPr>
              <w:t>Item</w:t>
            </w:r>
          </w:p>
        </w:tc>
        <w:tc>
          <w:tcPr>
            <w:tcW w:w="4680" w:type="dxa"/>
          </w:tcPr>
          <w:p w14:paraId="0965CB12" w14:textId="77777777" w:rsidR="00CE6995" w:rsidRDefault="00000000">
            <w:r>
              <w:rPr>
                <w:b/>
              </w:rPr>
              <w:t>Value</w:t>
            </w:r>
          </w:p>
        </w:tc>
      </w:tr>
      <w:tr w:rsidR="00CE6995" w14:paraId="73CFF923" w14:textId="77777777">
        <w:trPr>
          <w:jc w:val="center"/>
        </w:trPr>
        <w:tc>
          <w:tcPr>
            <w:tcW w:w="4680" w:type="dxa"/>
          </w:tcPr>
          <w:p w14:paraId="35D41948" w14:textId="77777777" w:rsidR="00CE6995" w:rsidRDefault="00000000">
            <w:r>
              <w:t>Description</w:t>
            </w:r>
          </w:p>
        </w:tc>
        <w:tc>
          <w:tcPr>
            <w:tcW w:w="4680" w:type="dxa"/>
          </w:tcPr>
          <w:p w14:paraId="24DAAA9C" w14:textId="77777777" w:rsidR="00CE6995" w:rsidRDefault="00000000">
            <w:r>
              <w:t>Update user status (Active/Expired/Revoked) and manage lifecycle.</w:t>
            </w:r>
          </w:p>
        </w:tc>
      </w:tr>
      <w:tr w:rsidR="00CE6995" w14:paraId="461548E8" w14:textId="77777777">
        <w:trPr>
          <w:jc w:val="center"/>
        </w:trPr>
        <w:tc>
          <w:tcPr>
            <w:tcW w:w="4680" w:type="dxa"/>
          </w:tcPr>
          <w:p w14:paraId="0C95A516" w14:textId="77777777" w:rsidR="00CE6995" w:rsidRDefault="00000000">
            <w:r>
              <w:t>Auth</w:t>
            </w:r>
          </w:p>
        </w:tc>
        <w:tc>
          <w:tcPr>
            <w:tcW w:w="4680" w:type="dxa"/>
          </w:tcPr>
          <w:p w14:paraId="63EAE9B9" w14:textId="77777777" w:rsidR="00CE6995" w:rsidRDefault="00000000">
            <w:r>
              <w:t>Bearer JWT (Keycloak via MS1)</w:t>
            </w:r>
          </w:p>
        </w:tc>
      </w:tr>
      <w:tr w:rsidR="00CE6995" w14:paraId="70573174" w14:textId="77777777">
        <w:trPr>
          <w:jc w:val="center"/>
        </w:trPr>
        <w:tc>
          <w:tcPr>
            <w:tcW w:w="4680" w:type="dxa"/>
          </w:tcPr>
          <w:p w14:paraId="399AB8EF" w14:textId="77777777" w:rsidR="00CE6995" w:rsidRDefault="00000000">
            <w:r>
              <w:t>Tenant Context</w:t>
            </w:r>
          </w:p>
        </w:tc>
        <w:tc>
          <w:tcPr>
            <w:tcW w:w="4680" w:type="dxa"/>
          </w:tcPr>
          <w:p w14:paraId="7FB57BB1" w14:textId="11D825DF" w:rsidR="00CE6995" w:rsidRDefault="00000000">
            <w:r>
              <w:t>X-Org-Id required X-Project-Id where applicable</w:t>
            </w:r>
          </w:p>
        </w:tc>
      </w:tr>
      <w:tr w:rsidR="00CE6995" w14:paraId="0B316DEF" w14:textId="77777777">
        <w:trPr>
          <w:jc w:val="center"/>
        </w:trPr>
        <w:tc>
          <w:tcPr>
            <w:tcW w:w="4680" w:type="dxa"/>
          </w:tcPr>
          <w:p w14:paraId="5C112E98" w14:textId="77777777" w:rsidR="00CE6995" w:rsidRDefault="00000000">
            <w:r>
              <w:t>Roles</w:t>
            </w:r>
          </w:p>
        </w:tc>
        <w:tc>
          <w:tcPr>
            <w:tcW w:w="4680" w:type="dxa"/>
          </w:tcPr>
          <w:p w14:paraId="1A355603" w14:textId="2C31891F" w:rsidR="00CE6995" w:rsidRDefault="00000000">
            <w:r>
              <w:t>JC Admin Client Admin (org-scoped)</w:t>
            </w:r>
          </w:p>
        </w:tc>
      </w:tr>
      <w:tr w:rsidR="00CE6995" w14:paraId="707BA3C7" w14:textId="77777777">
        <w:trPr>
          <w:jc w:val="center"/>
        </w:trPr>
        <w:tc>
          <w:tcPr>
            <w:tcW w:w="4680" w:type="dxa"/>
          </w:tcPr>
          <w:p w14:paraId="02533030" w14:textId="77777777" w:rsidR="00CE6995" w:rsidRDefault="00000000">
            <w:r>
              <w:t>Idempotency</w:t>
            </w:r>
          </w:p>
        </w:tc>
        <w:tc>
          <w:tcPr>
            <w:tcW w:w="4680" w:type="dxa"/>
          </w:tcPr>
          <w:p w14:paraId="4C6C440E" w14:textId="77777777" w:rsidR="00CE6995" w:rsidRDefault="00000000">
            <w:r>
              <w:t>Optional: Idempotency-Key for write operations</w:t>
            </w:r>
          </w:p>
        </w:tc>
      </w:tr>
      <w:tr w:rsidR="00CE6995" w14:paraId="08465A05" w14:textId="77777777">
        <w:trPr>
          <w:jc w:val="center"/>
        </w:trPr>
        <w:tc>
          <w:tcPr>
            <w:tcW w:w="4680" w:type="dxa"/>
          </w:tcPr>
          <w:p w14:paraId="52470034" w14:textId="77777777" w:rsidR="00CE6995" w:rsidRDefault="00000000">
            <w:r>
              <w:t>Sync/Async</w:t>
            </w:r>
          </w:p>
        </w:tc>
        <w:tc>
          <w:tcPr>
            <w:tcW w:w="4680" w:type="dxa"/>
          </w:tcPr>
          <w:p w14:paraId="08DFAEEC" w14:textId="77777777" w:rsidR="00CE6995" w:rsidRDefault="00000000">
            <w:r>
              <w:t>Synchronous</w:t>
            </w:r>
          </w:p>
        </w:tc>
      </w:tr>
    </w:tbl>
    <w:p w14:paraId="0DF833D5" w14:textId="77777777" w:rsidR="00CE6995" w:rsidRDefault="00CE6995"/>
    <w:p w14:paraId="05E926D5" w14:textId="77777777" w:rsidR="00CE6995" w:rsidRDefault="00000000">
      <w:pPr>
        <w:pStyle w:val="Heading4"/>
      </w:pPr>
      <w:r>
        <w:t>Request</w:t>
      </w:r>
    </w:p>
    <w:p w14:paraId="5C83728C" w14:textId="77777777" w:rsidR="00CE6995" w:rsidRDefault="00000000">
      <w:r>
        <w:rPr>
          <w:b/>
        </w:rPr>
        <w:t>Headers:</w:t>
      </w:r>
    </w:p>
    <w:p w14:paraId="39CE5567" w14:textId="77777777" w:rsidR="00CE6995" w:rsidRDefault="00000000">
      <w:pPr>
        <w:pStyle w:val="ListBullet"/>
      </w:pPr>
      <w:r>
        <w:t>Authorization: Bearer &lt;token&gt;</w:t>
      </w:r>
    </w:p>
    <w:p w14:paraId="3BAF2384" w14:textId="77777777" w:rsidR="00CE6995" w:rsidRDefault="00000000">
      <w:pPr>
        <w:pStyle w:val="ListBullet"/>
      </w:pPr>
      <w:r>
        <w:t>Content-Type: application/json</w:t>
      </w:r>
    </w:p>
    <w:p w14:paraId="48F2434A" w14:textId="77777777" w:rsidR="00CE6995" w:rsidRDefault="00000000">
      <w:pPr>
        <w:pStyle w:val="ListBullet"/>
      </w:pPr>
      <w:r>
        <w:t>X-Org-Id: &lt;uuid&gt;</w:t>
      </w:r>
    </w:p>
    <w:p w14:paraId="110C3A8A" w14:textId="77777777" w:rsidR="00CE6995" w:rsidRDefault="00000000">
      <w:r>
        <w:rPr>
          <w:b/>
        </w:rPr>
        <w:t>Body:</w:t>
      </w:r>
    </w:p>
    <w:p w14:paraId="1D2E6CA5" w14:textId="77777777" w:rsidR="00CE6995" w:rsidRDefault="00000000">
      <w:r>
        <w:rPr>
          <w:rFonts w:ascii="Courier New" w:eastAsia="Courier New" w:hAnsi="Courier New"/>
          <w:sz w:val="18"/>
        </w:rPr>
        <w:t>{ "status":"ACTIVE|EXPIRED|REVOKED|ARCHIVED" }</w:t>
      </w:r>
    </w:p>
    <w:p w14:paraId="190AA560" w14:textId="77777777" w:rsidR="00CE6995" w:rsidRDefault="00000000">
      <w:pPr>
        <w:pStyle w:val="Heading4"/>
      </w:pPr>
      <w:r>
        <w:t>Response</w:t>
      </w:r>
    </w:p>
    <w:p w14:paraId="48770687" w14:textId="77777777" w:rsidR="00CE6995" w:rsidRDefault="00000000">
      <w:r>
        <w:rPr>
          <w:rFonts w:ascii="Courier New" w:eastAsia="Courier New" w:hAnsi="Courier New"/>
          <w:sz w:val="18"/>
        </w:rPr>
        <w:t>{ "userId":"uuid","status":"string","updatedAt":"date-time" }</w:t>
      </w:r>
    </w:p>
    <w:p w14:paraId="19423ACB" w14:textId="77777777" w:rsidR="00CE6995" w:rsidRDefault="00000000">
      <w:r>
        <w:rPr>
          <w:b/>
        </w:rPr>
        <w:lastRenderedPageBreak/>
        <w:t>Errors:</w:t>
      </w:r>
    </w:p>
    <w:p w14:paraId="1CD637BE" w14:textId="77777777" w:rsidR="00CE6995" w:rsidRDefault="00000000">
      <w:pPr>
        <w:pStyle w:val="ListBullet"/>
      </w:pPr>
      <w:r>
        <w:t>FORBIDDEN</w:t>
      </w:r>
    </w:p>
    <w:p w14:paraId="61253E20" w14:textId="77777777" w:rsidR="00CE6995" w:rsidRDefault="00000000">
      <w:pPr>
        <w:pStyle w:val="ListBullet"/>
      </w:pPr>
      <w:r>
        <w:t>RESOURCE_NOT_FOUND</w:t>
      </w:r>
    </w:p>
    <w:p w14:paraId="6CCD441D" w14:textId="77777777" w:rsidR="00CE6995" w:rsidRDefault="00000000">
      <w:pPr>
        <w:pStyle w:val="ListBullet"/>
      </w:pPr>
      <w:r>
        <w:t>VALIDATION_ERROR</w:t>
      </w:r>
    </w:p>
    <w:p w14:paraId="19BAFB5B" w14:textId="77777777" w:rsidR="00CE6995" w:rsidRDefault="00000000">
      <w:r>
        <w:rPr>
          <w:b/>
        </w:rPr>
        <w:t>Side Effects / Persistence / Events:</w:t>
      </w:r>
    </w:p>
    <w:p w14:paraId="35499E69" w14:textId="018F5651" w:rsidR="00CE6995" w:rsidRDefault="00000000">
      <w:pPr>
        <w:pStyle w:val="ListBullet"/>
      </w:pPr>
      <w:r>
        <w:t>PG: users UPDATE audit_logs INSERT MS5 notify as configured.</w:t>
      </w:r>
    </w:p>
    <w:p w14:paraId="644EFF81" w14:textId="77777777" w:rsidR="00CE6995" w:rsidRDefault="00CE6995"/>
    <w:p w14:paraId="45ACDE24" w14:textId="77777777" w:rsidR="00CE6995" w:rsidRDefault="00000000">
      <w:pPr>
        <w:pStyle w:val="Heading3"/>
      </w:pPr>
      <w:r>
        <w:t>GET /api/v1/pending-requests</w:t>
      </w:r>
    </w:p>
    <w:p w14:paraId="13D2E299"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479695E7" w14:textId="77777777">
        <w:trPr>
          <w:jc w:val="center"/>
        </w:trPr>
        <w:tc>
          <w:tcPr>
            <w:tcW w:w="4680" w:type="dxa"/>
          </w:tcPr>
          <w:p w14:paraId="1C4BC10E" w14:textId="77777777" w:rsidR="00CE6995" w:rsidRDefault="00000000">
            <w:r>
              <w:rPr>
                <w:b/>
              </w:rPr>
              <w:t>Item</w:t>
            </w:r>
          </w:p>
        </w:tc>
        <w:tc>
          <w:tcPr>
            <w:tcW w:w="4680" w:type="dxa"/>
          </w:tcPr>
          <w:p w14:paraId="2139F5C7" w14:textId="77777777" w:rsidR="00CE6995" w:rsidRDefault="00000000">
            <w:r>
              <w:rPr>
                <w:b/>
              </w:rPr>
              <w:t>Value</w:t>
            </w:r>
          </w:p>
        </w:tc>
      </w:tr>
      <w:tr w:rsidR="00CE6995" w14:paraId="3FFE0E7B" w14:textId="77777777">
        <w:trPr>
          <w:jc w:val="center"/>
        </w:trPr>
        <w:tc>
          <w:tcPr>
            <w:tcW w:w="4680" w:type="dxa"/>
          </w:tcPr>
          <w:p w14:paraId="7701AB1D" w14:textId="77777777" w:rsidR="00CE6995" w:rsidRDefault="00000000">
            <w:r>
              <w:t>Description</w:t>
            </w:r>
          </w:p>
        </w:tc>
        <w:tc>
          <w:tcPr>
            <w:tcW w:w="4680" w:type="dxa"/>
          </w:tcPr>
          <w:p w14:paraId="160E5C77" w14:textId="77777777" w:rsidR="00CE6995" w:rsidRDefault="00000000">
            <w:r>
              <w:t>List pending requests for JC Admin (approvals/adds/requests). Supports cache/retry fallback behavior in UI.</w:t>
            </w:r>
          </w:p>
        </w:tc>
      </w:tr>
      <w:tr w:rsidR="00CE6995" w14:paraId="190B30E4" w14:textId="77777777">
        <w:trPr>
          <w:jc w:val="center"/>
        </w:trPr>
        <w:tc>
          <w:tcPr>
            <w:tcW w:w="4680" w:type="dxa"/>
          </w:tcPr>
          <w:p w14:paraId="107E68F1" w14:textId="77777777" w:rsidR="00CE6995" w:rsidRDefault="00000000">
            <w:r>
              <w:t>Auth</w:t>
            </w:r>
          </w:p>
        </w:tc>
        <w:tc>
          <w:tcPr>
            <w:tcW w:w="4680" w:type="dxa"/>
          </w:tcPr>
          <w:p w14:paraId="5C8C9A60" w14:textId="77777777" w:rsidR="00CE6995" w:rsidRDefault="00000000">
            <w:r>
              <w:t>Bearer JWT (Keycloak via MS1)</w:t>
            </w:r>
          </w:p>
        </w:tc>
      </w:tr>
      <w:tr w:rsidR="00CE6995" w14:paraId="045E330F" w14:textId="77777777">
        <w:trPr>
          <w:jc w:val="center"/>
        </w:trPr>
        <w:tc>
          <w:tcPr>
            <w:tcW w:w="4680" w:type="dxa"/>
          </w:tcPr>
          <w:p w14:paraId="5D5F5067" w14:textId="77777777" w:rsidR="00CE6995" w:rsidRDefault="00000000">
            <w:r>
              <w:t>Tenant Context</w:t>
            </w:r>
          </w:p>
        </w:tc>
        <w:tc>
          <w:tcPr>
            <w:tcW w:w="4680" w:type="dxa"/>
          </w:tcPr>
          <w:p w14:paraId="2C9C5463" w14:textId="72EF0FCE" w:rsidR="00CE6995" w:rsidRDefault="00000000">
            <w:r>
              <w:t>X-Org-Id required X-Project-Id where applicable</w:t>
            </w:r>
          </w:p>
        </w:tc>
      </w:tr>
      <w:tr w:rsidR="00CE6995" w14:paraId="3E4C0C99" w14:textId="77777777">
        <w:trPr>
          <w:jc w:val="center"/>
        </w:trPr>
        <w:tc>
          <w:tcPr>
            <w:tcW w:w="4680" w:type="dxa"/>
          </w:tcPr>
          <w:p w14:paraId="2CD978CD" w14:textId="77777777" w:rsidR="00CE6995" w:rsidRDefault="00000000">
            <w:r>
              <w:t>Roles</w:t>
            </w:r>
          </w:p>
        </w:tc>
        <w:tc>
          <w:tcPr>
            <w:tcW w:w="4680" w:type="dxa"/>
          </w:tcPr>
          <w:p w14:paraId="2DFC2CB6" w14:textId="77777777" w:rsidR="00CE6995" w:rsidRDefault="00000000">
            <w:r>
              <w:t>JC Admin</w:t>
            </w:r>
          </w:p>
        </w:tc>
      </w:tr>
      <w:tr w:rsidR="00CE6995" w14:paraId="6653F5D1" w14:textId="77777777">
        <w:trPr>
          <w:jc w:val="center"/>
        </w:trPr>
        <w:tc>
          <w:tcPr>
            <w:tcW w:w="4680" w:type="dxa"/>
          </w:tcPr>
          <w:p w14:paraId="068C1231" w14:textId="77777777" w:rsidR="00CE6995" w:rsidRDefault="00000000">
            <w:r>
              <w:t>Idempotency</w:t>
            </w:r>
          </w:p>
        </w:tc>
        <w:tc>
          <w:tcPr>
            <w:tcW w:w="4680" w:type="dxa"/>
          </w:tcPr>
          <w:p w14:paraId="46A295A7" w14:textId="77777777" w:rsidR="00CE6995" w:rsidRDefault="00000000">
            <w:r>
              <w:t>Optional: Idempotency-Key for write operations</w:t>
            </w:r>
          </w:p>
        </w:tc>
      </w:tr>
      <w:tr w:rsidR="00CE6995" w14:paraId="4AA3F382" w14:textId="77777777">
        <w:trPr>
          <w:jc w:val="center"/>
        </w:trPr>
        <w:tc>
          <w:tcPr>
            <w:tcW w:w="4680" w:type="dxa"/>
          </w:tcPr>
          <w:p w14:paraId="3E0A3E13" w14:textId="77777777" w:rsidR="00CE6995" w:rsidRDefault="00000000">
            <w:r>
              <w:t>Sync/Async</w:t>
            </w:r>
          </w:p>
        </w:tc>
        <w:tc>
          <w:tcPr>
            <w:tcW w:w="4680" w:type="dxa"/>
          </w:tcPr>
          <w:p w14:paraId="29FC2F01" w14:textId="77777777" w:rsidR="00CE6995" w:rsidRDefault="00000000">
            <w:r>
              <w:t>Synchronous</w:t>
            </w:r>
          </w:p>
        </w:tc>
      </w:tr>
    </w:tbl>
    <w:p w14:paraId="0EC19A45" w14:textId="77777777" w:rsidR="00CE6995" w:rsidRDefault="00CE6995"/>
    <w:p w14:paraId="34480CF4" w14:textId="77777777" w:rsidR="00CE6995" w:rsidRDefault="00000000">
      <w:pPr>
        <w:pStyle w:val="Heading4"/>
      </w:pPr>
      <w:r>
        <w:t>Request</w:t>
      </w:r>
    </w:p>
    <w:p w14:paraId="4B25B5D8" w14:textId="77777777" w:rsidR="00CE6995" w:rsidRDefault="00000000">
      <w:r>
        <w:rPr>
          <w:b/>
        </w:rPr>
        <w:t>Headers:</w:t>
      </w:r>
    </w:p>
    <w:p w14:paraId="00BE0B12" w14:textId="77777777" w:rsidR="00CE6995" w:rsidRDefault="00000000">
      <w:pPr>
        <w:pStyle w:val="ListBullet"/>
      </w:pPr>
      <w:r>
        <w:t>Authorization: Bearer &lt;token&gt;</w:t>
      </w:r>
    </w:p>
    <w:p w14:paraId="15BB5EB9" w14:textId="77777777" w:rsidR="00CE6995" w:rsidRDefault="00000000">
      <w:r>
        <w:rPr>
          <w:b/>
        </w:rPr>
        <w:t>Query Parameters:</w:t>
      </w:r>
    </w:p>
    <w:p w14:paraId="502DA6FD" w14:textId="77777777" w:rsidR="00CE6995" w:rsidRDefault="00000000">
      <w:pPr>
        <w:pStyle w:val="ListBullet"/>
      </w:pPr>
      <w:r>
        <w:t>pageSize (int, optional)</w:t>
      </w:r>
    </w:p>
    <w:p w14:paraId="026C1DB4" w14:textId="77777777" w:rsidR="00CE6995" w:rsidRDefault="00000000">
      <w:pPr>
        <w:pStyle w:val="ListBullet"/>
      </w:pPr>
      <w:r>
        <w:t>nextCursor (string, optional)</w:t>
      </w:r>
    </w:p>
    <w:p w14:paraId="08BC3FD6" w14:textId="77777777" w:rsidR="00CE6995" w:rsidRDefault="00000000">
      <w:pPr>
        <w:pStyle w:val="ListBullet"/>
      </w:pPr>
      <w:r>
        <w:t>type (optional)</w:t>
      </w:r>
    </w:p>
    <w:p w14:paraId="38E9A61F" w14:textId="77777777" w:rsidR="00CE6995" w:rsidRDefault="00000000">
      <w:pPr>
        <w:pStyle w:val="Heading4"/>
      </w:pPr>
      <w:r>
        <w:t>Response</w:t>
      </w:r>
    </w:p>
    <w:p w14:paraId="7696D8A1" w14:textId="77777777" w:rsidR="00CE6995" w:rsidRDefault="00000000">
      <w:r>
        <w:rPr>
          <w:rFonts w:ascii="Courier New" w:eastAsia="Courier New" w:hAnsi="Courier New"/>
          <w:sz w:val="18"/>
        </w:rPr>
        <w:t>{ "items":[{"id":"uuid","type":"INVITE|APPROVAL|REQUEST","createdAt":"date-time"}], "nextCursor":"string|null" }</w:t>
      </w:r>
    </w:p>
    <w:p w14:paraId="14018031" w14:textId="77777777" w:rsidR="00CE6995" w:rsidRDefault="00000000">
      <w:r>
        <w:rPr>
          <w:b/>
        </w:rPr>
        <w:t>Errors:</w:t>
      </w:r>
    </w:p>
    <w:p w14:paraId="189F9A44" w14:textId="77777777" w:rsidR="00CE6995" w:rsidRDefault="00000000">
      <w:pPr>
        <w:pStyle w:val="ListBullet"/>
      </w:pPr>
      <w:r>
        <w:t>FORBIDDEN</w:t>
      </w:r>
    </w:p>
    <w:p w14:paraId="3DEDDA9A" w14:textId="77777777" w:rsidR="00CE6995" w:rsidRDefault="00000000">
      <w:pPr>
        <w:pStyle w:val="ListBullet"/>
      </w:pPr>
      <w:r>
        <w:t>SERVICE_UNAVAILABLE</w:t>
      </w:r>
    </w:p>
    <w:p w14:paraId="68E80CC0" w14:textId="77777777" w:rsidR="00CE6995" w:rsidRDefault="00000000">
      <w:r>
        <w:rPr>
          <w:b/>
        </w:rPr>
        <w:t>Side Effects / Persistence / Events:</w:t>
      </w:r>
    </w:p>
    <w:p w14:paraId="293E148B" w14:textId="583E3C62" w:rsidR="00CE6995" w:rsidRDefault="00000000">
      <w:pPr>
        <w:pStyle w:val="ListBullet"/>
      </w:pPr>
      <w:r>
        <w:lastRenderedPageBreak/>
        <w:t>If backend unavailable: UI may show cached snapshot MS2 schedules retry refresh (implementation).</w:t>
      </w:r>
    </w:p>
    <w:p w14:paraId="4DA6D676" w14:textId="77777777" w:rsidR="00CE6995" w:rsidRDefault="00CE6995"/>
    <w:p w14:paraId="147E4F07" w14:textId="77777777" w:rsidR="00CE6995" w:rsidRDefault="00000000">
      <w:pPr>
        <w:pStyle w:val="Heading3"/>
      </w:pPr>
      <w:r>
        <w:t>GET /api/v1/rbac/roles</w:t>
      </w:r>
    </w:p>
    <w:p w14:paraId="4CAA7112"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32BC3D6D" w14:textId="77777777">
        <w:trPr>
          <w:jc w:val="center"/>
        </w:trPr>
        <w:tc>
          <w:tcPr>
            <w:tcW w:w="4680" w:type="dxa"/>
          </w:tcPr>
          <w:p w14:paraId="41C09BDA" w14:textId="77777777" w:rsidR="00CE6995" w:rsidRDefault="00000000">
            <w:r>
              <w:rPr>
                <w:b/>
              </w:rPr>
              <w:t>Item</w:t>
            </w:r>
          </w:p>
        </w:tc>
        <w:tc>
          <w:tcPr>
            <w:tcW w:w="4680" w:type="dxa"/>
          </w:tcPr>
          <w:p w14:paraId="1527CBA5" w14:textId="77777777" w:rsidR="00CE6995" w:rsidRDefault="00000000">
            <w:r>
              <w:rPr>
                <w:b/>
              </w:rPr>
              <w:t>Value</w:t>
            </w:r>
          </w:p>
        </w:tc>
      </w:tr>
      <w:tr w:rsidR="00CE6995" w14:paraId="6369CFB7" w14:textId="77777777">
        <w:trPr>
          <w:jc w:val="center"/>
        </w:trPr>
        <w:tc>
          <w:tcPr>
            <w:tcW w:w="4680" w:type="dxa"/>
          </w:tcPr>
          <w:p w14:paraId="7A8D592F" w14:textId="77777777" w:rsidR="00CE6995" w:rsidRDefault="00000000">
            <w:r>
              <w:t>Description</w:t>
            </w:r>
          </w:p>
        </w:tc>
        <w:tc>
          <w:tcPr>
            <w:tcW w:w="4680" w:type="dxa"/>
          </w:tcPr>
          <w:p w14:paraId="1BA35112" w14:textId="77777777" w:rsidR="00CE6995" w:rsidRDefault="00000000">
            <w:r>
              <w:t>List roles and their high-level metadata.</w:t>
            </w:r>
          </w:p>
        </w:tc>
      </w:tr>
      <w:tr w:rsidR="00CE6995" w14:paraId="7F47B1D4" w14:textId="77777777">
        <w:trPr>
          <w:jc w:val="center"/>
        </w:trPr>
        <w:tc>
          <w:tcPr>
            <w:tcW w:w="4680" w:type="dxa"/>
          </w:tcPr>
          <w:p w14:paraId="6D5297D0" w14:textId="77777777" w:rsidR="00CE6995" w:rsidRDefault="00000000">
            <w:r>
              <w:t>Auth</w:t>
            </w:r>
          </w:p>
        </w:tc>
        <w:tc>
          <w:tcPr>
            <w:tcW w:w="4680" w:type="dxa"/>
          </w:tcPr>
          <w:p w14:paraId="1496FBD4" w14:textId="77777777" w:rsidR="00CE6995" w:rsidRDefault="00000000">
            <w:r>
              <w:t>Bearer JWT (Keycloak via MS1)</w:t>
            </w:r>
          </w:p>
        </w:tc>
      </w:tr>
      <w:tr w:rsidR="00CE6995" w14:paraId="096B2D1F" w14:textId="77777777">
        <w:trPr>
          <w:jc w:val="center"/>
        </w:trPr>
        <w:tc>
          <w:tcPr>
            <w:tcW w:w="4680" w:type="dxa"/>
          </w:tcPr>
          <w:p w14:paraId="7C7E0C98" w14:textId="77777777" w:rsidR="00CE6995" w:rsidRDefault="00000000">
            <w:r>
              <w:t>Tenant Context</w:t>
            </w:r>
          </w:p>
        </w:tc>
        <w:tc>
          <w:tcPr>
            <w:tcW w:w="4680" w:type="dxa"/>
          </w:tcPr>
          <w:p w14:paraId="0AB629B8" w14:textId="669F6C37" w:rsidR="00CE6995" w:rsidRDefault="00000000">
            <w:r>
              <w:t>X-Org-Id required X-Project-Id where applicable</w:t>
            </w:r>
          </w:p>
        </w:tc>
      </w:tr>
      <w:tr w:rsidR="00CE6995" w14:paraId="1ADAA925" w14:textId="77777777">
        <w:trPr>
          <w:jc w:val="center"/>
        </w:trPr>
        <w:tc>
          <w:tcPr>
            <w:tcW w:w="4680" w:type="dxa"/>
          </w:tcPr>
          <w:p w14:paraId="6FAEB75B" w14:textId="77777777" w:rsidR="00CE6995" w:rsidRDefault="00000000">
            <w:r>
              <w:t>Roles</w:t>
            </w:r>
          </w:p>
        </w:tc>
        <w:tc>
          <w:tcPr>
            <w:tcW w:w="4680" w:type="dxa"/>
          </w:tcPr>
          <w:p w14:paraId="1CBD07A3" w14:textId="77777777" w:rsidR="00CE6995" w:rsidRDefault="00000000">
            <w:r>
              <w:t>JC Admin</w:t>
            </w:r>
          </w:p>
        </w:tc>
      </w:tr>
      <w:tr w:rsidR="00CE6995" w14:paraId="1155372B" w14:textId="77777777">
        <w:trPr>
          <w:jc w:val="center"/>
        </w:trPr>
        <w:tc>
          <w:tcPr>
            <w:tcW w:w="4680" w:type="dxa"/>
          </w:tcPr>
          <w:p w14:paraId="5197BB5E" w14:textId="77777777" w:rsidR="00CE6995" w:rsidRDefault="00000000">
            <w:r>
              <w:t>Idempotency</w:t>
            </w:r>
          </w:p>
        </w:tc>
        <w:tc>
          <w:tcPr>
            <w:tcW w:w="4680" w:type="dxa"/>
          </w:tcPr>
          <w:p w14:paraId="44FBF790" w14:textId="77777777" w:rsidR="00CE6995" w:rsidRDefault="00000000">
            <w:r>
              <w:t>Optional: Idempotency-Key for write operations</w:t>
            </w:r>
          </w:p>
        </w:tc>
      </w:tr>
      <w:tr w:rsidR="00CE6995" w14:paraId="5CE11747" w14:textId="77777777">
        <w:trPr>
          <w:jc w:val="center"/>
        </w:trPr>
        <w:tc>
          <w:tcPr>
            <w:tcW w:w="4680" w:type="dxa"/>
          </w:tcPr>
          <w:p w14:paraId="0D3216A9" w14:textId="77777777" w:rsidR="00CE6995" w:rsidRDefault="00000000">
            <w:r>
              <w:t>Sync/Async</w:t>
            </w:r>
          </w:p>
        </w:tc>
        <w:tc>
          <w:tcPr>
            <w:tcW w:w="4680" w:type="dxa"/>
          </w:tcPr>
          <w:p w14:paraId="559C010C" w14:textId="77777777" w:rsidR="00CE6995" w:rsidRDefault="00000000">
            <w:r>
              <w:t>Synchronous</w:t>
            </w:r>
          </w:p>
        </w:tc>
      </w:tr>
    </w:tbl>
    <w:p w14:paraId="4246EA8A" w14:textId="77777777" w:rsidR="00CE6995" w:rsidRDefault="00CE6995"/>
    <w:p w14:paraId="35A0919E" w14:textId="77777777" w:rsidR="00CE6995" w:rsidRDefault="00000000">
      <w:pPr>
        <w:pStyle w:val="Heading4"/>
      </w:pPr>
      <w:r>
        <w:t>Request</w:t>
      </w:r>
    </w:p>
    <w:p w14:paraId="6BFF19EF" w14:textId="77777777" w:rsidR="00CE6995" w:rsidRDefault="00000000">
      <w:r>
        <w:rPr>
          <w:b/>
        </w:rPr>
        <w:t>Headers:</w:t>
      </w:r>
    </w:p>
    <w:p w14:paraId="3492E73A" w14:textId="77777777" w:rsidR="00CE6995" w:rsidRDefault="00000000">
      <w:pPr>
        <w:pStyle w:val="ListBullet"/>
      </w:pPr>
      <w:r>
        <w:t>Authorization: Bearer &lt;token&gt;</w:t>
      </w:r>
    </w:p>
    <w:p w14:paraId="02BD6A39" w14:textId="77777777" w:rsidR="00CE6995" w:rsidRDefault="00000000">
      <w:pPr>
        <w:pStyle w:val="Heading4"/>
      </w:pPr>
      <w:r>
        <w:t>Response</w:t>
      </w:r>
    </w:p>
    <w:p w14:paraId="37A0D17E" w14:textId="77777777" w:rsidR="00CE6995" w:rsidRDefault="00000000">
      <w:r>
        <w:rPr>
          <w:rFonts w:ascii="Courier New" w:eastAsia="Courier New" w:hAnsi="Courier New"/>
          <w:sz w:val="18"/>
        </w:rPr>
        <w:t>{ "items":[{"roleId":"uuid","name":"string","createdAt":"date-time"}] }</w:t>
      </w:r>
    </w:p>
    <w:p w14:paraId="2F919EE0" w14:textId="77777777" w:rsidR="00CE6995" w:rsidRDefault="00000000">
      <w:r>
        <w:rPr>
          <w:b/>
        </w:rPr>
        <w:t>Errors:</w:t>
      </w:r>
    </w:p>
    <w:p w14:paraId="0088C887" w14:textId="77777777" w:rsidR="00CE6995" w:rsidRDefault="00000000">
      <w:pPr>
        <w:pStyle w:val="ListBullet"/>
      </w:pPr>
      <w:r>
        <w:t>FORBIDDEN</w:t>
      </w:r>
    </w:p>
    <w:p w14:paraId="1A818BA8" w14:textId="77777777" w:rsidR="00CE6995" w:rsidRDefault="00000000">
      <w:r>
        <w:rPr>
          <w:b/>
        </w:rPr>
        <w:t>Side Effects / Persistence / Events:</w:t>
      </w:r>
    </w:p>
    <w:p w14:paraId="76D770BD" w14:textId="77777777" w:rsidR="00CE6995" w:rsidRDefault="00000000">
      <w:pPr>
        <w:pStyle w:val="ListBullet"/>
      </w:pPr>
      <w:r>
        <w:t>None.</w:t>
      </w:r>
    </w:p>
    <w:p w14:paraId="420CFDA8" w14:textId="77777777" w:rsidR="00CE6995" w:rsidRDefault="00CE6995"/>
    <w:p w14:paraId="076BE2FD" w14:textId="77777777" w:rsidR="00CE6995" w:rsidRDefault="00000000">
      <w:pPr>
        <w:pStyle w:val="Heading3"/>
      </w:pPr>
      <w:r>
        <w:t>POST /api/v1/rbac/roles</w:t>
      </w:r>
    </w:p>
    <w:p w14:paraId="50EFA5ED"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7C452949" w14:textId="77777777">
        <w:trPr>
          <w:jc w:val="center"/>
        </w:trPr>
        <w:tc>
          <w:tcPr>
            <w:tcW w:w="4680" w:type="dxa"/>
          </w:tcPr>
          <w:p w14:paraId="14BD60C6" w14:textId="77777777" w:rsidR="00CE6995" w:rsidRDefault="00000000">
            <w:r>
              <w:rPr>
                <w:b/>
              </w:rPr>
              <w:t>Item</w:t>
            </w:r>
          </w:p>
        </w:tc>
        <w:tc>
          <w:tcPr>
            <w:tcW w:w="4680" w:type="dxa"/>
          </w:tcPr>
          <w:p w14:paraId="40364015" w14:textId="77777777" w:rsidR="00CE6995" w:rsidRDefault="00000000">
            <w:r>
              <w:rPr>
                <w:b/>
              </w:rPr>
              <w:t>Value</w:t>
            </w:r>
          </w:p>
        </w:tc>
      </w:tr>
      <w:tr w:rsidR="00CE6995" w14:paraId="7CCE3CAA" w14:textId="77777777">
        <w:trPr>
          <w:jc w:val="center"/>
        </w:trPr>
        <w:tc>
          <w:tcPr>
            <w:tcW w:w="4680" w:type="dxa"/>
          </w:tcPr>
          <w:p w14:paraId="044DD68D" w14:textId="77777777" w:rsidR="00CE6995" w:rsidRDefault="00000000">
            <w:r>
              <w:t>Description</w:t>
            </w:r>
          </w:p>
        </w:tc>
        <w:tc>
          <w:tcPr>
            <w:tcW w:w="4680" w:type="dxa"/>
          </w:tcPr>
          <w:p w14:paraId="392C8A9B" w14:textId="77777777" w:rsidR="00CE6995" w:rsidRDefault="00000000">
            <w:r>
              <w:t>Create a role (RBAC matrix).</w:t>
            </w:r>
          </w:p>
        </w:tc>
      </w:tr>
      <w:tr w:rsidR="00CE6995" w14:paraId="68C61BDA" w14:textId="77777777">
        <w:trPr>
          <w:jc w:val="center"/>
        </w:trPr>
        <w:tc>
          <w:tcPr>
            <w:tcW w:w="4680" w:type="dxa"/>
          </w:tcPr>
          <w:p w14:paraId="0EFA363A" w14:textId="77777777" w:rsidR="00CE6995" w:rsidRDefault="00000000">
            <w:r>
              <w:t>Auth</w:t>
            </w:r>
          </w:p>
        </w:tc>
        <w:tc>
          <w:tcPr>
            <w:tcW w:w="4680" w:type="dxa"/>
          </w:tcPr>
          <w:p w14:paraId="2FFF1B46" w14:textId="77777777" w:rsidR="00CE6995" w:rsidRDefault="00000000">
            <w:r>
              <w:t>Bearer JWT (Keycloak via MS1)</w:t>
            </w:r>
          </w:p>
        </w:tc>
      </w:tr>
      <w:tr w:rsidR="00CE6995" w14:paraId="2C6156C4" w14:textId="77777777">
        <w:trPr>
          <w:jc w:val="center"/>
        </w:trPr>
        <w:tc>
          <w:tcPr>
            <w:tcW w:w="4680" w:type="dxa"/>
          </w:tcPr>
          <w:p w14:paraId="132768B8" w14:textId="77777777" w:rsidR="00CE6995" w:rsidRDefault="00000000">
            <w:r>
              <w:t>Tenant Context</w:t>
            </w:r>
          </w:p>
        </w:tc>
        <w:tc>
          <w:tcPr>
            <w:tcW w:w="4680" w:type="dxa"/>
          </w:tcPr>
          <w:p w14:paraId="69E90B3F" w14:textId="0D077A69" w:rsidR="00CE6995" w:rsidRDefault="00000000">
            <w:r>
              <w:t>X-Org-Id required X-Project-Id where applicable</w:t>
            </w:r>
          </w:p>
        </w:tc>
      </w:tr>
      <w:tr w:rsidR="00CE6995" w14:paraId="6FD97F83" w14:textId="77777777">
        <w:trPr>
          <w:jc w:val="center"/>
        </w:trPr>
        <w:tc>
          <w:tcPr>
            <w:tcW w:w="4680" w:type="dxa"/>
          </w:tcPr>
          <w:p w14:paraId="2D4A5FBE" w14:textId="77777777" w:rsidR="00CE6995" w:rsidRDefault="00000000">
            <w:r>
              <w:t>Roles</w:t>
            </w:r>
          </w:p>
        </w:tc>
        <w:tc>
          <w:tcPr>
            <w:tcW w:w="4680" w:type="dxa"/>
          </w:tcPr>
          <w:p w14:paraId="1947BAE4" w14:textId="77777777" w:rsidR="00CE6995" w:rsidRDefault="00000000">
            <w:r>
              <w:t>JC Admin</w:t>
            </w:r>
          </w:p>
        </w:tc>
      </w:tr>
      <w:tr w:rsidR="00CE6995" w14:paraId="3AF9D628" w14:textId="77777777">
        <w:trPr>
          <w:jc w:val="center"/>
        </w:trPr>
        <w:tc>
          <w:tcPr>
            <w:tcW w:w="4680" w:type="dxa"/>
          </w:tcPr>
          <w:p w14:paraId="05FDB7C2" w14:textId="77777777" w:rsidR="00CE6995" w:rsidRDefault="00000000">
            <w:r>
              <w:t>Idempotency</w:t>
            </w:r>
          </w:p>
        </w:tc>
        <w:tc>
          <w:tcPr>
            <w:tcW w:w="4680" w:type="dxa"/>
          </w:tcPr>
          <w:p w14:paraId="717F47FE" w14:textId="77777777" w:rsidR="00CE6995" w:rsidRDefault="00000000">
            <w:r>
              <w:t>Optional: Idempotency-Key for write operations</w:t>
            </w:r>
          </w:p>
        </w:tc>
      </w:tr>
      <w:tr w:rsidR="00CE6995" w14:paraId="63E99696" w14:textId="77777777">
        <w:trPr>
          <w:jc w:val="center"/>
        </w:trPr>
        <w:tc>
          <w:tcPr>
            <w:tcW w:w="4680" w:type="dxa"/>
          </w:tcPr>
          <w:p w14:paraId="1D99922D" w14:textId="77777777" w:rsidR="00CE6995" w:rsidRDefault="00000000">
            <w:r>
              <w:t>Sync/Async</w:t>
            </w:r>
          </w:p>
        </w:tc>
        <w:tc>
          <w:tcPr>
            <w:tcW w:w="4680" w:type="dxa"/>
          </w:tcPr>
          <w:p w14:paraId="2789936D" w14:textId="77777777" w:rsidR="00CE6995" w:rsidRDefault="00000000">
            <w:r>
              <w:t>Synchronous</w:t>
            </w:r>
          </w:p>
        </w:tc>
      </w:tr>
    </w:tbl>
    <w:p w14:paraId="1342D81B" w14:textId="77777777" w:rsidR="00CE6995" w:rsidRDefault="00CE6995"/>
    <w:p w14:paraId="06692E99" w14:textId="77777777" w:rsidR="00CE6995" w:rsidRDefault="00000000">
      <w:pPr>
        <w:pStyle w:val="Heading4"/>
      </w:pPr>
      <w:r>
        <w:lastRenderedPageBreak/>
        <w:t>Request</w:t>
      </w:r>
    </w:p>
    <w:p w14:paraId="0C2D4C32" w14:textId="77777777" w:rsidR="00CE6995" w:rsidRDefault="00000000">
      <w:r>
        <w:rPr>
          <w:b/>
        </w:rPr>
        <w:t>Headers:</w:t>
      </w:r>
    </w:p>
    <w:p w14:paraId="40D0DEE0" w14:textId="77777777" w:rsidR="00CE6995" w:rsidRDefault="00000000">
      <w:pPr>
        <w:pStyle w:val="ListBullet"/>
      </w:pPr>
      <w:r>
        <w:t>Authorization: Bearer &lt;token&gt;</w:t>
      </w:r>
    </w:p>
    <w:p w14:paraId="28030082" w14:textId="77777777" w:rsidR="00CE6995" w:rsidRDefault="00000000">
      <w:pPr>
        <w:pStyle w:val="ListBullet"/>
      </w:pPr>
      <w:r>
        <w:t>Content-Type: application/json</w:t>
      </w:r>
    </w:p>
    <w:p w14:paraId="1637397F" w14:textId="77777777" w:rsidR="00CE6995" w:rsidRDefault="00000000">
      <w:r>
        <w:rPr>
          <w:b/>
        </w:rPr>
        <w:t>Body:</w:t>
      </w:r>
    </w:p>
    <w:p w14:paraId="5FA56E70" w14:textId="77777777" w:rsidR="00CE6995" w:rsidRDefault="00000000">
      <w:r>
        <w:rPr>
          <w:rFonts w:ascii="Courier New" w:eastAsia="Courier New" w:hAnsi="Courier New"/>
          <w:sz w:val="18"/>
        </w:rPr>
        <w:t>{ "name":"string", "description":"string|null" }</w:t>
      </w:r>
    </w:p>
    <w:p w14:paraId="688AAC75" w14:textId="77777777" w:rsidR="00CE6995" w:rsidRDefault="00000000">
      <w:pPr>
        <w:pStyle w:val="Heading4"/>
      </w:pPr>
      <w:r>
        <w:t>Response</w:t>
      </w:r>
    </w:p>
    <w:p w14:paraId="2B06E251" w14:textId="77777777" w:rsidR="00CE6995" w:rsidRDefault="00000000">
      <w:r>
        <w:rPr>
          <w:rFonts w:ascii="Courier New" w:eastAsia="Courier New" w:hAnsi="Courier New"/>
          <w:sz w:val="18"/>
        </w:rPr>
        <w:t>{ "roleId":"uuid","name":"string" }</w:t>
      </w:r>
    </w:p>
    <w:p w14:paraId="422500C9" w14:textId="77777777" w:rsidR="00CE6995" w:rsidRDefault="00000000">
      <w:r>
        <w:rPr>
          <w:b/>
        </w:rPr>
        <w:t>Errors:</w:t>
      </w:r>
    </w:p>
    <w:p w14:paraId="209C042D" w14:textId="77777777" w:rsidR="00CE6995" w:rsidRDefault="00000000">
      <w:pPr>
        <w:pStyle w:val="ListBullet"/>
      </w:pPr>
      <w:r>
        <w:t>FORBIDDEN</w:t>
      </w:r>
    </w:p>
    <w:p w14:paraId="1C58EE11" w14:textId="77777777" w:rsidR="00CE6995" w:rsidRDefault="00000000">
      <w:pPr>
        <w:pStyle w:val="ListBullet"/>
      </w:pPr>
      <w:r>
        <w:t>VALIDATION_ERROR</w:t>
      </w:r>
    </w:p>
    <w:p w14:paraId="1AB1D31A" w14:textId="77777777" w:rsidR="00CE6995" w:rsidRDefault="00000000">
      <w:pPr>
        <w:pStyle w:val="ListBullet"/>
      </w:pPr>
      <w:r>
        <w:t>CONFLICT</w:t>
      </w:r>
    </w:p>
    <w:p w14:paraId="32FC4684" w14:textId="77777777" w:rsidR="00CE6995" w:rsidRDefault="00000000">
      <w:r>
        <w:rPr>
          <w:b/>
        </w:rPr>
        <w:t>Side Effects / Persistence / Events:</w:t>
      </w:r>
    </w:p>
    <w:p w14:paraId="132A0707" w14:textId="72EFCE5B" w:rsidR="00CE6995" w:rsidRDefault="00000000">
      <w:pPr>
        <w:pStyle w:val="ListBullet"/>
      </w:pPr>
      <w:r>
        <w:t>PG: roles INSERT audit_logs INSERT.</w:t>
      </w:r>
    </w:p>
    <w:p w14:paraId="4E5C5F8C" w14:textId="77777777" w:rsidR="00CE6995" w:rsidRDefault="00CE6995"/>
    <w:p w14:paraId="48CA6D0E" w14:textId="77777777" w:rsidR="00CE6995" w:rsidRDefault="00000000">
      <w:pPr>
        <w:pStyle w:val="Heading3"/>
      </w:pPr>
      <w:r>
        <w:t>PUT /api/v1/rbac/roles/{roleId}/permissions</w:t>
      </w:r>
    </w:p>
    <w:p w14:paraId="18C67AD8"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6FBEB0FF" w14:textId="77777777">
        <w:trPr>
          <w:jc w:val="center"/>
        </w:trPr>
        <w:tc>
          <w:tcPr>
            <w:tcW w:w="4680" w:type="dxa"/>
          </w:tcPr>
          <w:p w14:paraId="11637242" w14:textId="77777777" w:rsidR="00CE6995" w:rsidRDefault="00000000">
            <w:r>
              <w:rPr>
                <w:b/>
              </w:rPr>
              <w:t>Item</w:t>
            </w:r>
          </w:p>
        </w:tc>
        <w:tc>
          <w:tcPr>
            <w:tcW w:w="4680" w:type="dxa"/>
          </w:tcPr>
          <w:p w14:paraId="2F2313E3" w14:textId="77777777" w:rsidR="00CE6995" w:rsidRDefault="00000000">
            <w:r>
              <w:rPr>
                <w:b/>
              </w:rPr>
              <w:t>Value</w:t>
            </w:r>
          </w:p>
        </w:tc>
      </w:tr>
      <w:tr w:rsidR="00CE6995" w14:paraId="588FFF0B" w14:textId="77777777">
        <w:trPr>
          <w:jc w:val="center"/>
        </w:trPr>
        <w:tc>
          <w:tcPr>
            <w:tcW w:w="4680" w:type="dxa"/>
          </w:tcPr>
          <w:p w14:paraId="0199160F" w14:textId="77777777" w:rsidR="00CE6995" w:rsidRDefault="00000000">
            <w:r>
              <w:t>Description</w:t>
            </w:r>
          </w:p>
        </w:tc>
        <w:tc>
          <w:tcPr>
            <w:tcW w:w="4680" w:type="dxa"/>
          </w:tcPr>
          <w:p w14:paraId="68EFF4D2" w14:textId="77777777" w:rsidR="00CE6995" w:rsidRDefault="00000000">
            <w:r>
              <w:t>Assign feature/sub-feature permissions to role (read/write/delete/manage matrix).</w:t>
            </w:r>
          </w:p>
        </w:tc>
      </w:tr>
      <w:tr w:rsidR="00CE6995" w14:paraId="630863A5" w14:textId="77777777">
        <w:trPr>
          <w:jc w:val="center"/>
        </w:trPr>
        <w:tc>
          <w:tcPr>
            <w:tcW w:w="4680" w:type="dxa"/>
          </w:tcPr>
          <w:p w14:paraId="27383DBC" w14:textId="77777777" w:rsidR="00CE6995" w:rsidRDefault="00000000">
            <w:r>
              <w:t>Auth</w:t>
            </w:r>
          </w:p>
        </w:tc>
        <w:tc>
          <w:tcPr>
            <w:tcW w:w="4680" w:type="dxa"/>
          </w:tcPr>
          <w:p w14:paraId="33A52EFD" w14:textId="77777777" w:rsidR="00CE6995" w:rsidRDefault="00000000">
            <w:r>
              <w:t>Bearer JWT (Keycloak via MS1)</w:t>
            </w:r>
          </w:p>
        </w:tc>
      </w:tr>
      <w:tr w:rsidR="00CE6995" w14:paraId="70C53088" w14:textId="77777777">
        <w:trPr>
          <w:jc w:val="center"/>
        </w:trPr>
        <w:tc>
          <w:tcPr>
            <w:tcW w:w="4680" w:type="dxa"/>
          </w:tcPr>
          <w:p w14:paraId="53E39292" w14:textId="77777777" w:rsidR="00CE6995" w:rsidRDefault="00000000">
            <w:r>
              <w:t>Tenant Context</w:t>
            </w:r>
          </w:p>
        </w:tc>
        <w:tc>
          <w:tcPr>
            <w:tcW w:w="4680" w:type="dxa"/>
          </w:tcPr>
          <w:p w14:paraId="5C7ADEE0" w14:textId="74CC6C72" w:rsidR="00CE6995" w:rsidRDefault="00000000">
            <w:r>
              <w:t>X-Org-Id required X-Project-Id where applicable</w:t>
            </w:r>
          </w:p>
        </w:tc>
      </w:tr>
      <w:tr w:rsidR="00CE6995" w14:paraId="26697E6F" w14:textId="77777777">
        <w:trPr>
          <w:jc w:val="center"/>
        </w:trPr>
        <w:tc>
          <w:tcPr>
            <w:tcW w:w="4680" w:type="dxa"/>
          </w:tcPr>
          <w:p w14:paraId="57E3C698" w14:textId="77777777" w:rsidR="00CE6995" w:rsidRDefault="00000000">
            <w:r>
              <w:t>Roles</w:t>
            </w:r>
          </w:p>
        </w:tc>
        <w:tc>
          <w:tcPr>
            <w:tcW w:w="4680" w:type="dxa"/>
          </w:tcPr>
          <w:p w14:paraId="5846925A" w14:textId="77777777" w:rsidR="00CE6995" w:rsidRDefault="00000000">
            <w:r>
              <w:t>JC Admin</w:t>
            </w:r>
          </w:p>
        </w:tc>
      </w:tr>
      <w:tr w:rsidR="00CE6995" w14:paraId="0A83272F" w14:textId="77777777">
        <w:trPr>
          <w:jc w:val="center"/>
        </w:trPr>
        <w:tc>
          <w:tcPr>
            <w:tcW w:w="4680" w:type="dxa"/>
          </w:tcPr>
          <w:p w14:paraId="382425D7" w14:textId="77777777" w:rsidR="00CE6995" w:rsidRDefault="00000000">
            <w:r>
              <w:t>Idempotency</w:t>
            </w:r>
          </w:p>
        </w:tc>
        <w:tc>
          <w:tcPr>
            <w:tcW w:w="4680" w:type="dxa"/>
          </w:tcPr>
          <w:p w14:paraId="5DCC87D0" w14:textId="77777777" w:rsidR="00CE6995" w:rsidRDefault="00000000">
            <w:r>
              <w:t>Optional: Idempotency-Key for write operations</w:t>
            </w:r>
          </w:p>
        </w:tc>
      </w:tr>
      <w:tr w:rsidR="00CE6995" w14:paraId="33114341" w14:textId="77777777">
        <w:trPr>
          <w:jc w:val="center"/>
        </w:trPr>
        <w:tc>
          <w:tcPr>
            <w:tcW w:w="4680" w:type="dxa"/>
          </w:tcPr>
          <w:p w14:paraId="6482E9C6" w14:textId="77777777" w:rsidR="00CE6995" w:rsidRDefault="00000000">
            <w:r>
              <w:t>Sync/Async</w:t>
            </w:r>
          </w:p>
        </w:tc>
        <w:tc>
          <w:tcPr>
            <w:tcW w:w="4680" w:type="dxa"/>
          </w:tcPr>
          <w:p w14:paraId="0D4F3783" w14:textId="77777777" w:rsidR="00CE6995" w:rsidRDefault="00000000">
            <w:r>
              <w:t>Synchronous</w:t>
            </w:r>
          </w:p>
        </w:tc>
      </w:tr>
    </w:tbl>
    <w:p w14:paraId="384DE3F7" w14:textId="77777777" w:rsidR="00CE6995" w:rsidRDefault="00CE6995"/>
    <w:p w14:paraId="1F2F3BEC" w14:textId="77777777" w:rsidR="00CE6995" w:rsidRDefault="00000000">
      <w:pPr>
        <w:pStyle w:val="Heading4"/>
      </w:pPr>
      <w:r>
        <w:t>Request</w:t>
      </w:r>
    </w:p>
    <w:p w14:paraId="721A8142" w14:textId="77777777" w:rsidR="00CE6995" w:rsidRDefault="00000000">
      <w:r>
        <w:rPr>
          <w:b/>
        </w:rPr>
        <w:t>Headers:</w:t>
      </w:r>
    </w:p>
    <w:p w14:paraId="7DDDA77A" w14:textId="77777777" w:rsidR="00CE6995" w:rsidRDefault="00000000">
      <w:pPr>
        <w:pStyle w:val="ListBullet"/>
      </w:pPr>
      <w:r>
        <w:t>Authorization: Bearer &lt;token&gt;</w:t>
      </w:r>
    </w:p>
    <w:p w14:paraId="3B6EDFBE" w14:textId="77777777" w:rsidR="00CE6995" w:rsidRDefault="00000000">
      <w:pPr>
        <w:pStyle w:val="ListBullet"/>
      </w:pPr>
      <w:r>
        <w:t>Content-Type: application/json</w:t>
      </w:r>
    </w:p>
    <w:p w14:paraId="278A4F92" w14:textId="77777777" w:rsidR="00CE6995" w:rsidRDefault="00000000">
      <w:r>
        <w:rPr>
          <w:b/>
        </w:rPr>
        <w:t>Body:</w:t>
      </w:r>
    </w:p>
    <w:p w14:paraId="001B5BD3" w14:textId="77777777" w:rsidR="00CE6995" w:rsidRDefault="00000000">
      <w:r>
        <w:rPr>
          <w:rFonts w:ascii="Courier New" w:eastAsia="Courier New" w:hAnsi="Courier New"/>
          <w:sz w:val="18"/>
        </w:rPr>
        <w:t>{</w:t>
      </w:r>
      <w:r>
        <w:rPr>
          <w:rFonts w:ascii="Courier New" w:eastAsia="Courier New" w:hAnsi="Courier New"/>
          <w:sz w:val="18"/>
        </w:rPr>
        <w:br/>
        <w:t xml:space="preserve">  "permissions":[</w:t>
      </w:r>
      <w:r>
        <w:rPr>
          <w:rFonts w:ascii="Courier New" w:eastAsia="Courier New" w:hAnsi="Courier New"/>
          <w:sz w:val="18"/>
        </w:rPr>
        <w:br/>
      </w:r>
      <w:r>
        <w:rPr>
          <w:rFonts w:ascii="Courier New" w:eastAsia="Courier New" w:hAnsi="Courier New"/>
          <w:sz w:val="18"/>
        </w:rPr>
        <w:lastRenderedPageBreak/>
        <w:t xml:space="preserve">    { "key":"feature.subfeature", "actions":["READ","WRITE","DELETE","MANAGE"] }</w:t>
      </w:r>
      <w:r>
        <w:rPr>
          <w:rFonts w:ascii="Courier New" w:eastAsia="Courier New" w:hAnsi="Courier New"/>
          <w:sz w:val="18"/>
        </w:rPr>
        <w:br/>
        <w:t xml:space="preserve">  ]</w:t>
      </w:r>
      <w:r>
        <w:rPr>
          <w:rFonts w:ascii="Courier New" w:eastAsia="Courier New" w:hAnsi="Courier New"/>
          <w:sz w:val="18"/>
        </w:rPr>
        <w:br/>
        <w:t>}</w:t>
      </w:r>
    </w:p>
    <w:p w14:paraId="349E6194" w14:textId="77777777" w:rsidR="00CE6995" w:rsidRDefault="00000000">
      <w:pPr>
        <w:pStyle w:val="Heading4"/>
      </w:pPr>
      <w:r>
        <w:t>Response</w:t>
      </w:r>
    </w:p>
    <w:p w14:paraId="3B123FE3" w14:textId="77777777" w:rsidR="00CE6995" w:rsidRDefault="00000000">
      <w:r>
        <w:rPr>
          <w:rFonts w:ascii="Courier New" w:eastAsia="Courier New" w:hAnsi="Courier New"/>
          <w:sz w:val="18"/>
        </w:rPr>
        <w:t>{ "roleId":"uuid","updatedAt":"date-time" }</w:t>
      </w:r>
    </w:p>
    <w:p w14:paraId="4629B684" w14:textId="77777777" w:rsidR="00CE6995" w:rsidRDefault="00000000">
      <w:r>
        <w:rPr>
          <w:b/>
        </w:rPr>
        <w:t>Errors:</w:t>
      </w:r>
    </w:p>
    <w:p w14:paraId="494BB1A1" w14:textId="77777777" w:rsidR="00CE6995" w:rsidRDefault="00000000">
      <w:pPr>
        <w:pStyle w:val="ListBullet"/>
      </w:pPr>
      <w:r>
        <w:t>FORBIDDEN</w:t>
      </w:r>
    </w:p>
    <w:p w14:paraId="77EA58DC" w14:textId="77777777" w:rsidR="00CE6995" w:rsidRDefault="00000000">
      <w:pPr>
        <w:pStyle w:val="ListBullet"/>
      </w:pPr>
      <w:r>
        <w:t>VALIDATION_ERROR</w:t>
      </w:r>
    </w:p>
    <w:p w14:paraId="745FD4EC" w14:textId="77777777" w:rsidR="00CE6995" w:rsidRDefault="00000000">
      <w:pPr>
        <w:pStyle w:val="ListBullet"/>
      </w:pPr>
      <w:r>
        <w:t>RESOURCE_NOT_FOUND</w:t>
      </w:r>
    </w:p>
    <w:p w14:paraId="1B785C3F" w14:textId="77777777" w:rsidR="00CE6995" w:rsidRDefault="00000000">
      <w:r>
        <w:rPr>
          <w:b/>
        </w:rPr>
        <w:t>Side Effects / Persistence / Events:</w:t>
      </w:r>
    </w:p>
    <w:p w14:paraId="73778FC3" w14:textId="61694720" w:rsidR="00CE6995" w:rsidRDefault="00000000">
      <w:pPr>
        <w:pStyle w:val="ListBullet"/>
      </w:pPr>
      <w:r>
        <w:t>PG: role_permissions UPSERT audit_logs INSERT.</w:t>
      </w:r>
    </w:p>
    <w:p w14:paraId="4CD3127E" w14:textId="77777777" w:rsidR="00CE6995" w:rsidRDefault="00CE6995"/>
    <w:p w14:paraId="58793FEB" w14:textId="77777777" w:rsidR="00CE6995" w:rsidRDefault="00000000">
      <w:pPr>
        <w:pStyle w:val="Heading3"/>
      </w:pPr>
      <w:r>
        <w:t>GET /api/v1/security/alerts</w:t>
      </w:r>
    </w:p>
    <w:p w14:paraId="3E95F389"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68B85ED4" w14:textId="77777777">
        <w:trPr>
          <w:jc w:val="center"/>
        </w:trPr>
        <w:tc>
          <w:tcPr>
            <w:tcW w:w="4680" w:type="dxa"/>
          </w:tcPr>
          <w:p w14:paraId="19ACAE75" w14:textId="77777777" w:rsidR="00CE6995" w:rsidRDefault="00000000">
            <w:r>
              <w:rPr>
                <w:b/>
              </w:rPr>
              <w:t>Item</w:t>
            </w:r>
          </w:p>
        </w:tc>
        <w:tc>
          <w:tcPr>
            <w:tcW w:w="4680" w:type="dxa"/>
          </w:tcPr>
          <w:p w14:paraId="10AD7042" w14:textId="77777777" w:rsidR="00CE6995" w:rsidRDefault="00000000">
            <w:r>
              <w:rPr>
                <w:b/>
              </w:rPr>
              <w:t>Value</w:t>
            </w:r>
          </w:p>
        </w:tc>
      </w:tr>
      <w:tr w:rsidR="00CE6995" w14:paraId="33370021" w14:textId="77777777">
        <w:trPr>
          <w:jc w:val="center"/>
        </w:trPr>
        <w:tc>
          <w:tcPr>
            <w:tcW w:w="4680" w:type="dxa"/>
          </w:tcPr>
          <w:p w14:paraId="041AD677" w14:textId="77777777" w:rsidR="00CE6995" w:rsidRDefault="00000000">
            <w:r>
              <w:t>Description</w:t>
            </w:r>
          </w:p>
        </w:tc>
        <w:tc>
          <w:tcPr>
            <w:tcW w:w="4680" w:type="dxa"/>
          </w:tcPr>
          <w:p w14:paraId="14A258D8" w14:textId="77777777" w:rsidR="00CE6995" w:rsidRDefault="00000000">
            <w:r>
              <w:t>List security alerts (failed login, bot activity, data export, location anomaly).</w:t>
            </w:r>
          </w:p>
        </w:tc>
      </w:tr>
      <w:tr w:rsidR="00CE6995" w14:paraId="306E72C4" w14:textId="77777777">
        <w:trPr>
          <w:jc w:val="center"/>
        </w:trPr>
        <w:tc>
          <w:tcPr>
            <w:tcW w:w="4680" w:type="dxa"/>
          </w:tcPr>
          <w:p w14:paraId="600CCB87" w14:textId="77777777" w:rsidR="00CE6995" w:rsidRDefault="00000000">
            <w:r>
              <w:t>Auth</w:t>
            </w:r>
          </w:p>
        </w:tc>
        <w:tc>
          <w:tcPr>
            <w:tcW w:w="4680" w:type="dxa"/>
          </w:tcPr>
          <w:p w14:paraId="65E8D634" w14:textId="77777777" w:rsidR="00CE6995" w:rsidRDefault="00000000">
            <w:r>
              <w:t>Bearer JWT (Keycloak via MS1)</w:t>
            </w:r>
          </w:p>
        </w:tc>
      </w:tr>
      <w:tr w:rsidR="00CE6995" w14:paraId="6B634CA4" w14:textId="77777777">
        <w:trPr>
          <w:jc w:val="center"/>
        </w:trPr>
        <w:tc>
          <w:tcPr>
            <w:tcW w:w="4680" w:type="dxa"/>
          </w:tcPr>
          <w:p w14:paraId="183595EF" w14:textId="77777777" w:rsidR="00CE6995" w:rsidRDefault="00000000">
            <w:r>
              <w:t>Tenant Context</w:t>
            </w:r>
          </w:p>
        </w:tc>
        <w:tc>
          <w:tcPr>
            <w:tcW w:w="4680" w:type="dxa"/>
          </w:tcPr>
          <w:p w14:paraId="5AC5A54C" w14:textId="1EDA7E41" w:rsidR="00CE6995" w:rsidRDefault="00000000">
            <w:r>
              <w:t>X-Org-Id required X-Project-Id where applicable</w:t>
            </w:r>
          </w:p>
        </w:tc>
      </w:tr>
      <w:tr w:rsidR="00CE6995" w14:paraId="49551D6E" w14:textId="77777777">
        <w:trPr>
          <w:jc w:val="center"/>
        </w:trPr>
        <w:tc>
          <w:tcPr>
            <w:tcW w:w="4680" w:type="dxa"/>
          </w:tcPr>
          <w:p w14:paraId="5B802F54" w14:textId="77777777" w:rsidR="00CE6995" w:rsidRDefault="00000000">
            <w:r>
              <w:t>Roles</w:t>
            </w:r>
          </w:p>
        </w:tc>
        <w:tc>
          <w:tcPr>
            <w:tcW w:w="4680" w:type="dxa"/>
          </w:tcPr>
          <w:p w14:paraId="5FA49E2D" w14:textId="77777777" w:rsidR="00CE6995" w:rsidRDefault="00000000">
            <w:r>
              <w:t>JC Admin</w:t>
            </w:r>
          </w:p>
        </w:tc>
      </w:tr>
      <w:tr w:rsidR="00CE6995" w14:paraId="4C4A5717" w14:textId="77777777">
        <w:trPr>
          <w:jc w:val="center"/>
        </w:trPr>
        <w:tc>
          <w:tcPr>
            <w:tcW w:w="4680" w:type="dxa"/>
          </w:tcPr>
          <w:p w14:paraId="6156F32E" w14:textId="77777777" w:rsidR="00CE6995" w:rsidRDefault="00000000">
            <w:r>
              <w:t>Idempotency</w:t>
            </w:r>
          </w:p>
        </w:tc>
        <w:tc>
          <w:tcPr>
            <w:tcW w:w="4680" w:type="dxa"/>
          </w:tcPr>
          <w:p w14:paraId="5FBC0CF7" w14:textId="77777777" w:rsidR="00CE6995" w:rsidRDefault="00000000">
            <w:r>
              <w:t>Optional: Idempotency-Key for write operations</w:t>
            </w:r>
          </w:p>
        </w:tc>
      </w:tr>
      <w:tr w:rsidR="00CE6995" w14:paraId="2F63DB58" w14:textId="77777777">
        <w:trPr>
          <w:jc w:val="center"/>
        </w:trPr>
        <w:tc>
          <w:tcPr>
            <w:tcW w:w="4680" w:type="dxa"/>
          </w:tcPr>
          <w:p w14:paraId="5AFBF4C1" w14:textId="77777777" w:rsidR="00CE6995" w:rsidRDefault="00000000">
            <w:r>
              <w:t>Sync/Async</w:t>
            </w:r>
          </w:p>
        </w:tc>
        <w:tc>
          <w:tcPr>
            <w:tcW w:w="4680" w:type="dxa"/>
          </w:tcPr>
          <w:p w14:paraId="0EE9836E" w14:textId="77777777" w:rsidR="00CE6995" w:rsidRDefault="00000000">
            <w:r>
              <w:t>Synchronous</w:t>
            </w:r>
          </w:p>
        </w:tc>
      </w:tr>
    </w:tbl>
    <w:p w14:paraId="24E28448" w14:textId="77777777" w:rsidR="00CE6995" w:rsidRDefault="00CE6995"/>
    <w:p w14:paraId="20F9724F" w14:textId="77777777" w:rsidR="00CE6995" w:rsidRDefault="00000000">
      <w:pPr>
        <w:pStyle w:val="Heading4"/>
      </w:pPr>
      <w:r>
        <w:t>Request</w:t>
      </w:r>
    </w:p>
    <w:p w14:paraId="1CA3045D" w14:textId="77777777" w:rsidR="00CE6995" w:rsidRDefault="00000000">
      <w:r>
        <w:rPr>
          <w:b/>
        </w:rPr>
        <w:t>Headers:</w:t>
      </w:r>
    </w:p>
    <w:p w14:paraId="34EB1816" w14:textId="77777777" w:rsidR="00CE6995" w:rsidRDefault="00000000">
      <w:pPr>
        <w:pStyle w:val="ListBullet"/>
      </w:pPr>
      <w:r>
        <w:t>Authorization: Bearer &lt;token&gt;</w:t>
      </w:r>
    </w:p>
    <w:p w14:paraId="3A07D597" w14:textId="77777777" w:rsidR="00CE6995" w:rsidRDefault="00000000">
      <w:r>
        <w:rPr>
          <w:b/>
        </w:rPr>
        <w:t>Query Parameters:</w:t>
      </w:r>
    </w:p>
    <w:p w14:paraId="5999D446" w14:textId="77777777" w:rsidR="00CE6995" w:rsidRDefault="00000000">
      <w:pPr>
        <w:pStyle w:val="ListBullet"/>
      </w:pPr>
      <w:r>
        <w:t>pageSize</w:t>
      </w:r>
    </w:p>
    <w:p w14:paraId="7D717A23" w14:textId="77777777" w:rsidR="00CE6995" w:rsidRDefault="00000000">
      <w:pPr>
        <w:pStyle w:val="ListBullet"/>
      </w:pPr>
      <w:r>
        <w:t>nextCursor</w:t>
      </w:r>
    </w:p>
    <w:p w14:paraId="05678276" w14:textId="77777777" w:rsidR="00CE6995" w:rsidRDefault="00000000">
      <w:pPr>
        <w:pStyle w:val="ListBullet"/>
      </w:pPr>
      <w:r>
        <w:t>type (optional)</w:t>
      </w:r>
    </w:p>
    <w:p w14:paraId="6F049226" w14:textId="77777777" w:rsidR="00CE6995" w:rsidRDefault="00000000">
      <w:pPr>
        <w:pStyle w:val="ListBullet"/>
      </w:pPr>
      <w:r>
        <w:t>status (optional)</w:t>
      </w:r>
    </w:p>
    <w:p w14:paraId="1D67BF3B" w14:textId="77777777" w:rsidR="00CE6995" w:rsidRDefault="00000000">
      <w:pPr>
        <w:pStyle w:val="Heading4"/>
      </w:pPr>
      <w:r>
        <w:t>Response</w:t>
      </w:r>
    </w:p>
    <w:p w14:paraId="302004FD" w14:textId="77777777" w:rsidR="00CE6995" w:rsidRDefault="00000000">
      <w:r>
        <w:rPr>
          <w:rFonts w:ascii="Courier New" w:eastAsia="Courier New" w:hAnsi="Courier New"/>
          <w:sz w:val="18"/>
        </w:rPr>
        <w:t>{ "items":[{"alertId":"uuid","type":"FAILED_LOGIN","ip":"string","time":"date-time","status":"OPEN"}], "nextCursor":"string|null" }</w:t>
      </w:r>
    </w:p>
    <w:p w14:paraId="576C2D7C" w14:textId="77777777" w:rsidR="00CE6995" w:rsidRDefault="00000000">
      <w:r>
        <w:rPr>
          <w:b/>
        </w:rPr>
        <w:lastRenderedPageBreak/>
        <w:t>Errors:</w:t>
      </w:r>
    </w:p>
    <w:p w14:paraId="6C19C423" w14:textId="77777777" w:rsidR="00CE6995" w:rsidRDefault="00000000">
      <w:pPr>
        <w:pStyle w:val="ListBullet"/>
      </w:pPr>
      <w:r>
        <w:t>FORBIDDEN</w:t>
      </w:r>
    </w:p>
    <w:p w14:paraId="3386679B" w14:textId="77777777" w:rsidR="00CE6995" w:rsidRDefault="00000000">
      <w:r>
        <w:rPr>
          <w:b/>
        </w:rPr>
        <w:t>Side Effects / Persistence / Events:</w:t>
      </w:r>
    </w:p>
    <w:p w14:paraId="46416692" w14:textId="77777777" w:rsidR="00CE6995" w:rsidRDefault="00000000">
      <w:pPr>
        <w:pStyle w:val="ListBullet"/>
      </w:pPr>
      <w:r>
        <w:t>None.</w:t>
      </w:r>
    </w:p>
    <w:p w14:paraId="5608D0E5" w14:textId="77777777" w:rsidR="00CE6995" w:rsidRDefault="00CE6995"/>
    <w:p w14:paraId="2B42C393" w14:textId="77777777" w:rsidR="00CE6995" w:rsidRDefault="00000000">
      <w:pPr>
        <w:pStyle w:val="Heading3"/>
      </w:pPr>
      <w:r>
        <w:t>POST /api/v1/security/actions</w:t>
      </w:r>
    </w:p>
    <w:p w14:paraId="3B55A4D6"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63AF204B" w14:textId="77777777">
        <w:trPr>
          <w:jc w:val="center"/>
        </w:trPr>
        <w:tc>
          <w:tcPr>
            <w:tcW w:w="4680" w:type="dxa"/>
          </w:tcPr>
          <w:p w14:paraId="5FA175B0" w14:textId="77777777" w:rsidR="00CE6995" w:rsidRDefault="00000000">
            <w:r>
              <w:rPr>
                <w:b/>
              </w:rPr>
              <w:t>Item</w:t>
            </w:r>
          </w:p>
        </w:tc>
        <w:tc>
          <w:tcPr>
            <w:tcW w:w="4680" w:type="dxa"/>
          </w:tcPr>
          <w:p w14:paraId="502CD9DF" w14:textId="77777777" w:rsidR="00CE6995" w:rsidRDefault="00000000">
            <w:r>
              <w:rPr>
                <w:b/>
              </w:rPr>
              <w:t>Value</w:t>
            </w:r>
          </w:p>
        </w:tc>
      </w:tr>
      <w:tr w:rsidR="00CE6995" w14:paraId="371BFE4C" w14:textId="77777777">
        <w:trPr>
          <w:jc w:val="center"/>
        </w:trPr>
        <w:tc>
          <w:tcPr>
            <w:tcW w:w="4680" w:type="dxa"/>
          </w:tcPr>
          <w:p w14:paraId="5076C6BF" w14:textId="77777777" w:rsidR="00CE6995" w:rsidRDefault="00000000">
            <w:r>
              <w:t>Description</w:t>
            </w:r>
          </w:p>
        </w:tc>
        <w:tc>
          <w:tcPr>
            <w:tcW w:w="4680" w:type="dxa"/>
          </w:tcPr>
          <w:p w14:paraId="77B35DA2" w14:textId="77777777" w:rsidR="00CE6995" w:rsidRDefault="00000000">
            <w:r>
              <w:t>Take action on an alert (acknowledge, block IP, open ticket).</w:t>
            </w:r>
          </w:p>
        </w:tc>
      </w:tr>
      <w:tr w:rsidR="00CE6995" w14:paraId="08B50F9A" w14:textId="77777777">
        <w:trPr>
          <w:jc w:val="center"/>
        </w:trPr>
        <w:tc>
          <w:tcPr>
            <w:tcW w:w="4680" w:type="dxa"/>
          </w:tcPr>
          <w:p w14:paraId="47F7798F" w14:textId="77777777" w:rsidR="00CE6995" w:rsidRDefault="00000000">
            <w:r>
              <w:t>Auth</w:t>
            </w:r>
          </w:p>
        </w:tc>
        <w:tc>
          <w:tcPr>
            <w:tcW w:w="4680" w:type="dxa"/>
          </w:tcPr>
          <w:p w14:paraId="7BFF3584" w14:textId="77777777" w:rsidR="00CE6995" w:rsidRDefault="00000000">
            <w:r>
              <w:t>Bearer JWT (Keycloak via MS1)</w:t>
            </w:r>
          </w:p>
        </w:tc>
      </w:tr>
      <w:tr w:rsidR="00CE6995" w14:paraId="66BF04B5" w14:textId="77777777">
        <w:trPr>
          <w:jc w:val="center"/>
        </w:trPr>
        <w:tc>
          <w:tcPr>
            <w:tcW w:w="4680" w:type="dxa"/>
          </w:tcPr>
          <w:p w14:paraId="25244A28" w14:textId="77777777" w:rsidR="00CE6995" w:rsidRDefault="00000000">
            <w:r>
              <w:t>Tenant Context</w:t>
            </w:r>
          </w:p>
        </w:tc>
        <w:tc>
          <w:tcPr>
            <w:tcW w:w="4680" w:type="dxa"/>
          </w:tcPr>
          <w:p w14:paraId="7C3DB7BF" w14:textId="3F2A3F1B" w:rsidR="00CE6995" w:rsidRDefault="00000000">
            <w:r>
              <w:t>X-Org-Id required X-Project-Id where applicable</w:t>
            </w:r>
          </w:p>
        </w:tc>
      </w:tr>
      <w:tr w:rsidR="00CE6995" w14:paraId="4E5EA73B" w14:textId="77777777">
        <w:trPr>
          <w:jc w:val="center"/>
        </w:trPr>
        <w:tc>
          <w:tcPr>
            <w:tcW w:w="4680" w:type="dxa"/>
          </w:tcPr>
          <w:p w14:paraId="49248A5D" w14:textId="77777777" w:rsidR="00CE6995" w:rsidRDefault="00000000">
            <w:r>
              <w:t>Roles</w:t>
            </w:r>
          </w:p>
        </w:tc>
        <w:tc>
          <w:tcPr>
            <w:tcW w:w="4680" w:type="dxa"/>
          </w:tcPr>
          <w:p w14:paraId="19DD003B" w14:textId="77777777" w:rsidR="00CE6995" w:rsidRDefault="00000000">
            <w:r>
              <w:t>JC Admin</w:t>
            </w:r>
          </w:p>
        </w:tc>
      </w:tr>
      <w:tr w:rsidR="00CE6995" w14:paraId="034566CD" w14:textId="77777777">
        <w:trPr>
          <w:jc w:val="center"/>
        </w:trPr>
        <w:tc>
          <w:tcPr>
            <w:tcW w:w="4680" w:type="dxa"/>
          </w:tcPr>
          <w:p w14:paraId="20426D6F" w14:textId="77777777" w:rsidR="00CE6995" w:rsidRDefault="00000000">
            <w:r>
              <w:t>Idempotency</w:t>
            </w:r>
          </w:p>
        </w:tc>
        <w:tc>
          <w:tcPr>
            <w:tcW w:w="4680" w:type="dxa"/>
          </w:tcPr>
          <w:p w14:paraId="2F6CFD7D" w14:textId="77777777" w:rsidR="00CE6995" w:rsidRDefault="00000000">
            <w:r>
              <w:t>Optional: Idempotency-Key for write operations</w:t>
            </w:r>
          </w:p>
        </w:tc>
      </w:tr>
      <w:tr w:rsidR="00CE6995" w14:paraId="379CBA63" w14:textId="77777777">
        <w:trPr>
          <w:jc w:val="center"/>
        </w:trPr>
        <w:tc>
          <w:tcPr>
            <w:tcW w:w="4680" w:type="dxa"/>
          </w:tcPr>
          <w:p w14:paraId="18857767" w14:textId="77777777" w:rsidR="00CE6995" w:rsidRDefault="00000000">
            <w:r>
              <w:t>Sync/Async</w:t>
            </w:r>
          </w:p>
        </w:tc>
        <w:tc>
          <w:tcPr>
            <w:tcW w:w="4680" w:type="dxa"/>
          </w:tcPr>
          <w:p w14:paraId="53427559" w14:textId="77777777" w:rsidR="00CE6995" w:rsidRDefault="00000000">
            <w:r>
              <w:t>Synchronous</w:t>
            </w:r>
          </w:p>
        </w:tc>
      </w:tr>
    </w:tbl>
    <w:p w14:paraId="12A746C1" w14:textId="77777777" w:rsidR="00CE6995" w:rsidRDefault="00CE6995"/>
    <w:p w14:paraId="365204F9" w14:textId="77777777" w:rsidR="00CE6995" w:rsidRDefault="00000000">
      <w:pPr>
        <w:pStyle w:val="Heading4"/>
      </w:pPr>
      <w:r>
        <w:t>Request</w:t>
      </w:r>
    </w:p>
    <w:p w14:paraId="03959A67" w14:textId="77777777" w:rsidR="00CE6995" w:rsidRDefault="00000000">
      <w:r>
        <w:rPr>
          <w:b/>
        </w:rPr>
        <w:t>Headers:</w:t>
      </w:r>
    </w:p>
    <w:p w14:paraId="1D512202" w14:textId="77777777" w:rsidR="00CE6995" w:rsidRDefault="00000000">
      <w:pPr>
        <w:pStyle w:val="ListBullet"/>
      </w:pPr>
      <w:r>
        <w:t>Authorization: Bearer &lt;token&gt;</w:t>
      </w:r>
    </w:p>
    <w:p w14:paraId="4C92703B" w14:textId="77777777" w:rsidR="00CE6995" w:rsidRDefault="00000000">
      <w:pPr>
        <w:pStyle w:val="ListBullet"/>
      </w:pPr>
      <w:r>
        <w:t>Content-Type: application/json</w:t>
      </w:r>
    </w:p>
    <w:p w14:paraId="28E8688B" w14:textId="77777777" w:rsidR="00CE6995" w:rsidRDefault="00000000">
      <w:r>
        <w:rPr>
          <w:b/>
        </w:rPr>
        <w:t>Body:</w:t>
      </w:r>
    </w:p>
    <w:p w14:paraId="76FF5F8E" w14:textId="77777777" w:rsidR="00CE6995" w:rsidRDefault="00000000">
      <w:r>
        <w:rPr>
          <w:rFonts w:ascii="Courier New" w:eastAsia="Courier New" w:hAnsi="Courier New"/>
          <w:sz w:val="18"/>
        </w:rPr>
        <w:t>{ "alertId":"uuid","action":"ACK|BLOCK_IP|OPEN_TICKET","notes":"string|null" }</w:t>
      </w:r>
    </w:p>
    <w:p w14:paraId="3E01BA3B" w14:textId="77777777" w:rsidR="00CE6995" w:rsidRDefault="00000000">
      <w:pPr>
        <w:pStyle w:val="Heading4"/>
      </w:pPr>
      <w:r>
        <w:t>Response</w:t>
      </w:r>
    </w:p>
    <w:p w14:paraId="635235C9" w14:textId="77777777" w:rsidR="00CE6995" w:rsidRDefault="00000000">
      <w:r>
        <w:rPr>
          <w:rFonts w:ascii="Courier New" w:eastAsia="Courier New" w:hAnsi="Courier New"/>
          <w:sz w:val="18"/>
        </w:rPr>
        <w:t>{ "status":"APPLIED" }</w:t>
      </w:r>
    </w:p>
    <w:p w14:paraId="63E63D61" w14:textId="77777777" w:rsidR="00CE6995" w:rsidRDefault="00000000">
      <w:r>
        <w:rPr>
          <w:b/>
        </w:rPr>
        <w:t>Errors:</w:t>
      </w:r>
    </w:p>
    <w:p w14:paraId="12CD9885" w14:textId="77777777" w:rsidR="00CE6995" w:rsidRDefault="00000000">
      <w:pPr>
        <w:pStyle w:val="ListBullet"/>
      </w:pPr>
      <w:r>
        <w:t>FORBIDDEN</w:t>
      </w:r>
    </w:p>
    <w:p w14:paraId="7460D777" w14:textId="77777777" w:rsidR="00CE6995" w:rsidRDefault="00000000">
      <w:pPr>
        <w:pStyle w:val="ListBullet"/>
      </w:pPr>
      <w:r>
        <w:t>RESOURCE_NOT_FOUND</w:t>
      </w:r>
    </w:p>
    <w:p w14:paraId="4236F66D" w14:textId="77777777" w:rsidR="00CE6995" w:rsidRDefault="00000000">
      <w:pPr>
        <w:pStyle w:val="ListBullet"/>
      </w:pPr>
      <w:r>
        <w:t>VALIDATION_ERROR</w:t>
      </w:r>
    </w:p>
    <w:p w14:paraId="519899B9" w14:textId="77777777" w:rsidR="00CE6995" w:rsidRDefault="00000000">
      <w:r>
        <w:rPr>
          <w:b/>
        </w:rPr>
        <w:t>Side Effects / Persistence / Events:</w:t>
      </w:r>
    </w:p>
    <w:p w14:paraId="664E3E26" w14:textId="3D3D0B3C" w:rsidR="00CE6995" w:rsidRDefault="00000000">
      <w:pPr>
        <w:pStyle w:val="ListBullet"/>
      </w:pPr>
      <w:r>
        <w:t>PG: incidents/tickets INSERT/UPDATE audit_logs INSERT MS1 policy update for IP block (if applicable).</w:t>
      </w:r>
    </w:p>
    <w:p w14:paraId="62B31FE1" w14:textId="77777777" w:rsidR="00CE6995" w:rsidRDefault="00CE6995"/>
    <w:p w14:paraId="0CDAE00B" w14:textId="77777777" w:rsidR="00CE6995" w:rsidRDefault="00000000">
      <w:pPr>
        <w:pStyle w:val="Heading3"/>
      </w:pPr>
      <w:r>
        <w:lastRenderedPageBreak/>
        <w:t>POST /api/v1/subscriptions</w:t>
      </w:r>
    </w:p>
    <w:p w14:paraId="43D1CFA7"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5D241EFB" w14:textId="77777777">
        <w:trPr>
          <w:jc w:val="center"/>
        </w:trPr>
        <w:tc>
          <w:tcPr>
            <w:tcW w:w="4680" w:type="dxa"/>
          </w:tcPr>
          <w:p w14:paraId="63180259" w14:textId="77777777" w:rsidR="00CE6995" w:rsidRDefault="00000000">
            <w:r>
              <w:rPr>
                <w:b/>
              </w:rPr>
              <w:t>Item</w:t>
            </w:r>
          </w:p>
        </w:tc>
        <w:tc>
          <w:tcPr>
            <w:tcW w:w="4680" w:type="dxa"/>
          </w:tcPr>
          <w:p w14:paraId="2B1EF184" w14:textId="77777777" w:rsidR="00CE6995" w:rsidRDefault="00000000">
            <w:r>
              <w:rPr>
                <w:b/>
              </w:rPr>
              <w:t>Value</w:t>
            </w:r>
          </w:p>
        </w:tc>
      </w:tr>
      <w:tr w:rsidR="00CE6995" w14:paraId="49DBA2C8" w14:textId="77777777">
        <w:trPr>
          <w:jc w:val="center"/>
        </w:trPr>
        <w:tc>
          <w:tcPr>
            <w:tcW w:w="4680" w:type="dxa"/>
          </w:tcPr>
          <w:p w14:paraId="4DC56EB5" w14:textId="77777777" w:rsidR="00CE6995" w:rsidRDefault="00000000">
            <w:r>
              <w:t>Description</w:t>
            </w:r>
          </w:p>
        </w:tc>
        <w:tc>
          <w:tcPr>
            <w:tcW w:w="4680" w:type="dxa"/>
          </w:tcPr>
          <w:p w14:paraId="2A34E255" w14:textId="77777777" w:rsidR="00CE6995" w:rsidRDefault="00000000">
            <w:r>
              <w:t>Create/update subscription for an org (plan assignment and expiry).</w:t>
            </w:r>
          </w:p>
        </w:tc>
      </w:tr>
      <w:tr w:rsidR="00CE6995" w14:paraId="4BBD297B" w14:textId="77777777">
        <w:trPr>
          <w:jc w:val="center"/>
        </w:trPr>
        <w:tc>
          <w:tcPr>
            <w:tcW w:w="4680" w:type="dxa"/>
          </w:tcPr>
          <w:p w14:paraId="0A00AC93" w14:textId="77777777" w:rsidR="00CE6995" w:rsidRDefault="00000000">
            <w:r>
              <w:t>Auth</w:t>
            </w:r>
          </w:p>
        </w:tc>
        <w:tc>
          <w:tcPr>
            <w:tcW w:w="4680" w:type="dxa"/>
          </w:tcPr>
          <w:p w14:paraId="56E935AE" w14:textId="77777777" w:rsidR="00CE6995" w:rsidRDefault="00000000">
            <w:r>
              <w:t>Bearer JWT (Keycloak via MS1)</w:t>
            </w:r>
          </w:p>
        </w:tc>
      </w:tr>
      <w:tr w:rsidR="00CE6995" w14:paraId="64612D7C" w14:textId="77777777">
        <w:trPr>
          <w:jc w:val="center"/>
        </w:trPr>
        <w:tc>
          <w:tcPr>
            <w:tcW w:w="4680" w:type="dxa"/>
          </w:tcPr>
          <w:p w14:paraId="32ED2249" w14:textId="77777777" w:rsidR="00CE6995" w:rsidRDefault="00000000">
            <w:r>
              <w:t>Tenant Context</w:t>
            </w:r>
          </w:p>
        </w:tc>
        <w:tc>
          <w:tcPr>
            <w:tcW w:w="4680" w:type="dxa"/>
          </w:tcPr>
          <w:p w14:paraId="4E4912C0" w14:textId="69E4CCBE" w:rsidR="00CE6995" w:rsidRDefault="00000000">
            <w:r>
              <w:t>X-Org-Id required X-Project-Id where applicable</w:t>
            </w:r>
          </w:p>
        </w:tc>
      </w:tr>
      <w:tr w:rsidR="00CE6995" w14:paraId="3B864E2B" w14:textId="77777777">
        <w:trPr>
          <w:jc w:val="center"/>
        </w:trPr>
        <w:tc>
          <w:tcPr>
            <w:tcW w:w="4680" w:type="dxa"/>
          </w:tcPr>
          <w:p w14:paraId="7F1AD0CD" w14:textId="77777777" w:rsidR="00CE6995" w:rsidRDefault="00000000">
            <w:r>
              <w:t>Roles</w:t>
            </w:r>
          </w:p>
        </w:tc>
        <w:tc>
          <w:tcPr>
            <w:tcW w:w="4680" w:type="dxa"/>
          </w:tcPr>
          <w:p w14:paraId="42C931BF" w14:textId="77777777" w:rsidR="00CE6995" w:rsidRDefault="00000000">
            <w:r>
              <w:t>JC Admin</w:t>
            </w:r>
          </w:p>
        </w:tc>
      </w:tr>
      <w:tr w:rsidR="00CE6995" w14:paraId="5E11203A" w14:textId="77777777">
        <w:trPr>
          <w:jc w:val="center"/>
        </w:trPr>
        <w:tc>
          <w:tcPr>
            <w:tcW w:w="4680" w:type="dxa"/>
          </w:tcPr>
          <w:p w14:paraId="2A71A309" w14:textId="77777777" w:rsidR="00CE6995" w:rsidRDefault="00000000">
            <w:r>
              <w:t>Idempotency</w:t>
            </w:r>
          </w:p>
        </w:tc>
        <w:tc>
          <w:tcPr>
            <w:tcW w:w="4680" w:type="dxa"/>
          </w:tcPr>
          <w:p w14:paraId="64885AD2" w14:textId="77777777" w:rsidR="00CE6995" w:rsidRDefault="00000000">
            <w:r>
              <w:t>Optional: Idempotency-Key for write operations</w:t>
            </w:r>
          </w:p>
        </w:tc>
      </w:tr>
      <w:tr w:rsidR="00CE6995" w14:paraId="3FB89448" w14:textId="77777777">
        <w:trPr>
          <w:jc w:val="center"/>
        </w:trPr>
        <w:tc>
          <w:tcPr>
            <w:tcW w:w="4680" w:type="dxa"/>
          </w:tcPr>
          <w:p w14:paraId="520E272A" w14:textId="77777777" w:rsidR="00CE6995" w:rsidRDefault="00000000">
            <w:r>
              <w:t>Sync/Async</w:t>
            </w:r>
          </w:p>
        </w:tc>
        <w:tc>
          <w:tcPr>
            <w:tcW w:w="4680" w:type="dxa"/>
          </w:tcPr>
          <w:p w14:paraId="040144C9" w14:textId="77777777" w:rsidR="00CE6995" w:rsidRDefault="00000000">
            <w:r>
              <w:t>Synchronous</w:t>
            </w:r>
          </w:p>
        </w:tc>
      </w:tr>
    </w:tbl>
    <w:p w14:paraId="271D7004" w14:textId="77777777" w:rsidR="00CE6995" w:rsidRDefault="00CE6995"/>
    <w:p w14:paraId="2F5F0579" w14:textId="77777777" w:rsidR="00CE6995" w:rsidRDefault="00000000">
      <w:pPr>
        <w:pStyle w:val="Heading4"/>
      </w:pPr>
      <w:r>
        <w:t>Request</w:t>
      </w:r>
    </w:p>
    <w:p w14:paraId="6B61B963" w14:textId="77777777" w:rsidR="00CE6995" w:rsidRDefault="00000000">
      <w:r>
        <w:rPr>
          <w:b/>
        </w:rPr>
        <w:t>Headers:</w:t>
      </w:r>
    </w:p>
    <w:p w14:paraId="1F120147" w14:textId="77777777" w:rsidR="00CE6995" w:rsidRDefault="00000000">
      <w:pPr>
        <w:pStyle w:val="ListBullet"/>
      </w:pPr>
      <w:r>
        <w:t>Authorization: Bearer &lt;token&gt;</w:t>
      </w:r>
    </w:p>
    <w:p w14:paraId="10C7D371" w14:textId="77777777" w:rsidR="00CE6995" w:rsidRDefault="00000000">
      <w:pPr>
        <w:pStyle w:val="ListBullet"/>
      </w:pPr>
      <w:r>
        <w:t>Content-Type: application/json</w:t>
      </w:r>
    </w:p>
    <w:p w14:paraId="5D0756F0" w14:textId="77777777" w:rsidR="00CE6995" w:rsidRDefault="00000000">
      <w:r>
        <w:rPr>
          <w:b/>
        </w:rPr>
        <w:t>Body:</w:t>
      </w:r>
    </w:p>
    <w:p w14:paraId="7D9F1A90" w14:textId="77777777" w:rsidR="00CE6995" w:rsidRDefault="00000000">
      <w:r>
        <w:rPr>
          <w:rFonts w:ascii="Courier New" w:eastAsia="Courier New" w:hAnsi="Courier New"/>
          <w:sz w:val="18"/>
        </w:rPr>
        <w:t>{ "orgId":"uuid","planId":"uuid","status":"TRIAL|PAID|PAST_DUE|PARTIAL","expiresAt":"date-time" }</w:t>
      </w:r>
    </w:p>
    <w:p w14:paraId="5BCAFD4C" w14:textId="77777777" w:rsidR="00CE6995" w:rsidRDefault="00000000">
      <w:pPr>
        <w:pStyle w:val="Heading4"/>
      </w:pPr>
      <w:r>
        <w:t>Response</w:t>
      </w:r>
    </w:p>
    <w:p w14:paraId="15643789" w14:textId="77777777" w:rsidR="00CE6995" w:rsidRDefault="00000000">
      <w:r>
        <w:rPr>
          <w:rFonts w:ascii="Courier New" w:eastAsia="Courier New" w:hAnsi="Courier New"/>
          <w:sz w:val="18"/>
        </w:rPr>
        <w:t>{ "subscriptionId":"uuid","status":"string" }</w:t>
      </w:r>
    </w:p>
    <w:p w14:paraId="40B33DF7" w14:textId="77777777" w:rsidR="00CE6995" w:rsidRDefault="00000000">
      <w:r>
        <w:rPr>
          <w:b/>
        </w:rPr>
        <w:t>Errors:</w:t>
      </w:r>
    </w:p>
    <w:p w14:paraId="375CF33D" w14:textId="77777777" w:rsidR="00CE6995" w:rsidRDefault="00000000">
      <w:pPr>
        <w:pStyle w:val="ListBullet"/>
      </w:pPr>
      <w:r>
        <w:t>FORBIDDEN</w:t>
      </w:r>
    </w:p>
    <w:p w14:paraId="03EC4215" w14:textId="77777777" w:rsidR="00CE6995" w:rsidRDefault="00000000">
      <w:pPr>
        <w:pStyle w:val="ListBullet"/>
      </w:pPr>
      <w:r>
        <w:t>VALIDATION_ERROR</w:t>
      </w:r>
    </w:p>
    <w:p w14:paraId="19AFC7B8" w14:textId="77777777" w:rsidR="00CE6995" w:rsidRDefault="00000000">
      <w:r>
        <w:rPr>
          <w:b/>
        </w:rPr>
        <w:t>Side Effects / Persistence / Events:</w:t>
      </w:r>
    </w:p>
    <w:p w14:paraId="078D9824" w14:textId="6345D049" w:rsidR="00CE6995" w:rsidRDefault="00000000">
      <w:pPr>
        <w:pStyle w:val="ListBullet"/>
      </w:pPr>
      <w:r>
        <w:t>PG: subscriptions UPSERT audit_logs INSERT MS5 notification scheduling for expiry warnings.</w:t>
      </w:r>
    </w:p>
    <w:p w14:paraId="5E125CB1" w14:textId="77777777" w:rsidR="00CE6995" w:rsidRDefault="00CE6995"/>
    <w:p w14:paraId="017AD450" w14:textId="77777777" w:rsidR="00CE6995" w:rsidRDefault="00000000">
      <w:pPr>
        <w:pStyle w:val="Heading3"/>
      </w:pPr>
      <w:r>
        <w:t>GET /api/v1/invoices</w:t>
      </w:r>
    </w:p>
    <w:p w14:paraId="602FA4A7"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086AF387" w14:textId="77777777">
        <w:trPr>
          <w:jc w:val="center"/>
        </w:trPr>
        <w:tc>
          <w:tcPr>
            <w:tcW w:w="4680" w:type="dxa"/>
          </w:tcPr>
          <w:p w14:paraId="1ECC7F3A" w14:textId="77777777" w:rsidR="00CE6995" w:rsidRDefault="00000000">
            <w:r>
              <w:rPr>
                <w:b/>
              </w:rPr>
              <w:t>Item</w:t>
            </w:r>
          </w:p>
        </w:tc>
        <w:tc>
          <w:tcPr>
            <w:tcW w:w="4680" w:type="dxa"/>
          </w:tcPr>
          <w:p w14:paraId="263989DF" w14:textId="77777777" w:rsidR="00CE6995" w:rsidRDefault="00000000">
            <w:r>
              <w:rPr>
                <w:b/>
              </w:rPr>
              <w:t>Value</w:t>
            </w:r>
          </w:p>
        </w:tc>
      </w:tr>
      <w:tr w:rsidR="00CE6995" w14:paraId="1FCF6070" w14:textId="77777777">
        <w:trPr>
          <w:jc w:val="center"/>
        </w:trPr>
        <w:tc>
          <w:tcPr>
            <w:tcW w:w="4680" w:type="dxa"/>
          </w:tcPr>
          <w:p w14:paraId="0A0D2869" w14:textId="77777777" w:rsidR="00CE6995" w:rsidRDefault="00000000">
            <w:r>
              <w:t>Description</w:t>
            </w:r>
          </w:p>
        </w:tc>
        <w:tc>
          <w:tcPr>
            <w:tcW w:w="4680" w:type="dxa"/>
          </w:tcPr>
          <w:p w14:paraId="35D3F79F" w14:textId="77777777" w:rsidR="00CE6995" w:rsidRDefault="00000000">
            <w:r>
              <w:t>List invoices for billing dashboard.</w:t>
            </w:r>
          </w:p>
        </w:tc>
      </w:tr>
      <w:tr w:rsidR="00CE6995" w14:paraId="06627083" w14:textId="77777777">
        <w:trPr>
          <w:jc w:val="center"/>
        </w:trPr>
        <w:tc>
          <w:tcPr>
            <w:tcW w:w="4680" w:type="dxa"/>
          </w:tcPr>
          <w:p w14:paraId="71B35BB6" w14:textId="77777777" w:rsidR="00CE6995" w:rsidRDefault="00000000">
            <w:r>
              <w:t>Auth</w:t>
            </w:r>
          </w:p>
        </w:tc>
        <w:tc>
          <w:tcPr>
            <w:tcW w:w="4680" w:type="dxa"/>
          </w:tcPr>
          <w:p w14:paraId="08D249B6" w14:textId="77777777" w:rsidR="00CE6995" w:rsidRDefault="00000000">
            <w:r>
              <w:t>Bearer JWT (Keycloak via MS1)</w:t>
            </w:r>
          </w:p>
        </w:tc>
      </w:tr>
      <w:tr w:rsidR="00CE6995" w14:paraId="743D8E72" w14:textId="77777777">
        <w:trPr>
          <w:jc w:val="center"/>
        </w:trPr>
        <w:tc>
          <w:tcPr>
            <w:tcW w:w="4680" w:type="dxa"/>
          </w:tcPr>
          <w:p w14:paraId="0982F735" w14:textId="77777777" w:rsidR="00CE6995" w:rsidRDefault="00000000">
            <w:r>
              <w:t>Tenant Context</w:t>
            </w:r>
          </w:p>
        </w:tc>
        <w:tc>
          <w:tcPr>
            <w:tcW w:w="4680" w:type="dxa"/>
          </w:tcPr>
          <w:p w14:paraId="005266C7" w14:textId="08546A06" w:rsidR="00CE6995" w:rsidRDefault="00000000">
            <w:r>
              <w:t>X-Org-Id required X-Project-Id where applicable</w:t>
            </w:r>
          </w:p>
        </w:tc>
      </w:tr>
      <w:tr w:rsidR="00CE6995" w14:paraId="56328F2A" w14:textId="77777777">
        <w:trPr>
          <w:jc w:val="center"/>
        </w:trPr>
        <w:tc>
          <w:tcPr>
            <w:tcW w:w="4680" w:type="dxa"/>
          </w:tcPr>
          <w:p w14:paraId="788EA76B" w14:textId="77777777" w:rsidR="00CE6995" w:rsidRDefault="00000000">
            <w:r>
              <w:t>Roles</w:t>
            </w:r>
          </w:p>
        </w:tc>
        <w:tc>
          <w:tcPr>
            <w:tcW w:w="4680" w:type="dxa"/>
          </w:tcPr>
          <w:p w14:paraId="13B9B3C7" w14:textId="77777777" w:rsidR="00CE6995" w:rsidRDefault="00000000">
            <w:r>
              <w:t>JC Admin</w:t>
            </w:r>
          </w:p>
        </w:tc>
      </w:tr>
      <w:tr w:rsidR="00CE6995" w14:paraId="2F0CEA03" w14:textId="77777777">
        <w:trPr>
          <w:jc w:val="center"/>
        </w:trPr>
        <w:tc>
          <w:tcPr>
            <w:tcW w:w="4680" w:type="dxa"/>
          </w:tcPr>
          <w:p w14:paraId="6CAB2F19" w14:textId="77777777" w:rsidR="00CE6995" w:rsidRDefault="00000000">
            <w:r>
              <w:t>Idempotency</w:t>
            </w:r>
          </w:p>
        </w:tc>
        <w:tc>
          <w:tcPr>
            <w:tcW w:w="4680" w:type="dxa"/>
          </w:tcPr>
          <w:p w14:paraId="7E3AC10C" w14:textId="77777777" w:rsidR="00CE6995" w:rsidRDefault="00000000">
            <w:r>
              <w:t>Optional: Idempotency-Key for write operations</w:t>
            </w:r>
          </w:p>
        </w:tc>
      </w:tr>
      <w:tr w:rsidR="00CE6995" w14:paraId="1BA69686" w14:textId="77777777">
        <w:trPr>
          <w:jc w:val="center"/>
        </w:trPr>
        <w:tc>
          <w:tcPr>
            <w:tcW w:w="4680" w:type="dxa"/>
          </w:tcPr>
          <w:p w14:paraId="1D7A4A49" w14:textId="77777777" w:rsidR="00CE6995" w:rsidRDefault="00000000">
            <w:r>
              <w:lastRenderedPageBreak/>
              <w:t>Sync/Async</w:t>
            </w:r>
          </w:p>
        </w:tc>
        <w:tc>
          <w:tcPr>
            <w:tcW w:w="4680" w:type="dxa"/>
          </w:tcPr>
          <w:p w14:paraId="77809A26" w14:textId="77777777" w:rsidR="00CE6995" w:rsidRDefault="00000000">
            <w:r>
              <w:t>Synchronous</w:t>
            </w:r>
          </w:p>
        </w:tc>
      </w:tr>
    </w:tbl>
    <w:p w14:paraId="60E949C0" w14:textId="77777777" w:rsidR="00CE6995" w:rsidRDefault="00CE6995"/>
    <w:p w14:paraId="70BF37FE" w14:textId="77777777" w:rsidR="00CE6995" w:rsidRDefault="00000000">
      <w:pPr>
        <w:pStyle w:val="Heading4"/>
      </w:pPr>
      <w:r>
        <w:t>Request</w:t>
      </w:r>
    </w:p>
    <w:p w14:paraId="72D40507" w14:textId="77777777" w:rsidR="00CE6995" w:rsidRDefault="00000000">
      <w:r>
        <w:rPr>
          <w:b/>
        </w:rPr>
        <w:t>Headers:</w:t>
      </w:r>
    </w:p>
    <w:p w14:paraId="4AD1E430" w14:textId="77777777" w:rsidR="00CE6995" w:rsidRDefault="00000000">
      <w:pPr>
        <w:pStyle w:val="ListBullet"/>
      </w:pPr>
      <w:r>
        <w:t>Authorization: Bearer &lt;token&gt;</w:t>
      </w:r>
    </w:p>
    <w:p w14:paraId="712BEF02" w14:textId="77777777" w:rsidR="00CE6995" w:rsidRDefault="00000000">
      <w:r>
        <w:rPr>
          <w:b/>
        </w:rPr>
        <w:t>Query Parameters:</w:t>
      </w:r>
    </w:p>
    <w:p w14:paraId="3D7D1D4F" w14:textId="77777777" w:rsidR="00CE6995" w:rsidRDefault="00000000">
      <w:pPr>
        <w:pStyle w:val="ListBullet"/>
      </w:pPr>
      <w:r>
        <w:t>orgId (optional)</w:t>
      </w:r>
    </w:p>
    <w:p w14:paraId="03DA23AA" w14:textId="77777777" w:rsidR="00CE6995" w:rsidRDefault="00000000">
      <w:pPr>
        <w:pStyle w:val="ListBullet"/>
      </w:pPr>
      <w:r>
        <w:t>status (optional)</w:t>
      </w:r>
    </w:p>
    <w:p w14:paraId="6296DA91" w14:textId="77777777" w:rsidR="00CE6995" w:rsidRDefault="00000000">
      <w:pPr>
        <w:pStyle w:val="ListBullet"/>
      </w:pPr>
      <w:r>
        <w:t>pageSize</w:t>
      </w:r>
    </w:p>
    <w:p w14:paraId="504BD427" w14:textId="77777777" w:rsidR="00CE6995" w:rsidRDefault="00000000">
      <w:pPr>
        <w:pStyle w:val="ListBullet"/>
      </w:pPr>
      <w:r>
        <w:t>nextCursor</w:t>
      </w:r>
    </w:p>
    <w:p w14:paraId="0816B017" w14:textId="77777777" w:rsidR="00CE6995" w:rsidRDefault="00000000">
      <w:pPr>
        <w:pStyle w:val="Heading4"/>
      </w:pPr>
      <w:r>
        <w:t>Response</w:t>
      </w:r>
    </w:p>
    <w:p w14:paraId="696E269D" w14:textId="77777777" w:rsidR="00CE6995" w:rsidRDefault="00000000">
      <w:r>
        <w:rPr>
          <w:rFonts w:ascii="Courier New" w:eastAsia="Courier New" w:hAnsi="Courier New"/>
          <w:sz w:val="18"/>
        </w:rPr>
        <w:t>{ "items":[{"invoiceId":"uuid","orgId":"uuid","status":"PAID|PAST_DUE|PARTIAL|TRIAL","nextInvoiceAt":"date-time"}], "nextCursor":"string|null" }</w:t>
      </w:r>
    </w:p>
    <w:p w14:paraId="41CC4115" w14:textId="77777777" w:rsidR="00CE6995" w:rsidRDefault="00000000">
      <w:r>
        <w:rPr>
          <w:b/>
        </w:rPr>
        <w:t>Errors:</w:t>
      </w:r>
    </w:p>
    <w:p w14:paraId="53E9999F" w14:textId="77777777" w:rsidR="00CE6995" w:rsidRDefault="00000000">
      <w:pPr>
        <w:pStyle w:val="ListBullet"/>
      </w:pPr>
      <w:r>
        <w:t>FORBIDDEN</w:t>
      </w:r>
    </w:p>
    <w:p w14:paraId="43B73E2E" w14:textId="77777777" w:rsidR="00CE6995" w:rsidRDefault="00000000">
      <w:r>
        <w:rPr>
          <w:b/>
        </w:rPr>
        <w:t>Side Effects / Persistence / Events:</w:t>
      </w:r>
    </w:p>
    <w:p w14:paraId="67D9473F" w14:textId="77777777" w:rsidR="00CE6995" w:rsidRDefault="00000000">
      <w:pPr>
        <w:pStyle w:val="ListBullet"/>
      </w:pPr>
      <w:r>
        <w:t>None.</w:t>
      </w:r>
    </w:p>
    <w:p w14:paraId="158F223E" w14:textId="77777777" w:rsidR="00CE6995" w:rsidRDefault="00CE6995"/>
    <w:p w14:paraId="2F215CA5" w14:textId="77777777" w:rsidR="00CE6995" w:rsidRDefault="00000000">
      <w:pPr>
        <w:pStyle w:val="Heading3"/>
      </w:pPr>
      <w:r>
        <w:t>POST /api/v1/payments</w:t>
      </w:r>
    </w:p>
    <w:p w14:paraId="2DEC01A8"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1FE94F94" w14:textId="77777777">
        <w:trPr>
          <w:jc w:val="center"/>
        </w:trPr>
        <w:tc>
          <w:tcPr>
            <w:tcW w:w="4680" w:type="dxa"/>
          </w:tcPr>
          <w:p w14:paraId="52084A18" w14:textId="77777777" w:rsidR="00CE6995" w:rsidRDefault="00000000">
            <w:r>
              <w:rPr>
                <w:b/>
              </w:rPr>
              <w:t>Item</w:t>
            </w:r>
          </w:p>
        </w:tc>
        <w:tc>
          <w:tcPr>
            <w:tcW w:w="4680" w:type="dxa"/>
          </w:tcPr>
          <w:p w14:paraId="230F602C" w14:textId="77777777" w:rsidR="00CE6995" w:rsidRDefault="00000000">
            <w:r>
              <w:rPr>
                <w:b/>
              </w:rPr>
              <w:t>Value</w:t>
            </w:r>
          </w:p>
        </w:tc>
      </w:tr>
      <w:tr w:rsidR="00CE6995" w14:paraId="2FA046A4" w14:textId="77777777">
        <w:trPr>
          <w:jc w:val="center"/>
        </w:trPr>
        <w:tc>
          <w:tcPr>
            <w:tcW w:w="4680" w:type="dxa"/>
          </w:tcPr>
          <w:p w14:paraId="549EA134" w14:textId="77777777" w:rsidR="00CE6995" w:rsidRDefault="00000000">
            <w:r>
              <w:t>Description</w:t>
            </w:r>
          </w:p>
        </w:tc>
        <w:tc>
          <w:tcPr>
            <w:tcW w:w="4680" w:type="dxa"/>
          </w:tcPr>
          <w:p w14:paraId="649B29D2" w14:textId="77777777" w:rsidR="00CE6995" w:rsidRDefault="00000000">
            <w:r>
              <w:t>Record a payment (supports partial payments).</w:t>
            </w:r>
          </w:p>
        </w:tc>
      </w:tr>
      <w:tr w:rsidR="00CE6995" w14:paraId="1647F138" w14:textId="77777777">
        <w:trPr>
          <w:jc w:val="center"/>
        </w:trPr>
        <w:tc>
          <w:tcPr>
            <w:tcW w:w="4680" w:type="dxa"/>
          </w:tcPr>
          <w:p w14:paraId="32C2C3E4" w14:textId="77777777" w:rsidR="00CE6995" w:rsidRDefault="00000000">
            <w:r>
              <w:t>Auth</w:t>
            </w:r>
          </w:p>
        </w:tc>
        <w:tc>
          <w:tcPr>
            <w:tcW w:w="4680" w:type="dxa"/>
          </w:tcPr>
          <w:p w14:paraId="74E1D226" w14:textId="77777777" w:rsidR="00CE6995" w:rsidRDefault="00000000">
            <w:r>
              <w:t>Bearer JWT (Keycloak via MS1)</w:t>
            </w:r>
          </w:p>
        </w:tc>
      </w:tr>
      <w:tr w:rsidR="00CE6995" w14:paraId="63760454" w14:textId="77777777">
        <w:trPr>
          <w:jc w:val="center"/>
        </w:trPr>
        <w:tc>
          <w:tcPr>
            <w:tcW w:w="4680" w:type="dxa"/>
          </w:tcPr>
          <w:p w14:paraId="60FDBD18" w14:textId="77777777" w:rsidR="00CE6995" w:rsidRDefault="00000000">
            <w:r>
              <w:t>Tenant Context</w:t>
            </w:r>
          </w:p>
        </w:tc>
        <w:tc>
          <w:tcPr>
            <w:tcW w:w="4680" w:type="dxa"/>
          </w:tcPr>
          <w:p w14:paraId="014C3410" w14:textId="29741211" w:rsidR="00CE6995" w:rsidRDefault="00000000">
            <w:r>
              <w:t>X-Org-Id required X-Project-Id where applicable</w:t>
            </w:r>
          </w:p>
        </w:tc>
      </w:tr>
      <w:tr w:rsidR="00CE6995" w14:paraId="69183D51" w14:textId="77777777">
        <w:trPr>
          <w:jc w:val="center"/>
        </w:trPr>
        <w:tc>
          <w:tcPr>
            <w:tcW w:w="4680" w:type="dxa"/>
          </w:tcPr>
          <w:p w14:paraId="41910566" w14:textId="77777777" w:rsidR="00CE6995" w:rsidRDefault="00000000">
            <w:r>
              <w:t>Roles</w:t>
            </w:r>
          </w:p>
        </w:tc>
        <w:tc>
          <w:tcPr>
            <w:tcW w:w="4680" w:type="dxa"/>
          </w:tcPr>
          <w:p w14:paraId="7388FB29" w14:textId="77777777" w:rsidR="00CE6995" w:rsidRDefault="00000000">
            <w:r>
              <w:t>JC Admin</w:t>
            </w:r>
          </w:p>
        </w:tc>
      </w:tr>
      <w:tr w:rsidR="00CE6995" w14:paraId="659C9456" w14:textId="77777777">
        <w:trPr>
          <w:jc w:val="center"/>
        </w:trPr>
        <w:tc>
          <w:tcPr>
            <w:tcW w:w="4680" w:type="dxa"/>
          </w:tcPr>
          <w:p w14:paraId="61F53C24" w14:textId="77777777" w:rsidR="00CE6995" w:rsidRDefault="00000000">
            <w:r>
              <w:t>Idempotency</w:t>
            </w:r>
          </w:p>
        </w:tc>
        <w:tc>
          <w:tcPr>
            <w:tcW w:w="4680" w:type="dxa"/>
          </w:tcPr>
          <w:p w14:paraId="18112A9D" w14:textId="77777777" w:rsidR="00CE6995" w:rsidRDefault="00000000">
            <w:r>
              <w:t>Optional: Idempotency-Key for write operations</w:t>
            </w:r>
          </w:p>
        </w:tc>
      </w:tr>
      <w:tr w:rsidR="00CE6995" w14:paraId="7046A2A3" w14:textId="77777777">
        <w:trPr>
          <w:jc w:val="center"/>
        </w:trPr>
        <w:tc>
          <w:tcPr>
            <w:tcW w:w="4680" w:type="dxa"/>
          </w:tcPr>
          <w:p w14:paraId="42F39623" w14:textId="77777777" w:rsidR="00CE6995" w:rsidRDefault="00000000">
            <w:r>
              <w:t>Sync/Async</w:t>
            </w:r>
          </w:p>
        </w:tc>
        <w:tc>
          <w:tcPr>
            <w:tcW w:w="4680" w:type="dxa"/>
          </w:tcPr>
          <w:p w14:paraId="15D38FF7" w14:textId="77777777" w:rsidR="00CE6995" w:rsidRDefault="00000000">
            <w:r>
              <w:t>Synchronous</w:t>
            </w:r>
          </w:p>
        </w:tc>
      </w:tr>
    </w:tbl>
    <w:p w14:paraId="60DA31FC" w14:textId="77777777" w:rsidR="00CE6995" w:rsidRDefault="00CE6995"/>
    <w:p w14:paraId="2DBC8A9B" w14:textId="77777777" w:rsidR="00CE6995" w:rsidRDefault="00000000">
      <w:pPr>
        <w:pStyle w:val="Heading4"/>
      </w:pPr>
      <w:r>
        <w:t>Request</w:t>
      </w:r>
    </w:p>
    <w:p w14:paraId="351E3207" w14:textId="77777777" w:rsidR="00CE6995" w:rsidRDefault="00000000">
      <w:r>
        <w:rPr>
          <w:b/>
        </w:rPr>
        <w:t>Headers:</w:t>
      </w:r>
    </w:p>
    <w:p w14:paraId="62720896" w14:textId="77777777" w:rsidR="00CE6995" w:rsidRDefault="00000000">
      <w:pPr>
        <w:pStyle w:val="ListBullet"/>
      </w:pPr>
      <w:r>
        <w:t>Authorization: Bearer &lt;token&gt;</w:t>
      </w:r>
    </w:p>
    <w:p w14:paraId="4BC05EB9" w14:textId="77777777" w:rsidR="00CE6995" w:rsidRDefault="00000000">
      <w:pPr>
        <w:pStyle w:val="ListBullet"/>
      </w:pPr>
      <w:r>
        <w:t>Content-Type: application/json</w:t>
      </w:r>
    </w:p>
    <w:p w14:paraId="2DFEBF31" w14:textId="77777777" w:rsidR="00CE6995" w:rsidRDefault="00000000">
      <w:pPr>
        <w:pStyle w:val="ListBullet"/>
      </w:pPr>
      <w:r>
        <w:lastRenderedPageBreak/>
        <w:t>Idempotency-Key: &lt;uuid&gt; (recommended)</w:t>
      </w:r>
    </w:p>
    <w:p w14:paraId="20F9886E" w14:textId="77777777" w:rsidR="00CE6995" w:rsidRDefault="00000000">
      <w:r>
        <w:rPr>
          <w:b/>
        </w:rPr>
        <w:t>Body:</w:t>
      </w:r>
    </w:p>
    <w:p w14:paraId="1FF39E55" w14:textId="77777777" w:rsidR="00CE6995" w:rsidRDefault="00000000">
      <w:r>
        <w:rPr>
          <w:rFonts w:ascii="Courier New" w:eastAsia="Courier New" w:hAnsi="Courier New"/>
          <w:sz w:val="18"/>
        </w:rPr>
        <w:t>{ "invoiceId":"uuid","amount": 1000.50, "currency":"INR", "method":"MANUAL", "receivedAt":"date-time" }</w:t>
      </w:r>
    </w:p>
    <w:p w14:paraId="600DE976" w14:textId="77777777" w:rsidR="00CE6995" w:rsidRDefault="00000000">
      <w:pPr>
        <w:pStyle w:val="Heading4"/>
      </w:pPr>
      <w:r>
        <w:t>Response</w:t>
      </w:r>
    </w:p>
    <w:p w14:paraId="10C231C1" w14:textId="77777777" w:rsidR="00CE6995" w:rsidRDefault="00000000">
      <w:r>
        <w:rPr>
          <w:rFonts w:ascii="Courier New" w:eastAsia="Courier New" w:hAnsi="Courier New"/>
          <w:sz w:val="18"/>
        </w:rPr>
        <w:t>{ "paymentId":"uuid","invoiceStatus":"PAID|PARTIAL|PAST_DUE" }</w:t>
      </w:r>
    </w:p>
    <w:p w14:paraId="04FB8372" w14:textId="77777777" w:rsidR="00CE6995" w:rsidRDefault="00000000">
      <w:r>
        <w:rPr>
          <w:b/>
        </w:rPr>
        <w:t>Errors:</w:t>
      </w:r>
    </w:p>
    <w:p w14:paraId="3FEE6715" w14:textId="77777777" w:rsidR="00CE6995" w:rsidRDefault="00000000">
      <w:pPr>
        <w:pStyle w:val="ListBullet"/>
      </w:pPr>
      <w:r>
        <w:t>FORBIDDEN</w:t>
      </w:r>
    </w:p>
    <w:p w14:paraId="37F57316" w14:textId="77777777" w:rsidR="00CE6995" w:rsidRDefault="00000000">
      <w:pPr>
        <w:pStyle w:val="ListBullet"/>
      </w:pPr>
      <w:r>
        <w:t>VALIDATION_ERROR</w:t>
      </w:r>
    </w:p>
    <w:p w14:paraId="5E4CE064" w14:textId="77777777" w:rsidR="00CE6995" w:rsidRDefault="00000000">
      <w:pPr>
        <w:pStyle w:val="ListBullet"/>
      </w:pPr>
      <w:r>
        <w:t>RESOURCE_NOT_FOUND</w:t>
      </w:r>
    </w:p>
    <w:p w14:paraId="46494E85" w14:textId="77777777" w:rsidR="00CE6995" w:rsidRDefault="00000000">
      <w:pPr>
        <w:pStyle w:val="ListBullet"/>
      </w:pPr>
      <w:r>
        <w:t>CONFLICT</w:t>
      </w:r>
    </w:p>
    <w:p w14:paraId="05561744" w14:textId="77777777" w:rsidR="00CE6995" w:rsidRDefault="00000000">
      <w:r>
        <w:rPr>
          <w:b/>
        </w:rPr>
        <w:t>Side Effects / Persistence / Events:</w:t>
      </w:r>
    </w:p>
    <w:p w14:paraId="52C7421A" w14:textId="605CEBED" w:rsidR="00CE6995" w:rsidRDefault="00000000">
      <w:pPr>
        <w:pStyle w:val="ListBullet"/>
      </w:pPr>
      <w:r>
        <w:t>PG: payments INSERT invoices UPDATE audit_logs INSERT MS5 notify payment status change.</w:t>
      </w:r>
    </w:p>
    <w:p w14:paraId="413FB457" w14:textId="77777777" w:rsidR="00CE6995" w:rsidRDefault="00CE6995"/>
    <w:p w14:paraId="43F63FBA" w14:textId="77777777" w:rsidR="00CE6995" w:rsidRDefault="00000000">
      <w:pPr>
        <w:pStyle w:val="Heading2"/>
      </w:pPr>
      <w:r>
        <w:t>MS3 – Workspace &amp; Content (Projects, Folders, Files, Intel Grid, My Project Page)</w:t>
      </w:r>
    </w:p>
    <w:p w14:paraId="58F79F68" w14:textId="77777777" w:rsidR="00CE6995" w:rsidRDefault="00000000">
      <w:pPr>
        <w:pStyle w:val="Heading3"/>
      </w:pPr>
      <w:r>
        <w:t>GET /api/v1/projects</w:t>
      </w:r>
    </w:p>
    <w:p w14:paraId="2EAB34A5"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052AE62F" w14:textId="77777777">
        <w:trPr>
          <w:jc w:val="center"/>
        </w:trPr>
        <w:tc>
          <w:tcPr>
            <w:tcW w:w="4680" w:type="dxa"/>
          </w:tcPr>
          <w:p w14:paraId="790F6BF0" w14:textId="77777777" w:rsidR="00CE6995" w:rsidRDefault="00000000">
            <w:r>
              <w:rPr>
                <w:b/>
              </w:rPr>
              <w:t>Item</w:t>
            </w:r>
          </w:p>
        </w:tc>
        <w:tc>
          <w:tcPr>
            <w:tcW w:w="4680" w:type="dxa"/>
          </w:tcPr>
          <w:p w14:paraId="5FACD9C3" w14:textId="77777777" w:rsidR="00CE6995" w:rsidRDefault="00000000">
            <w:r>
              <w:rPr>
                <w:b/>
              </w:rPr>
              <w:t>Value</w:t>
            </w:r>
          </w:p>
        </w:tc>
      </w:tr>
      <w:tr w:rsidR="00CE6995" w14:paraId="4F776DF1" w14:textId="77777777">
        <w:trPr>
          <w:jc w:val="center"/>
        </w:trPr>
        <w:tc>
          <w:tcPr>
            <w:tcW w:w="4680" w:type="dxa"/>
          </w:tcPr>
          <w:p w14:paraId="59CD5278" w14:textId="77777777" w:rsidR="00CE6995" w:rsidRDefault="00000000">
            <w:r>
              <w:t>Description</w:t>
            </w:r>
          </w:p>
        </w:tc>
        <w:tc>
          <w:tcPr>
            <w:tcW w:w="4680" w:type="dxa"/>
          </w:tcPr>
          <w:p w14:paraId="34E1A4AE" w14:textId="67D3CB9F" w:rsidR="00CE6995" w:rsidRDefault="00000000">
            <w:r>
              <w:t>List projects accessible within org (role gated includes published/unpublished states).</w:t>
            </w:r>
          </w:p>
        </w:tc>
      </w:tr>
      <w:tr w:rsidR="00CE6995" w14:paraId="71080525" w14:textId="77777777">
        <w:trPr>
          <w:jc w:val="center"/>
        </w:trPr>
        <w:tc>
          <w:tcPr>
            <w:tcW w:w="4680" w:type="dxa"/>
          </w:tcPr>
          <w:p w14:paraId="33C1A260" w14:textId="77777777" w:rsidR="00CE6995" w:rsidRDefault="00000000">
            <w:r>
              <w:t>Auth</w:t>
            </w:r>
          </w:p>
        </w:tc>
        <w:tc>
          <w:tcPr>
            <w:tcW w:w="4680" w:type="dxa"/>
          </w:tcPr>
          <w:p w14:paraId="267EFEF7" w14:textId="77777777" w:rsidR="00CE6995" w:rsidRDefault="00000000">
            <w:r>
              <w:t>Bearer JWT (Keycloak via MS1)</w:t>
            </w:r>
          </w:p>
        </w:tc>
      </w:tr>
      <w:tr w:rsidR="00CE6995" w14:paraId="556ECB21" w14:textId="77777777">
        <w:trPr>
          <w:jc w:val="center"/>
        </w:trPr>
        <w:tc>
          <w:tcPr>
            <w:tcW w:w="4680" w:type="dxa"/>
          </w:tcPr>
          <w:p w14:paraId="5BBA5E37" w14:textId="77777777" w:rsidR="00CE6995" w:rsidRDefault="00000000">
            <w:r>
              <w:t>Tenant Context</w:t>
            </w:r>
          </w:p>
        </w:tc>
        <w:tc>
          <w:tcPr>
            <w:tcW w:w="4680" w:type="dxa"/>
          </w:tcPr>
          <w:p w14:paraId="17BD54E6" w14:textId="43377B83" w:rsidR="00CE6995" w:rsidRDefault="00000000">
            <w:r>
              <w:t>X-Org-Id required X-Project-Id where applicable</w:t>
            </w:r>
          </w:p>
        </w:tc>
      </w:tr>
      <w:tr w:rsidR="00CE6995" w14:paraId="727662CB" w14:textId="77777777">
        <w:trPr>
          <w:jc w:val="center"/>
        </w:trPr>
        <w:tc>
          <w:tcPr>
            <w:tcW w:w="4680" w:type="dxa"/>
          </w:tcPr>
          <w:p w14:paraId="16738715" w14:textId="77777777" w:rsidR="00CE6995" w:rsidRDefault="00000000">
            <w:r>
              <w:t>Roles</w:t>
            </w:r>
          </w:p>
        </w:tc>
        <w:tc>
          <w:tcPr>
            <w:tcW w:w="4680" w:type="dxa"/>
          </w:tcPr>
          <w:p w14:paraId="6911FF27" w14:textId="77777777" w:rsidR="00CE6995" w:rsidRDefault="00000000">
            <w:r>
              <w:t>All authenticated roles (viewer read-only)</w:t>
            </w:r>
          </w:p>
        </w:tc>
      </w:tr>
      <w:tr w:rsidR="00CE6995" w14:paraId="0C6BD9B1" w14:textId="77777777">
        <w:trPr>
          <w:jc w:val="center"/>
        </w:trPr>
        <w:tc>
          <w:tcPr>
            <w:tcW w:w="4680" w:type="dxa"/>
          </w:tcPr>
          <w:p w14:paraId="42B8E79A" w14:textId="77777777" w:rsidR="00CE6995" w:rsidRDefault="00000000">
            <w:r>
              <w:t>Idempotency</w:t>
            </w:r>
          </w:p>
        </w:tc>
        <w:tc>
          <w:tcPr>
            <w:tcW w:w="4680" w:type="dxa"/>
          </w:tcPr>
          <w:p w14:paraId="4A99E17A" w14:textId="77777777" w:rsidR="00CE6995" w:rsidRDefault="00000000">
            <w:r>
              <w:t>Optional: Idempotency-Key for write operations</w:t>
            </w:r>
          </w:p>
        </w:tc>
      </w:tr>
      <w:tr w:rsidR="00CE6995" w14:paraId="44A8C099" w14:textId="77777777">
        <w:trPr>
          <w:jc w:val="center"/>
        </w:trPr>
        <w:tc>
          <w:tcPr>
            <w:tcW w:w="4680" w:type="dxa"/>
          </w:tcPr>
          <w:p w14:paraId="208B2302" w14:textId="77777777" w:rsidR="00CE6995" w:rsidRDefault="00000000">
            <w:r>
              <w:t>Sync/Async</w:t>
            </w:r>
          </w:p>
        </w:tc>
        <w:tc>
          <w:tcPr>
            <w:tcW w:w="4680" w:type="dxa"/>
          </w:tcPr>
          <w:p w14:paraId="14CAD70D" w14:textId="77777777" w:rsidR="00CE6995" w:rsidRDefault="00000000">
            <w:r>
              <w:t>Synchronous</w:t>
            </w:r>
          </w:p>
        </w:tc>
      </w:tr>
    </w:tbl>
    <w:p w14:paraId="18F1943D" w14:textId="77777777" w:rsidR="00CE6995" w:rsidRDefault="00CE6995"/>
    <w:p w14:paraId="06D095CC" w14:textId="77777777" w:rsidR="00CE6995" w:rsidRDefault="00000000">
      <w:pPr>
        <w:pStyle w:val="Heading4"/>
      </w:pPr>
      <w:r>
        <w:t>Request</w:t>
      </w:r>
    </w:p>
    <w:p w14:paraId="0B0F57FA" w14:textId="77777777" w:rsidR="00CE6995" w:rsidRDefault="00000000">
      <w:r>
        <w:rPr>
          <w:b/>
        </w:rPr>
        <w:t>Headers:</w:t>
      </w:r>
    </w:p>
    <w:p w14:paraId="66AED361" w14:textId="77777777" w:rsidR="00CE6995" w:rsidRDefault="00000000">
      <w:pPr>
        <w:pStyle w:val="ListBullet"/>
      </w:pPr>
      <w:r>
        <w:t>Authorization: Bearer &lt;token&gt;</w:t>
      </w:r>
    </w:p>
    <w:p w14:paraId="5BF02DF7" w14:textId="77777777" w:rsidR="00CE6995" w:rsidRDefault="00000000">
      <w:pPr>
        <w:pStyle w:val="ListBullet"/>
      </w:pPr>
      <w:r>
        <w:t>X-Org-Id: &lt;uuid&gt;</w:t>
      </w:r>
    </w:p>
    <w:p w14:paraId="282054FE" w14:textId="77777777" w:rsidR="00CE6995" w:rsidRDefault="00000000">
      <w:r>
        <w:rPr>
          <w:b/>
        </w:rPr>
        <w:t>Query Parameters:</w:t>
      </w:r>
    </w:p>
    <w:p w14:paraId="7B695C34" w14:textId="77777777" w:rsidR="00CE6995" w:rsidRDefault="00000000">
      <w:pPr>
        <w:pStyle w:val="ListBullet"/>
      </w:pPr>
      <w:r>
        <w:t>view=GRID|LIST (optional)</w:t>
      </w:r>
    </w:p>
    <w:p w14:paraId="14031F1E" w14:textId="77777777" w:rsidR="00CE6995" w:rsidRDefault="00000000">
      <w:pPr>
        <w:pStyle w:val="ListBullet"/>
      </w:pPr>
      <w:r>
        <w:t>isPublished (optional)</w:t>
      </w:r>
    </w:p>
    <w:p w14:paraId="56CD8ED9" w14:textId="77777777" w:rsidR="00CE6995" w:rsidRDefault="00000000">
      <w:pPr>
        <w:pStyle w:val="ListBullet"/>
      </w:pPr>
      <w:r>
        <w:lastRenderedPageBreak/>
        <w:t>pageSize</w:t>
      </w:r>
    </w:p>
    <w:p w14:paraId="26EE0994" w14:textId="77777777" w:rsidR="00CE6995" w:rsidRDefault="00000000">
      <w:pPr>
        <w:pStyle w:val="ListBullet"/>
      </w:pPr>
      <w:r>
        <w:t>nextCursor</w:t>
      </w:r>
    </w:p>
    <w:p w14:paraId="14F23814" w14:textId="77777777" w:rsidR="00CE6995" w:rsidRDefault="00000000">
      <w:pPr>
        <w:pStyle w:val="ListBullet"/>
      </w:pPr>
      <w:r>
        <w:t>search (optional)</w:t>
      </w:r>
    </w:p>
    <w:p w14:paraId="2B5E0B6B" w14:textId="77777777" w:rsidR="00CE6995" w:rsidRDefault="00000000">
      <w:pPr>
        <w:pStyle w:val="Heading4"/>
      </w:pPr>
      <w:r>
        <w:t>Response</w:t>
      </w:r>
    </w:p>
    <w:p w14:paraId="51E8CB88" w14:textId="77777777" w:rsidR="00CE6995" w:rsidRDefault="00000000">
      <w:r>
        <w:rPr>
          <w:rFonts w:ascii="Courier New" w:eastAsia="Courier New" w:hAnsi="Courier New"/>
          <w:sz w:val="18"/>
        </w:rPr>
        <w:t>{ "items":[{"projectId":"uuid","name":"string","isPublished":false,"createdAt":"date-time"}], "nextCursor":"string|null" }</w:t>
      </w:r>
    </w:p>
    <w:p w14:paraId="6AD4FB11" w14:textId="77777777" w:rsidR="00CE6995" w:rsidRDefault="00000000">
      <w:r>
        <w:rPr>
          <w:b/>
        </w:rPr>
        <w:t>Errors:</w:t>
      </w:r>
    </w:p>
    <w:p w14:paraId="07B0B324" w14:textId="77777777" w:rsidR="00CE6995" w:rsidRDefault="00000000">
      <w:pPr>
        <w:pStyle w:val="ListBullet"/>
      </w:pPr>
      <w:r>
        <w:t>FORBIDDEN</w:t>
      </w:r>
    </w:p>
    <w:p w14:paraId="20D51837" w14:textId="77777777" w:rsidR="00CE6995" w:rsidRDefault="00000000">
      <w:pPr>
        <w:pStyle w:val="ListBullet"/>
      </w:pPr>
      <w:r>
        <w:t>SERVICE_UNAVAILABLE</w:t>
      </w:r>
    </w:p>
    <w:p w14:paraId="2A0EA8EF" w14:textId="77777777" w:rsidR="00CE6995" w:rsidRDefault="00000000">
      <w:r>
        <w:rPr>
          <w:b/>
        </w:rPr>
        <w:t>Side Effects / Persistence / Events:</w:t>
      </w:r>
    </w:p>
    <w:p w14:paraId="0F73A016" w14:textId="77777777" w:rsidR="00CE6995" w:rsidRDefault="00000000">
      <w:pPr>
        <w:pStyle w:val="ListBullet"/>
      </w:pPr>
      <w:r>
        <w:t>None.</w:t>
      </w:r>
    </w:p>
    <w:p w14:paraId="61D11580" w14:textId="77777777" w:rsidR="00CE6995" w:rsidRDefault="00CE6995"/>
    <w:p w14:paraId="2D32C178" w14:textId="77777777" w:rsidR="00CE6995" w:rsidRDefault="00000000">
      <w:pPr>
        <w:pStyle w:val="Heading3"/>
      </w:pPr>
      <w:r>
        <w:t>POST /api/v1/projects</w:t>
      </w:r>
    </w:p>
    <w:p w14:paraId="0F34D6A3"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3D8174B1" w14:textId="77777777">
        <w:trPr>
          <w:jc w:val="center"/>
        </w:trPr>
        <w:tc>
          <w:tcPr>
            <w:tcW w:w="4680" w:type="dxa"/>
          </w:tcPr>
          <w:p w14:paraId="791AEDF9" w14:textId="77777777" w:rsidR="00CE6995" w:rsidRDefault="00000000">
            <w:r>
              <w:rPr>
                <w:b/>
              </w:rPr>
              <w:t>Item</w:t>
            </w:r>
          </w:p>
        </w:tc>
        <w:tc>
          <w:tcPr>
            <w:tcW w:w="4680" w:type="dxa"/>
          </w:tcPr>
          <w:p w14:paraId="19286398" w14:textId="77777777" w:rsidR="00CE6995" w:rsidRDefault="00000000">
            <w:r>
              <w:rPr>
                <w:b/>
              </w:rPr>
              <w:t>Value</w:t>
            </w:r>
          </w:p>
        </w:tc>
      </w:tr>
      <w:tr w:rsidR="00CE6995" w14:paraId="3C2A0C30" w14:textId="77777777">
        <w:trPr>
          <w:jc w:val="center"/>
        </w:trPr>
        <w:tc>
          <w:tcPr>
            <w:tcW w:w="4680" w:type="dxa"/>
          </w:tcPr>
          <w:p w14:paraId="2A66862A" w14:textId="77777777" w:rsidR="00CE6995" w:rsidRDefault="00000000">
            <w:r>
              <w:t>Description</w:t>
            </w:r>
          </w:p>
        </w:tc>
        <w:tc>
          <w:tcPr>
            <w:tcW w:w="4680" w:type="dxa"/>
          </w:tcPr>
          <w:p w14:paraId="3A35C742" w14:textId="77777777" w:rsidR="00CE6995" w:rsidRDefault="00000000">
            <w:r>
              <w:t>Create a project (role gated).</w:t>
            </w:r>
          </w:p>
        </w:tc>
      </w:tr>
      <w:tr w:rsidR="00CE6995" w14:paraId="7E8FC8CE" w14:textId="77777777">
        <w:trPr>
          <w:jc w:val="center"/>
        </w:trPr>
        <w:tc>
          <w:tcPr>
            <w:tcW w:w="4680" w:type="dxa"/>
          </w:tcPr>
          <w:p w14:paraId="342265C7" w14:textId="77777777" w:rsidR="00CE6995" w:rsidRDefault="00000000">
            <w:r>
              <w:t>Auth</w:t>
            </w:r>
          </w:p>
        </w:tc>
        <w:tc>
          <w:tcPr>
            <w:tcW w:w="4680" w:type="dxa"/>
          </w:tcPr>
          <w:p w14:paraId="26A7630E" w14:textId="77777777" w:rsidR="00CE6995" w:rsidRDefault="00000000">
            <w:r>
              <w:t>Bearer JWT (Keycloak via MS1)</w:t>
            </w:r>
          </w:p>
        </w:tc>
      </w:tr>
      <w:tr w:rsidR="00CE6995" w14:paraId="76527BAE" w14:textId="77777777">
        <w:trPr>
          <w:jc w:val="center"/>
        </w:trPr>
        <w:tc>
          <w:tcPr>
            <w:tcW w:w="4680" w:type="dxa"/>
          </w:tcPr>
          <w:p w14:paraId="6D1773EE" w14:textId="77777777" w:rsidR="00CE6995" w:rsidRDefault="00000000">
            <w:r>
              <w:t>Tenant Context</w:t>
            </w:r>
          </w:p>
        </w:tc>
        <w:tc>
          <w:tcPr>
            <w:tcW w:w="4680" w:type="dxa"/>
          </w:tcPr>
          <w:p w14:paraId="37C75D49" w14:textId="428A27E2" w:rsidR="00CE6995" w:rsidRDefault="00000000">
            <w:r>
              <w:t>X-Org-Id required X-Project-Id where applicable</w:t>
            </w:r>
          </w:p>
        </w:tc>
      </w:tr>
      <w:tr w:rsidR="00CE6995" w14:paraId="5B90BC10" w14:textId="77777777">
        <w:trPr>
          <w:jc w:val="center"/>
        </w:trPr>
        <w:tc>
          <w:tcPr>
            <w:tcW w:w="4680" w:type="dxa"/>
          </w:tcPr>
          <w:p w14:paraId="555FAAF6" w14:textId="77777777" w:rsidR="00CE6995" w:rsidRDefault="00000000">
            <w:r>
              <w:t>Roles</w:t>
            </w:r>
          </w:p>
        </w:tc>
        <w:tc>
          <w:tcPr>
            <w:tcW w:w="4680" w:type="dxa"/>
          </w:tcPr>
          <w:p w14:paraId="522E76CF" w14:textId="448D58DB" w:rsidR="00CE6995" w:rsidRDefault="00000000">
            <w:r>
              <w:t>JC Admin JC PM Client Admin Client Editor</w:t>
            </w:r>
          </w:p>
        </w:tc>
      </w:tr>
      <w:tr w:rsidR="00CE6995" w14:paraId="500EAA29" w14:textId="77777777">
        <w:trPr>
          <w:jc w:val="center"/>
        </w:trPr>
        <w:tc>
          <w:tcPr>
            <w:tcW w:w="4680" w:type="dxa"/>
          </w:tcPr>
          <w:p w14:paraId="5A8B9BFC" w14:textId="77777777" w:rsidR="00CE6995" w:rsidRDefault="00000000">
            <w:r>
              <w:t>Idempotency</w:t>
            </w:r>
          </w:p>
        </w:tc>
        <w:tc>
          <w:tcPr>
            <w:tcW w:w="4680" w:type="dxa"/>
          </w:tcPr>
          <w:p w14:paraId="38EBFB26" w14:textId="77777777" w:rsidR="00CE6995" w:rsidRDefault="00000000">
            <w:r>
              <w:t>Optional: Idempotency-Key for write operations</w:t>
            </w:r>
          </w:p>
        </w:tc>
      </w:tr>
      <w:tr w:rsidR="00CE6995" w14:paraId="24B1DC37" w14:textId="77777777">
        <w:trPr>
          <w:jc w:val="center"/>
        </w:trPr>
        <w:tc>
          <w:tcPr>
            <w:tcW w:w="4680" w:type="dxa"/>
          </w:tcPr>
          <w:p w14:paraId="5DA2BA10" w14:textId="77777777" w:rsidR="00CE6995" w:rsidRDefault="00000000">
            <w:r>
              <w:t>Sync/Async</w:t>
            </w:r>
          </w:p>
        </w:tc>
        <w:tc>
          <w:tcPr>
            <w:tcW w:w="4680" w:type="dxa"/>
          </w:tcPr>
          <w:p w14:paraId="46C8E97B" w14:textId="77777777" w:rsidR="00CE6995" w:rsidRDefault="00000000">
            <w:r>
              <w:t>Synchronous</w:t>
            </w:r>
          </w:p>
        </w:tc>
      </w:tr>
    </w:tbl>
    <w:p w14:paraId="5659FD3A" w14:textId="77777777" w:rsidR="00CE6995" w:rsidRDefault="00CE6995"/>
    <w:p w14:paraId="55546C57" w14:textId="77777777" w:rsidR="00CE6995" w:rsidRDefault="00000000">
      <w:pPr>
        <w:pStyle w:val="Heading4"/>
      </w:pPr>
      <w:r>
        <w:t>Request</w:t>
      </w:r>
    </w:p>
    <w:p w14:paraId="22CD3061" w14:textId="77777777" w:rsidR="00CE6995" w:rsidRDefault="00000000">
      <w:r>
        <w:rPr>
          <w:b/>
        </w:rPr>
        <w:t>Headers:</w:t>
      </w:r>
    </w:p>
    <w:p w14:paraId="34C5CCDC" w14:textId="77777777" w:rsidR="00CE6995" w:rsidRDefault="00000000">
      <w:pPr>
        <w:pStyle w:val="ListBullet"/>
      </w:pPr>
      <w:r>
        <w:t>Authorization: Bearer &lt;token&gt;</w:t>
      </w:r>
    </w:p>
    <w:p w14:paraId="2350E2AC" w14:textId="77777777" w:rsidR="00CE6995" w:rsidRDefault="00000000">
      <w:pPr>
        <w:pStyle w:val="ListBullet"/>
      </w:pPr>
      <w:r>
        <w:t>X-Org-Id: &lt;uuid&gt;</w:t>
      </w:r>
    </w:p>
    <w:p w14:paraId="7114B6A6" w14:textId="77777777" w:rsidR="00CE6995" w:rsidRDefault="00000000">
      <w:pPr>
        <w:pStyle w:val="ListBullet"/>
      </w:pPr>
      <w:r>
        <w:t>Content-Type: application/json</w:t>
      </w:r>
    </w:p>
    <w:p w14:paraId="42AFFA29" w14:textId="77777777" w:rsidR="00CE6995" w:rsidRDefault="00000000">
      <w:pPr>
        <w:pStyle w:val="ListBullet"/>
      </w:pPr>
      <w:r>
        <w:t>Idempotency-Key: &lt;uuid&gt; (recommended)</w:t>
      </w:r>
    </w:p>
    <w:p w14:paraId="741CDA79" w14:textId="77777777" w:rsidR="00CE6995" w:rsidRDefault="00000000">
      <w:r>
        <w:rPr>
          <w:b/>
        </w:rPr>
        <w:t>Body:</w:t>
      </w:r>
    </w:p>
    <w:p w14:paraId="11F63D29" w14:textId="77777777" w:rsidR="00CE6995" w:rsidRDefault="00000000">
      <w:r>
        <w:rPr>
          <w:rFonts w:ascii="Courier New" w:eastAsia="Courier New" w:hAnsi="Courier New"/>
          <w:sz w:val="18"/>
        </w:rPr>
        <w:t>{ "name":"string","description":"string|null","pocUserId":"uuid|null" }</w:t>
      </w:r>
    </w:p>
    <w:p w14:paraId="2E950245" w14:textId="77777777" w:rsidR="00CE6995" w:rsidRDefault="00000000">
      <w:pPr>
        <w:pStyle w:val="Heading4"/>
      </w:pPr>
      <w:r>
        <w:t>Response</w:t>
      </w:r>
    </w:p>
    <w:p w14:paraId="2584E9A2" w14:textId="77777777" w:rsidR="00CE6995" w:rsidRDefault="00000000">
      <w:r>
        <w:rPr>
          <w:rFonts w:ascii="Courier New" w:eastAsia="Courier New" w:hAnsi="Courier New"/>
          <w:sz w:val="18"/>
        </w:rPr>
        <w:t>{ "projectId":"uuid","name":"string","isPublished":false,"createdAt":"date-time" }</w:t>
      </w:r>
    </w:p>
    <w:p w14:paraId="7703BA26" w14:textId="77777777" w:rsidR="00CE6995" w:rsidRDefault="00000000">
      <w:r>
        <w:rPr>
          <w:b/>
        </w:rPr>
        <w:t>Errors:</w:t>
      </w:r>
    </w:p>
    <w:p w14:paraId="65093CE3" w14:textId="77777777" w:rsidR="00CE6995" w:rsidRDefault="00000000">
      <w:pPr>
        <w:pStyle w:val="ListBullet"/>
      </w:pPr>
      <w:r>
        <w:lastRenderedPageBreak/>
        <w:t>FORBIDDEN</w:t>
      </w:r>
    </w:p>
    <w:p w14:paraId="2E71BEB0" w14:textId="77777777" w:rsidR="00CE6995" w:rsidRDefault="00000000">
      <w:pPr>
        <w:pStyle w:val="ListBullet"/>
      </w:pPr>
      <w:r>
        <w:t>VALIDATION_ERROR</w:t>
      </w:r>
    </w:p>
    <w:p w14:paraId="5CAD20D4" w14:textId="77777777" w:rsidR="00CE6995" w:rsidRDefault="00000000">
      <w:pPr>
        <w:pStyle w:val="ListBullet"/>
      </w:pPr>
      <w:r>
        <w:t>ENTITLEMENT_DENIED</w:t>
      </w:r>
    </w:p>
    <w:p w14:paraId="78D15C60" w14:textId="77777777" w:rsidR="00CE6995" w:rsidRDefault="00000000">
      <w:r>
        <w:rPr>
          <w:b/>
        </w:rPr>
        <w:t>Side Effects / Persistence / Events:</w:t>
      </w:r>
    </w:p>
    <w:p w14:paraId="12D1B647" w14:textId="159D2206" w:rsidR="00CE6995" w:rsidRDefault="00000000">
      <w:pPr>
        <w:pStyle w:val="ListBullet"/>
      </w:pPr>
      <w:r>
        <w:t>PG: projects INSERT content_activity_logs INSERT audit_logs INSERT.</w:t>
      </w:r>
    </w:p>
    <w:p w14:paraId="124A8EBF" w14:textId="77777777" w:rsidR="00CE6995" w:rsidRDefault="00CE6995"/>
    <w:p w14:paraId="5152FDC4" w14:textId="77777777" w:rsidR="00CE6995" w:rsidRDefault="00000000">
      <w:pPr>
        <w:pStyle w:val="Heading3"/>
      </w:pPr>
      <w:r>
        <w:t>PATCH /api/v1/projects/{projectId}</w:t>
      </w:r>
    </w:p>
    <w:p w14:paraId="77DE33DF"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5C200E12" w14:textId="77777777">
        <w:trPr>
          <w:jc w:val="center"/>
        </w:trPr>
        <w:tc>
          <w:tcPr>
            <w:tcW w:w="4680" w:type="dxa"/>
          </w:tcPr>
          <w:p w14:paraId="2278F2E4" w14:textId="77777777" w:rsidR="00CE6995" w:rsidRDefault="00000000">
            <w:r>
              <w:rPr>
                <w:b/>
              </w:rPr>
              <w:t>Item</w:t>
            </w:r>
          </w:p>
        </w:tc>
        <w:tc>
          <w:tcPr>
            <w:tcW w:w="4680" w:type="dxa"/>
          </w:tcPr>
          <w:p w14:paraId="150AD87E" w14:textId="77777777" w:rsidR="00CE6995" w:rsidRDefault="00000000">
            <w:r>
              <w:rPr>
                <w:b/>
              </w:rPr>
              <w:t>Value</w:t>
            </w:r>
          </w:p>
        </w:tc>
      </w:tr>
      <w:tr w:rsidR="00CE6995" w14:paraId="3D2EF015" w14:textId="77777777">
        <w:trPr>
          <w:jc w:val="center"/>
        </w:trPr>
        <w:tc>
          <w:tcPr>
            <w:tcW w:w="4680" w:type="dxa"/>
          </w:tcPr>
          <w:p w14:paraId="54C8C080" w14:textId="77777777" w:rsidR="00CE6995" w:rsidRDefault="00000000">
            <w:r>
              <w:t>Description</w:t>
            </w:r>
          </w:p>
        </w:tc>
        <w:tc>
          <w:tcPr>
            <w:tcW w:w="4680" w:type="dxa"/>
          </w:tcPr>
          <w:p w14:paraId="348DC0EC" w14:textId="77777777" w:rsidR="00CE6995" w:rsidRDefault="00000000">
            <w:r>
              <w:t>Update project metadata.</w:t>
            </w:r>
          </w:p>
        </w:tc>
      </w:tr>
      <w:tr w:rsidR="00CE6995" w14:paraId="61DC9531" w14:textId="77777777">
        <w:trPr>
          <w:jc w:val="center"/>
        </w:trPr>
        <w:tc>
          <w:tcPr>
            <w:tcW w:w="4680" w:type="dxa"/>
          </w:tcPr>
          <w:p w14:paraId="4CBD2102" w14:textId="77777777" w:rsidR="00CE6995" w:rsidRDefault="00000000">
            <w:r>
              <w:t>Auth</w:t>
            </w:r>
          </w:p>
        </w:tc>
        <w:tc>
          <w:tcPr>
            <w:tcW w:w="4680" w:type="dxa"/>
          </w:tcPr>
          <w:p w14:paraId="0EA8193B" w14:textId="77777777" w:rsidR="00CE6995" w:rsidRDefault="00000000">
            <w:r>
              <w:t>Bearer JWT (Keycloak via MS1)</w:t>
            </w:r>
          </w:p>
        </w:tc>
      </w:tr>
      <w:tr w:rsidR="00CE6995" w14:paraId="7DD49627" w14:textId="77777777">
        <w:trPr>
          <w:jc w:val="center"/>
        </w:trPr>
        <w:tc>
          <w:tcPr>
            <w:tcW w:w="4680" w:type="dxa"/>
          </w:tcPr>
          <w:p w14:paraId="665471CF" w14:textId="77777777" w:rsidR="00CE6995" w:rsidRDefault="00000000">
            <w:r>
              <w:t>Tenant Context</w:t>
            </w:r>
          </w:p>
        </w:tc>
        <w:tc>
          <w:tcPr>
            <w:tcW w:w="4680" w:type="dxa"/>
          </w:tcPr>
          <w:p w14:paraId="509EF973" w14:textId="482F07BC" w:rsidR="00CE6995" w:rsidRDefault="00000000">
            <w:r>
              <w:t>X-Org-Id required X-Project-Id where applicable</w:t>
            </w:r>
          </w:p>
        </w:tc>
      </w:tr>
      <w:tr w:rsidR="00CE6995" w14:paraId="7BC19FE9" w14:textId="77777777">
        <w:trPr>
          <w:jc w:val="center"/>
        </w:trPr>
        <w:tc>
          <w:tcPr>
            <w:tcW w:w="4680" w:type="dxa"/>
          </w:tcPr>
          <w:p w14:paraId="5F914D27" w14:textId="77777777" w:rsidR="00CE6995" w:rsidRDefault="00000000">
            <w:r>
              <w:t>Roles</w:t>
            </w:r>
          </w:p>
        </w:tc>
        <w:tc>
          <w:tcPr>
            <w:tcW w:w="4680" w:type="dxa"/>
          </w:tcPr>
          <w:p w14:paraId="6449BC17" w14:textId="14CF343A" w:rsidR="00CE6995" w:rsidRDefault="00000000">
            <w:r>
              <w:t>JC Admin JC PM Client Admin Client Editor</w:t>
            </w:r>
          </w:p>
        </w:tc>
      </w:tr>
      <w:tr w:rsidR="00CE6995" w14:paraId="1CC96956" w14:textId="77777777">
        <w:trPr>
          <w:jc w:val="center"/>
        </w:trPr>
        <w:tc>
          <w:tcPr>
            <w:tcW w:w="4680" w:type="dxa"/>
          </w:tcPr>
          <w:p w14:paraId="4E209A84" w14:textId="77777777" w:rsidR="00CE6995" w:rsidRDefault="00000000">
            <w:r>
              <w:t>Idempotency</w:t>
            </w:r>
          </w:p>
        </w:tc>
        <w:tc>
          <w:tcPr>
            <w:tcW w:w="4680" w:type="dxa"/>
          </w:tcPr>
          <w:p w14:paraId="53D490F2" w14:textId="77777777" w:rsidR="00CE6995" w:rsidRDefault="00000000">
            <w:r>
              <w:t>Optional: Idempotency-Key for write operations</w:t>
            </w:r>
          </w:p>
        </w:tc>
      </w:tr>
      <w:tr w:rsidR="00CE6995" w14:paraId="0357AC8F" w14:textId="77777777">
        <w:trPr>
          <w:jc w:val="center"/>
        </w:trPr>
        <w:tc>
          <w:tcPr>
            <w:tcW w:w="4680" w:type="dxa"/>
          </w:tcPr>
          <w:p w14:paraId="75DABE6A" w14:textId="77777777" w:rsidR="00CE6995" w:rsidRDefault="00000000">
            <w:r>
              <w:t>Sync/Async</w:t>
            </w:r>
          </w:p>
        </w:tc>
        <w:tc>
          <w:tcPr>
            <w:tcW w:w="4680" w:type="dxa"/>
          </w:tcPr>
          <w:p w14:paraId="63C7CEDC" w14:textId="77777777" w:rsidR="00CE6995" w:rsidRDefault="00000000">
            <w:r>
              <w:t>Synchronous</w:t>
            </w:r>
          </w:p>
        </w:tc>
      </w:tr>
    </w:tbl>
    <w:p w14:paraId="5583AD3C" w14:textId="77777777" w:rsidR="00CE6995" w:rsidRDefault="00CE6995"/>
    <w:p w14:paraId="3799B4FC" w14:textId="77777777" w:rsidR="00CE6995" w:rsidRDefault="00000000">
      <w:pPr>
        <w:pStyle w:val="Heading4"/>
      </w:pPr>
      <w:r>
        <w:t>Request</w:t>
      </w:r>
    </w:p>
    <w:p w14:paraId="1EC0E763" w14:textId="77777777" w:rsidR="00CE6995" w:rsidRDefault="00000000">
      <w:r>
        <w:rPr>
          <w:b/>
        </w:rPr>
        <w:t>Headers:</w:t>
      </w:r>
    </w:p>
    <w:p w14:paraId="69799183" w14:textId="77777777" w:rsidR="00CE6995" w:rsidRDefault="00000000">
      <w:pPr>
        <w:pStyle w:val="ListBullet"/>
      </w:pPr>
      <w:r>
        <w:t>Authorization: Bearer &lt;token&gt;</w:t>
      </w:r>
    </w:p>
    <w:p w14:paraId="77D0328B" w14:textId="77777777" w:rsidR="00CE6995" w:rsidRDefault="00000000">
      <w:pPr>
        <w:pStyle w:val="ListBullet"/>
      </w:pPr>
      <w:r>
        <w:t>X-Org-Id: &lt;uuid&gt;</w:t>
      </w:r>
    </w:p>
    <w:p w14:paraId="092FE42D" w14:textId="77777777" w:rsidR="00CE6995" w:rsidRDefault="00000000">
      <w:pPr>
        <w:pStyle w:val="ListBullet"/>
      </w:pPr>
      <w:r>
        <w:t>X-Project-Id: &lt;uuid&gt;</w:t>
      </w:r>
    </w:p>
    <w:p w14:paraId="0D51588F" w14:textId="77777777" w:rsidR="00CE6995" w:rsidRDefault="00000000">
      <w:pPr>
        <w:pStyle w:val="ListBullet"/>
      </w:pPr>
      <w:r>
        <w:t>Content-Type: application/json</w:t>
      </w:r>
    </w:p>
    <w:p w14:paraId="04BF20FF" w14:textId="77777777" w:rsidR="00CE6995" w:rsidRDefault="00000000">
      <w:r>
        <w:rPr>
          <w:b/>
        </w:rPr>
        <w:t>Body:</w:t>
      </w:r>
    </w:p>
    <w:p w14:paraId="33618F35" w14:textId="77777777" w:rsidR="00CE6995" w:rsidRDefault="00000000">
      <w:r>
        <w:rPr>
          <w:rFonts w:ascii="Courier New" w:eastAsia="Courier New" w:hAnsi="Courier New"/>
          <w:sz w:val="18"/>
        </w:rPr>
        <w:t>{ "name":"string|null","description":"string|null","pocUserId":"uuid|null" }</w:t>
      </w:r>
    </w:p>
    <w:p w14:paraId="40BFC36A" w14:textId="77777777" w:rsidR="00CE6995" w:rsidRDefault="00000000">
      <w:pPr>
        <w:pStyle w:val="Heading4"/>
      </w:pPr>
      <w:r>
        <w:t>Response</w:t>
      </w:r>
    </w:p>
    <w:p w14:paraId="17B88736" w14:textId="77777777" w:rsidR="00CE6995" w:rsidRDefault="00000000">
      <w:r>
        <w:rPr>
          <w:rFonts w:ascii="Courier New" w:eastAsia="Courier New" w:hAnsi="Courier New"/>
          <w:sz w:val="18"/>
        </w:rPr>
        <w:t>{ "projectId":"uuid","updatedAt":"date-time" }</w:t>
      </w:r>
    </w:p>
    <w:p w14:paraId="1D27E3F5" w14:textId="77777777" w:rsidR="00CE6995" w:rsidRDefault="00000000">
      <w:r>
        <w:rPr>
          <w:b/>
        </w:rPr>
        <w:t>Errors:</w:t>
      </w:r>
    </w:p>
    <w:p w14:paraId="1E60F078" w14:textId="77777777" w:rsidR="00CE6995" w:rsidRDefault="00000000">
      <w:pPr>
        <w:pStyle w:val="ListBullet"/>
      </w:pPr>
      <w:r>
        <w:t>FORBIDDEN</w:t>
      </w:r>
    </w:p>
    <w:p w14:paraId="07F5E37E" w14:textId="77777777" w:rsidR="00CE6995" w:rsidRDefault="00000000">
      <w:pPr>
        <w:pStyle w:val="ListBullet"/>
      </w:pPr>
      <w:r>
        <w:t>RESOURCE_NOT_FOUND</w:t>
      </w:r>
    </w:p>
    <w:p w14:paraId="7F251F94" w14:textId="77777777" w:rsidR="00CE6995" w:rsidRDefault="00000000">
      <w:pPr>
        <w:pStyle w:val="ListBullet"/>
      </w:pPr>
      <w:r>
        <w:t>VALIDATION_ERROR</w:t>
      </w:r>
    </w:p>
    <w:p w14:paraId="4E39638E" w14:textId="77777777" w:rsidR="00CE6995" w:rsidRDefault="00000000">
      <w:r>
        <w:rPr>
          <w:b/>
        </w:rPr>
        <w:t>Side Effects / Persistence / Events:</w:t>
      </w:r>
    </w:p>
    <w:p w14:paraId="0AAD22EB" w14:textId="6C1349BE" w:rsidR="00CE6995" w:rsidRDefault="00000000">
      <w:pPr>
        <w:pStyle w:val="ListBullet"/>
      </w:pPr>
      <w:r>
        <w:t>PG: projects UPDATE content_activity_logs INSERT.</w:t>
      </w:r>
    </w:p>
    <w:p w14:paraId="2F214D2A" w14:textId="77777777" w:rsidR="00CE6995" w:rsidRDefault="00CE6995"/>
    <w:p w14:paraId="2B9A1C26" w14:textId="77777777" w:rsidR="00CE6995" w:rsidRDefault="00000000">
      <w:pPr>
        <w:pStyle w:val="Heading3"/>
      </w:pPr>
      <w:r>
        <w:t>DELETE /api/v1/projects/{projectId}</w:t>
      </w:r>
    </w:p>
    <w:p w14:paraId="5236BA1E"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368D1084" w14:textId="77777777">
        <w:trPr>
          <w:jc w:val="center"/>
        </w:trPr>
        <w:tc>
          <w:tcPr>
            <w:tcW w:w="4680" w:type="dxa"/>
          </w:tcPr>
          <w:p w14:paraId="188EE259" w14:textId="77777777" w:rsidR="00CE6995" w:rsidRDefault="00000000">
            <w:r>
              <w:rPr>
                <w:b/>
              </w:rPr>
              <w:t>Item</w:t>
            </w:r>
          </w:p>
        </w:tc>
        <w:tc>
          <w:tcPr>
            <w:tcW w:w="4680" w:type="dxa"/>
          </w:tcPr>
          <w:p w14:paraId="3C8E34D1" w14:textId="77777777" w:rsidR="00CE6995" w:rsidRDefault="00000000">
            <w:r>
              <w:rPr>
                <w:b/>
              </w:rPr>
              <w:t>Value</w:t>
            </w:r>
          </w:p>
        </w:tc>
      </w:tr>
      <w:tr w:rsidR="00CE6995" w14:paraId="6AC6CC74" w14:textId="77777777">
        <w:trPr>
          <w:jc w:val="center"/>
        </w:trPr>
        <w:tc>
          <w:tcPr>
            <w:tcW w:w="4680" w:type="dxa"/>
          </w:tcPr>
          <w:p w14:paraId="5CBF6295" w14:textId="77777777" w:rsidR="00CE6995" w:rsidRDefault="00000000">
            <w:r>
              <w:t>Description</w:t>
            </w:r>
          </w:p>
        </w:tc>
        <w:tc>
          <w:tcPr>
            <w:tcW w:w="4680" w:type="dxa"/>
          </w:tcPr>
          <w:p w14:paraId="3535C4AC" w14:textId="77777777" w:rsidR="00CE6995" w:rsidRDefault="00000000">
            <w:r>
              <w:t>Delete project (not allowed for Client Editor/Viewer).</w:t>
            </w:r>
          </w:p>
        </w:tc>
      </w:tr>
      <w:tr w:rsidR="00CE6995" w14:paraId="4C0F33CD" w14:textId="77777777">
        <w:trPr>
          <w:jc w:val="center"/>
        </w:trPr>
        <w:tc>
          <w:tcPr>
            <w:tcW w:w="4680" w:type="dxa"/>
          </w:tcPr>
          <w:p w14:paraId="679E7367" w14:textId="77777777" w:rsidR="00CE6995" w:rsidRDefault="00000000">
            <w:r>
              <w:t>Auth</w:t>
            </w:r>
          </w:p>
        </w:tc>
        <w:tc>
          <w:tcPr>
            <w:tcW w:w="4680" w:type="dxa"/>
          </w:tcPr>
          <w:p w14:paraId="44BE1A99" w14:textId="77777777" w:rsidR="00CE6995" w:rsidRDefault="00000000">
            <w:r>
              <w:t>Bearer JWT (Keycloak via MS1)</w:t>
            </w:r>
          </w:p>
        </w:tc>
      </w:tr>
      <w:tr w:rsidR="00CE6995" w14:paraId="23FE3BA7" w14:textId="77777777">
        <w:trPr>
          <w:jc w:val="center"/>
        </w:trPr>
        <w:tc>
          <w:tcPr>
            <w:tcW w:w="4680" w:type="dxa"/>
          </w:tcPr>
          <w:p w14:paraId="7E431F9A" w14:textId="77777777" w:rsidR="00CE6995" w:rsidRDefault="00000000">
            <w:r>
              <w:t>Tenant Context</w:t>
            </w:r>
          </w:p>
        </w:tc>
        <w:tc>
          <w:tcPr>
            <w:tcW w:w="4680" w:type="dxa"/>
          </w:tcPr>
          <w:p w14:paraId="702058DE" w14:textId="3B00F276" w:rsidR="00CE6995" w:rsidRDefault="00000000">
            <w:r>
              <w:t>X-Org-Id required X-Project-Id where applicable</w:t>
            </w:r>
          </w:p>
        </w:tc>
      </w:tr>
      <w:tr w:rsidR="00CE6995" w14:paraId="42DE22A8" w14:textId="77777777">
        <w:trPr>
          <w:jc w:val="center"/>
        </w:trPr>
        <w:tc>
          <w:tcPr>
            <w:tcW w:w="4680" w:type="dxa"/>
          </w:tcPr>
          <w:p w14:paraId="6B434B02" w14:textId="77777777" w:rsidR="00CE6995" w:rsidRDefault="00000000">
            <w:r>
              <w:t>Roles</w:t>
            </w:r>
          </w:p>
        </w:tc>
        <w:tc>
          <w:tcPr>
            <w:tcW w:w="4680" w:type="dxa"/>
          </w:tcPr>
          <w:p w14:paraId="0FA187A9" w14:textId="1369C953" w:rsidR="00CE6995" w:rsidRDefault="00000000">
            <w:r>
              <w:t>JC Admin JC PM Client Admin</w:t>
            </w:r>
          </w:p>
        </w:tc>
      </w:tr>
      <w:tr w:rsidR="00CE6995" w14:paraId="340CFA60" w14:textId="77777777">
        <w:trPr>
          <w:jc w:val="center"/>
        </w:trPr>
        <w:tc>
          <w:tcPr>
            <w:tcW w:w="4680" w:type="dxa"/>
          </w:tcPr>
          <w:p w14:paraId="5EE44CB7" w14:textId="77777777" w:rsidR="00CE6995" w:rsidRDefault="00000000">
            <w:r>
              <w:t>Idempotency</w:t>
            </w:r>
          </w:p>
        </w:tc>
        <w:tc>
          <w:tcPr>
            <w:tcW w:w="4680" w:type="dxa"/>
          </w:tcPr>
          <w:p w14:paraId="775FDF78" w14:textId="77777777" w:rsidR="00CE6995" w:rsidRDefault="00000000">
            <w:r>
              <w:t>Optional: Idempotency-Key for write operations</w:t>
            </w:r>
          </w:p>
        </w:tc>
      </w:tr>
      <w:tr w:rsidR="00CE6995" w14:paraId="510B19C5" w14:textId="77777777">
        <w:trPr>
          <w:jc w:val="center"/>
        </w:trPr>
        <w:tc>
          <w:tcPr>
            <w:tcW w:w="4680" w:type="dxa"/>
          </w:tcPr>
          <w:p w14:paraId="70EE1169" w14:textId="77777777" w:rsidR="00CE6995" w:rsidRDefault="00000000">
            <w:r>
              <w:t>Sync/Async</w:t>
            </w:r>
          </w:p>
        </w:tc>
        <w:tc>
          <w:tcPr>
            <w:tcW w:w="4680" w:type="dxa"/>
          </w:tcPr>
          <w:p w14:paraId="781ECF7E" w14:textId="77777777" w:rsidR="00CE6995" w:rsidRDefault="00000000">
            <w:r>
              <w:t>Synchronous</w:t>
            </w:r>
          </w:p>
        </w:tc>
      </w:tr>
    </w:tbl>
    <w:p w14:paraId="31E8844B" w14:textId="77777777" w:rsidR="00CE6995" w:rsidRDefault="00CE6995"/>
    <w:p w14:paraId="4027F009" w14:textId="77777777" w:rsidR="00CE6995" w:rsidRDefault="00000000">
      <w:pPr>
        <w:pStyle w:val="Heading4"/>
      </w:pPr>
      <w:r>
        <w:t>Request</w:t>
      </w:r>
    </w:p>
    <w:p w14:paraId="57306B59" w14:textId="77777777" w:rsidR="00CE6995" w:rsidRDefault="00000000">
      <w:r>
        <w:rPr>
          <w:b/>
        </w:rPr>
        <w:t>Headers:</w:t>
      </w:r>
    </w:p>
    <w:p w14:paraId="77932C9D" w14:textId="77777777" w:rsidR="00CE6995" w:rsidRDefault="00000000">
      <w:pPr>
        <w:pStyle w:val="ListBullet"/>
      </w:pPr>
      <w:r>
        <w:t>Authorization: Bearer &lt;token&gt;</w:t>
      </w:r>
    </w:p>
    <w:p w14:paraId="642389D4" w14:textId="77777777" w:rsidR="00CE6995" w:rsidRDefault="00000000">
      <w:pPr>
        <w:pStyle w:val="ListBullet"/>
      </w:pPr>
      <w:r>
        <w:t>X-Org-Id: &lt;uuid&gt;</w:t>
      </w:r>
    </w:p>
    <w:p w14:paraId="426B8187" w14:textId="77777777" w:rsidR="00CE6995" w:rsidRDefault="00000000">
      <w:pPr>
        <w:pStyle w:val="ListBullet"/>
      </w:pPr>
      <w:r>
        <w:t>X-Project-Id: &lt;uuid&gt;</w:t>
      </w:r>
    </w:p>
    <w:p w14:paraId="3154E705" w14:textId="77777777" w:rsidR="00CE6995" w:rsidRDefault="00000000">
      <w:pPr>
        <w:pStyle w:val="Heading4"/>
      </w:pPr>
      <w:r>
        <w:t>Response</w:t>
      </w:r>
    </w:p>
    <w:p w14:paraId="212F6F87" w14:textId="77777777" w:rsidR="00CE6995" w:rsidRDefault="00000000">
      <w:r>
        <w:rPr>
          <w:rFonts w:ascii="Courier New" w:eastAsia="Courier New" w:hAnsi="Courier New"/>
          <w:sz w:val="18"/>
        </w:rPr>
        <w:t>{ "status":"DELETED" }</w:t>
      </w:r>
    </w:p>
    <w:p w14:paraId="33D6572D" w14:textId="77777777" w:rsidR="00CE6995" w:rsidRDefault="00000000">
      <w:r>
        <w:rPr>
          <w:b/>
        </w:rPr>
        <w:t>Errors:</w:t>
      </w:r>
    </w:p>
    <w:p w14:paraId="40DB179D" w14:textId="77777777" w:rsidR="00CE6995" w:rsidRDefault="00000000">
      <w:pPr>
        <w:pStyle w:val="ListBullet"/>
      </w:pPr>
      <w:r>
        <w:t>FORBIDDEN</w:t>
      </w:r>
    </w:p>
    <w:p w14:paraId="3025B9B4" w14:textId="77777777" w:rsidR="00CE6995" w:rsidRDefault="00000000">
      <w:pPr>
        <w:pStyle w:val="ListBullet"/>
      </w:pPr>
      <w:r>
        <w:t>RESOURCE_NOT_FOUND</w:t>
      </w:r>
    </w:p>
    <w:p w14:paraId="3251F5CC" w14:textId="77777777" w:rsidR="00CE6995" w:rsidRDefault="00000000">
      <w:pPr>
        <w:pStyle w:val="ListBullet"/>
      </w:pPr>
      <w:r>
        <w:t>CONFLICT</w:t>
      </w:r>
    </w:p>
    <w:p w14:paraId="0D4F70EC" w14:textId="77777777" w:rsidR="00CE6995" w:rsidRDefault="00000000">
      <w:r>
        <w:rPr>
          <w:b/>
        </w:rPr>
        <w:t>Side Effects / Persistence / Events:</w:t>
      </w:r>
    </w:p>
    <w:p w14:paraId="3BABD118" w14:textId="7CA1BD85" w:rsidR="00CE6995" w:rsidRDefault="00000000">
      <w:pPr>
        <w:pStyle w:val="ListBullet"/>
      </w:pPr>
      <w:r>
        <w:t>PG: projects DELETE/soft-delete recycle_bin_items logs.</w:t>
      </w:r>
    </w:p>
    <w:p w14:paraId="49816ADF" w14:textId="77777777" w:rsidR="00CE6995" w:rsidRDefault="00CE6995"/>
    <w:p w14:paraId="04EDCF19" w14:textId="77777777" w:rsidR="00CE6995" w:rsidRDefault="00000000">
      <w:pPr>
        <w:pStyle w:val="Heading3"/>
      </w:pPr>
      <w:r>
        <w:t>POST /api/v1/projects/{projectId}/publish</w:t>
      </w:r>
    </w:p>
    <w:p w14:paraId="322E9CA4"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62D1E743" w14:textId="77777777">
        <w:trPr>
          <w:jc w:val="center"/>
        </w:trPr>
        <w:tc>
          <w:tcPr>
            <w:tcW w:w="4680" w:type="dxa"/>
          </w:tcPr>
          <w:p w14:paraId="413C2003" w14:textId="77777777" w:rsidR="00CE6995" w:rsidRDefault="00000000">
            <w:r>
              <w:rPr>
                <w:b/>
              </w:rPr>
              <w:t>Item</w:t>
            </w:r>
          </w:p>
        </w:tc>
        <w:tc>
          <w:tcPr>
            <w:tcW w:w="4680" w:type="dxa"/>
          </w:tcPr>
          <w:p w14:paraId="3AA4E42A" w14:textId="77777777" w:rsidR="00CE6995" w:rsidRDefault="00000000">
            <w:r>
              <w:rPr>
                <w:b/>
              </w:rPr>
              <w:t>Value</w:t>
            </w:r>
          </w:p>
        </w:tc>
      </w:tr>
      <w:tr w:rsidR="00CE6995" w14:paraId="398B10D5" w14:textId="77777777">
        <w:trPr>
          <w:jc w:val="center"/>
        </w:trPr>
        <w:tc>
          <w:tcPr>
            <w:tcW w:w="4680" w:type="dxa"/>
          </w:tcPr>
          <w:p w14:paraId="29A1E489" w14:textId="77777777" w:rsidR="00CE6995" w:rsidRDefault="00000000">
            <w:r>
              <w:t>Description</w:t>
            </w:r>
          </w:p>
        </w:tc>
        <w:tc>
          <w:tcPr>
            <w:tcW w:w="4680" w:type="dxa"/>
          </w:tcPr>
          <w:p w14:paraId="42C92486" w14:textId="77777777" w:rsidR="00CE6995" w:rsidRDefault="00000000">
            <w:r>
              <w:t>Publish project so it becomes visible in client My Project Page.</w:t>
            </w:r>
          </w:p>
        </w:tc>
      </w:tr>
      <w:tr w:rsidR="00CE6995" w14:paraId="556B06ED" w14:textId="77777777">
        <w:trPr>
          <w:jc w:val="center"/>
        </w:trPr>
        <w:tc>
          <w:tcPr>
            <w:tcW w:w="4680" w:type="dxa"/>
          </w:tcPr>
          <w:p w14:paraId="2711814A" w14:textId="77777777" w:rsidR="00CE6995" w:rsidRDefault="00000000">
            <w:r>
              <w:t>Auth</w:t>
            </w:r>
          </w:p>
        </w:tc>
        <w:tc>
          <w:tcPr>
            <w:tcW w:w="4680" w:type="dxa"/>
          </w:tcPr>
          <w:p w14:paraId="6599B96A" w14:textId="77777777" w:rsidR="00CE6995" w:rsidRDefault="00000000">
            <w:r>
              <w:t>Bearer JWT (Keycloak via MS1)</w:t>
            </w:r>
          </w:p>
        </w:tc>
      </w:tr>
      <w:tr w:rsidR="00CE6995" w14:paraId="5C06B4BC" w14:textId="77777777">
        <w:trPr>
          <w:jc w:val="center"/>
        </w:trPr>
        <w:tc>
          <w:tcPr>
            <w:tcW w:w="4680" w:type="dxa"/>
          </w:tcPr>
          <w:p w14:paraId="05F58FC3" w14:textId="77777777" w:rsidR="00CE6995" w:rsidRDefault="00000000">
            <w:r>
              <w:t>Tenant Context</w:t>
            </w:r>
          </w:p>
        </w:tc>
        <w:tc>
          <w:tcPr>
            <w:tcW w:w="4680" w:type="dxa"/>
          </w:tcPr>
          <w:p w14:paraId="3898E144" w14:textId="63F08F20" w:rsidR="00CE6995" w:rsidRDefault="00000000">
            <w:r>
              <w:t>X-Org-Id required X-Project-Id where applicable</w:t>
            </w:r>
          </w:p>
        </w:tc>
      </w:tr>
      <w:tr w:rsidR="00CE6995" w14:paraId="2DF2166C" w14:textId="77777777">
        <w:trPr>
          <w:jc w:val="center"/>
        </w:trPr>
        <w:tc>
          <w:tcPr>
            <w:tcW w:w="4680" w:type="dxa"/>
          </w:tcPr>
          <w:p w14:paraId="085071A2" w14:textId="77777777" w:rsidR="00CE6995" w:rsidRDefault="00000000">
            <w:r>
              <w:t>Roles</w:t>
            </w:r>
          </w:p>
        </w:tc>
        <w:tc>
          <w:tcPr>
            <w:tcW w:w="4680" w:type="dxa"/>
          </w:tcPr>
          <w:p w14:paraId="11240575" w14:textId="5BC26C61" w:rsidR="00CE6995" w:rsidRDefault="00000000">
            <w:r>
              <w:t>JC Admin JC PM Client Admin Client Editor (if enabled)</w:t>
            </w:r>
          </w:p>
        </w:tc>
      </w:tr>
      <w:tr w:rsidR="00CE6995" w14:paraId="6C7C0E0C" w14:textId="77777777">
        <w:trPr>
          <w:jc w:val="center"/>
        </w:trPr>
        <w:tc>
          <w:tcPr>
            <w:tcW w:w="4680" w:type="dxa"/>
          </w:tcPr>
          <w:p w14:paraId="3B52FA90" w14:textId="77777777" w:rsidR="00CE6995" w:rsidRDefault="00000000">
            <w:r>
              <w:lastRenderedPageBreak/>
              <w:t>Idempotency</w:t>
            </w:r>
          </w:p>
        </w:tc>
        <w:tc>
          <w:tcPr>
            <w:tcW w:w="4680" w:type="dxa"/>
          </w:tcPr>
          <w:p w14:paraId="79632B2B" w14:textId="77777777" w:rsidR="00CE6995" w:rsidRDefault="00000000">
            <w:r>
              <w:t>Optional: Idempotency-Key for write operations</w:t>
            </w:r>
          </w:p>
        </w:tc>
      </w:tr>
      <w:tr w:rsidR="00CE6995" w14:paraId="062F83F3" w14:textId="77777777">
        <w:trPr>
          <w:jc w:val="center"/>
        </w:trPr>
        <w:tc>
          <w:tcPr>
            <w:tcW w:w="4680" w:type="dxa"/>
          </w:tcPr>
          <w:p w14:paraId="6E33E542" w14:textId="77777777" w:rsidR="00CE6995" w:rsidRDefault="00000000">
            <w:r>
              <w:t>Sync/Async</w:t>
            </w:r>
          </w:p>
        </w:tc>
        <w:tc>
          <w:tcPr>
            <w:tcW w:w="4680" w:type="dxa"/>
          </w:tcPr>
          <w:p w14:paraId="57EEFB67" w14:textId="77777777" w:rsidR="00CE6995" w:rsidRDefault="00000000">
            <w:r>
              <w:t>Synchronous</w:t>
            </w:r>
          </w:p>
        </w:tc>
      </w:tr>
    </w:tbl>
    <w:p w14:paraId="67E5B979" w14:textId="77777777" w:rsidR="00CE6995" w:rsidRDefault="00CE6995"/>
    <w:p w14:paraId="730939A3" w14:textId="77777777" w:rsidR="00CE6995" w:rsidRDefault="00000000">
      <w:pPr>
        <w:pStyle w:val="Heading4"/>
      </w:pPr>
      <w:r>
        <w:t>Request</w:t>
      </w:r>
    </w:p>
    <w:p w14:paraId="43F50485" w14:textId="77777777" w:rsidR="00CE6995" w:rsidRDefault="00000000">
      <w:r>
        <w:rPr>
          <w:b/>
        </w:rPr>
        <w:t>Headers:</w:t>
      </w:r>
    </w:p>
    <w:p w14:paraId="29BB4825" w14:textId="77777777" w:rsidR="00CE6995" w:rsidRDefault="00000000">
      <w:pPr>
        <w:pStyle w:val="ListBullet"/>
      </w:pPr>
      <w:r>
        <w:t>Authorization: Bearer &lt;token&gt;</w:t>
      </w:r>
    </w:p>
    <w:p w14:paraId="10CB8784" w14:textId="77777777" w:rsidR="00CE6995" w:rsidRDefault="00000000">
      <w:pPr>
        <w:pStyle w:val="ListBullet"/>
      </w:pPr>
      <w:r>
        <w:t>X-Org-Id: &lt;uuid&gt;</w:t>
      </w:r>
    </w:p>
    <w:p w14:paraId="6B1A7EC9" w14:textId="77777777" w:rsidR="00CE6995" w:rsidRDefault="00000000">
      <w:pPr>
        <w:pStyle w:val="ListBullet"/>
      </w:pPr>
      <w:r>
        <w:t>X-Project-Id: &lt;uuid&gt;</w:t>
      </w:r>
    </w:p>
    <w:p w14:paraId="727EC8D2" w14:textId="77777777" w:rsidR="00CE6995" w:rsidRDefault="00000000">
      <w:pPr>
        <w:pStyle w:val="Heading4"/>
      </w:pPr>
      <w:r>
        <w:t>Response</w:t>
      </w:r>
    </w:p>
    <w:p w14:paraId="04EB1E66" w14:textId="77777777" w:rsidR="00CE6995" w:rsidRDefault="00000000">
      <w:r>
        <w:rPr>
          <w:rFonts w:ascii="Courier New" w:eastAsia="Courier New" w:hAnsi="Courier New"/>
          <w:sz w:val="18"/>
        </w:rPr>
        <w:t>{ "projectId":"uuid","isPublished":true,"publishedAt":"date-time" }</w:t>
      </w:r>
    </w:p>
    <w:p w14:paraId="4AF9D724" w14:textId="77777777" w:rsidR="00CE6995" w:rsidRDefault="00000000">
      <w:r>
        <w:rPr>
          <w:b/>
        </w:rPr>
        <w:t>Errors:</w:t>
      </w:r>
    </w:p>
    <w:p w14:paraId="6DBF60BC" w14:textId="77777777" w:rsidR="00CE6995" w:rsidRDefault="00000000">
      <w:pPr>
        <w:pStyle w:val="ListBullet"/>
      </w:pPr>
      <w:r>
        <w:t>FORBIDDEN</w:t>
      </w:r>
    </w:p>
    <w:p w14:paraId="61EEF246" w14:textId="77777777" w:rsidR="00CE6995" w:rsidRDefault="00000000">
      <w:pPr>
        <w:pStyle w:val="ListBullet"/>
      </w:pPr>
      <w:r>
        <w:t>RESOURCE_NOT_FOUND</w:t>
      </w:r>
    </w:p>
    <w:p w14:paraId="26D14983" w14:textId="77777777" w:rsidR="00CE6995" w:rsidRDefault="00000000">
      <w:pPr>
        <w:pStyle w:val="ListBullet"/>
      </w:pPr>
      <w:r>
        <w:t>VALIDATION_ERROR</w:t>
      </w:r>
    </w:p>
    <w:p w14:paraId="45FDF783" w14:textId="77777777" w:rsidR="00CE6995" w:rsidRDefault="00000000">
      <w:r>
        <w:rPr>
          <w:b/>
        </w:rPr>
        <w:t>Side Effects / Persistence / Events:</w:t>
      </w:r>
    </w:p>
    <w:p w14:paraId="3B0D3D06" w14:textId="2DA778FC" w:rsidR="00CE6995" w:rsidRDefault="00000000">
      <w:pPr>
        <w:pStyle w:val="ListBullet"/>
      </w:pPr>
      <w:r>
        <w:t>PG: projects UPDATE content_activity_logs INSERT MS5 notify (optional).</w:t>
      </w:r>
    </w:p>
    <w:p w14:paraId="05EAE042" w14:textId="77777777" w:rsidR="00CE6995" w:rsidRDefault="00CE6995"/>
    <w:p w14:paraId="1EA9E59F" w14:textId="77777777" w:rsidR="00CE6995" w:rsidRDefault="00000000">
      <w:pPr>
        <w:pStyle w:val="Heading3"/>
      </w:pPr>
      <w:r>
        <w:t>POST /api/v1/projects/{projectId}/duplicate</w:t>
      </w:r>
    </w:p>
    <w:p w14:paraId="76DACD97"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6AA1A673" w14:textId="77777777">
        <w:trPr>
          <w:jc w:val="center"/>
        </w:trPr>
        <w:tc>
          <w:tcPr>
            <w:tcW w:w="4680" w:type="dxa"/>
          </w:tcPr>
          <w:p w14:paraId="430E08F9" w14:textId="77777777" w:rsidR="00CE6995" w:rsidRDefault="00000000">
            <w:r>
              <w:rPr>
                <w:b/>
              </w:rPr>
              <w:t>Item</w:t>
            </w:r>
          </w:p>
        </w:tc>
        <w:tc>
          <w:tcPr>
            <w:tcW w:w="4680" w:type="dxa"/>
          </w:tcPr>
          <w:p w14:paraId="0C7B20B0" w14:textId="77777777" w:rsidR="00CE6995" w:rsidRDefault="00000000">
            <w:r>
              <w:rPr>
                <w:b/>
              </w:rPr>
              <w:t>Value</w:t>
            </w:r>
          </w:p>
        </w:tc>
      </w:tr>
      <w:tr w:rsidR="00CE6995" w14:paraId="5D4C5997" w14:textId="77777777">
        <w:trPr>
          <w:jc w:val="center"/>
        </w:trPr>
        <w:tc>
          <w:tcPr>
            <w:tcW w:w="4680" w:type="dxa"/>
          </w:tcPr>
          <w:p w14:paraId="567B718D" w14:textId="77777777" w:rsidR="00CE6995" w:rsidRDefault="00000000">
            <w:r>
              <w:t>Description</w:t>
            </w:r>
          </w:p>
        </w:tc>
        <w:tc>
          <w:tcPr>
            <w:tcW w:w="4680" w:type="dxa"/>
          </w:tcPr>
          <w:p w14:paraId="58C01E04" w14:textId="77777777" w:rsidR="00CE6995" w:rsidRDefault="00000000">
            <w:r>
              <w:t>Duplicate a project (copies metadata and optionally folder/file structure).</w:t>
            </w:r>
          </w:p>
        </w:tc>
      </w:tr>
      <w:tr w:rsidR="00CE6995" w14:paraId="786FD2DF" w14:textId="77777777">
        <w:trPr>
          <w:jc w:val="center"/>
        </w:trPr>
        <w:tc>
          <w:tcPr>
            <w:tcW w:w="4680" w:type="dxa"/>
          </w:tcPr>
          <w:p w14:paraId="5515E366" w14:textId="77777777" w:rsidR="00CE6995" w:rsidRDefault="00000000">
            <w:r>
              <w:t>Auth</w:t>
            </w:r>
          </w:p>
        </w:tc>
        <w:tc>
          <w:tcPr>
            <w:tcW w:w="4680" w:type="dxa"/>
          </w:tcPr>
          <w:p w14:paraId="43C1AF53" w14:textId="77777777" w:rsidR="00CE6995" w:rsidRDefault="00000000">
            <w:r>
              <w:t>Bearer JWT (Keycloak via MS1)</w:t>
            </w:r>
          </w:p>
        </w:tc>
      </w:tr>
      <w:tr w:rsidR="00CE6995" w14:paraId="65219122" w14:textId="77777777">
        <w:trPr>
          <w:jc w:val="center"/>
        </w:trPr>
        <w:tc>
          <w:tcPr>
            <w:tcW w:w="4680" w:type="dxa"/>
          </w:tcPr>
          <w:p w14:paraId="74F9BF67" w14:textId="77777777" w:rsidR="00CE6995" w:rsidRDefault="00000000">
            <w:r>
              <w:t>Tenant Context</w:t>
            </w:r>
          </w:p>
        </w:tc>
        <w:tc>
          <w:tcPr>
            <w:tcW w:w="4680" w:type="dxa"/>
          </w:tcPr>
          <w:p w14:paraId="2C30BF24" w14:textId="0CD915D8" w:rsidR="00CE6995" w:rsidRDefault="00000000">
            <w:r>
              <w:t>X-Org-Id required X-Project-Id where applicable</w:t>
            </w:r>
          </w:p>
        </w:tc>
      </w:tr>
      <w:tr w:rsidR="00CE6995" w14:paraId="2C3FCFC6" w14:textId="77777777">
        <w:trPr>
          <w:jc w:val="center"/>
        </w:trPr>
        <w:tc>
          <w:tcPr>
            <w:tcW w:w="4680" w:type="dxa"/>
          </w:tcPr>
          <w:p w14:paraId="53C9A303" w14:textId="77777777" w:rsidR="00CE6995" w:rsidRDefault="00000000">
            <w:r>
              <w:t>Roles</w:t>
            </w:r>
          </w:p>
        </w:tc>
        <w:tc>
          <w:tcPr>
            <w:tcW w:w="4680" w:type="dxa"/>
          </w:tcPr>
          <w:p w14:paraId="797F85E0" w14:textId="0039B92C" w:rsidR="00CE6995" w:rsidRDefault="00000000">
            <w:r>
              <w:t>JC Admin JC PM Client Admin Client Editor</w:t>
            </w:r>
          </w:p>
        </w:tc>
      </w:tr>
      <w:tr w:rsidR="00CE6995" w14:paraId="1099A59A" w14:textId="77777777">
        <w:trPr>
          <w:jc w:val="center"/>
        </w:trPr>
        <w:tc>
          <w:tcPr>
            <w:tcW w:w="4680" w:type="dxa"/>
          </w:tcPr>
          <w:p w14:paraId="271299E6" w14:textId="77777777" w:rsidR="00CE6995" w:rsidRDefault="00000000">
            <w:r>
              <w:t>Idempotency</w:t>
            </w:r>
          </w:p>
        </w:tc>
        <w:tc>
          <w:tcPr>
            <w:tcW w:w="4680" w:type="dxa"/>
          </w:tcPr>
          <w:p w14:paraId="0FA6E486" w14:textId="77777777" w:rsidR="00CE6995" w:rsidRDefault="00000000">
            <w:r>
              <w:t>Optional: Idempotency-Key for write operations</w:t>
            </w:r>
          </w:p>
        </w:tc>
      </w:tr>
      <w:tr w:rsidR="00CE6995" w14:paraId="5FB40201" w14:textId="77777777">
        <w:trPr>
          <w:jc w:val="center"/>
        </w:trPr>
        <w:tc>
          <w:tcPr>
            <w:tcW w:w="4680" w:type="dxa"/>
          </w:tcPr>
          <w:p w14:paraId="7172ABE8" w14:textId="77777777" w:rsidR="00CE6995" w:rsidRDefault="00000000">
            <w:r>
              <w:t>Sync/Async</w:t>
            </w:r>
          </w:p>
        </w:tc>
        <w:tc>
          <w:tcPr>
            <w:tcW w:w="4680" w:type="dxa"/>
          </w:tcPr>
          <w:p w14:paraId="5739CE81" w14:textId="77777777" w:rsidR="00CE6995" w:rsidRDefault="00000000">
            <w:r>
              <w:t>Synchronous</w:t>
            </w:r>
          </w:p>
        </w:tc>
      </w:tr>
    </w:tbl>
    <w:p w14:paraId="17BDC3B9" w14:textId="77777777" w:rsidR="00CE6995" w:rsidRDefault="00CE6995"/>
    <w:p w14:paraId="660A3E23" w14:textId="77777777" w:rsidR="00CE6995" w:rsidRDefault="00000000">
      <w:pPr>
        <w:pStyle w:val="Heading4"/>
      </w:pPr>
      <w:r>
        <w:t>Request</w:t>
      </w:r>
    </w:p>
    <w:p w14:paraId="31FEABD1" w14:textId="77777777" w:rsidR="00CE6995" w:rsidRDefault="00000000">
      <w:r>
        <w:rPr>
          <w:b/>
        </w:rPr>
        <w:t>Headers:</w:t>
      </w:r>
    </w:p>
    <w:p w14:paraId="1212485F" w14:textId="77777777" w:rsidR="00CE6995" w:rsidRDefault="00000000">
      <w:pPr>
        <w:pStyle w:val="ListBullet"/>
      </w:pPr>
      <w:r>
        <w:t>Authorization: Bearer &lt;token&gt;</w:t>
      </w:r>
    </w:p>
    <w:p w14:paraId="626F1703" w14:textId="77777777" w:rsidR="00CE6995" w:rsidRDefault="00000000">
      <w:pPr>
        <w:pStyle w:val="ListBullet"/>
      </w:pPr>
      <w:r>
        <w:t>X-Org-Id: &lt;uuid&gt;</w:t>
      </w:r>
    </w:p>
    <w:p w14:paraId="5AD2B843" w14:textId="77777777" w:rsidR="00CE6995" w:rsidRDefault="00000000">
      <w:pPr>
        <w:pStyle w:val="ListBullet"/>
      </w:pPr>
      <w:r>
        <w:t>X-Project-Id: &lt;uuid&gt;</w:t>
      </w:r>
    </w:p>
    <w:p w14:paraId="60F3CAF0" w14:textId="77777777" w:rsidR="00CE6995" w:rsidRDefault="00000000">
      <w:pPr>
        <w:pStyle w:val="ListBullet"/>
      </w:pPr>
      <w:r>
        <w:t>Idempotency-Key: &lt;uuid&gt;</w:t>
      </w:r>
    </w:p>
    <w:p w14:paraId="03BD48E9" w14:textId="77777777" w:rsidR="00CE6995" w:rsidRDefault="00000000">
      <w:pPr>
        <w:pStyle w:val="Heading4"/>
      </w:pPr>
      <w:r>
        <w:lastRenderedPageBreak/>
        <w:t>Response</w:t>
      </w:r>
    </w:p>
    <w:p w14:paraId="0FA2BF74" w14:textId="77777777" w:rsidR="00CE6995" w:rsidRDefault="00000000">
      <w:r>
        <w:rPr>
          <w:rFonts w:ascii="Courier New" w:eastAsia="Courier New" w:hAnsi="Courier New"/>
          <w:sz w:val="18"/>
        </w:rPr>
        <w:t>{ "newProjectId":"uuid" }</w:t>
      </w:r>
    </w:p>
    <w:p w14:paraId="71979071" w14:textId="77777777" w:rsidR="00CE6995" w:rsidRDefault="00000000">
      <w:r>
        <w:rPr>
          <w:b/>
        </w:rPr>
        <w:t>Errors:</w:t>
      </w:r>
    </w:p>
    <w:p w14:paraId="5E8D2DF1" w14:textId="77777777" w:rsidR="00CE6995" w:rsidRDefault="00000000">
      <w:pPr>
        <w:pStyle w:val="ListBullet"/>
      </w:pPr>
      <w:r>
        <w:t>FORBIDDEN</w:t>
      </w:r>
    </w:p>
    <w:p w14:paraId="69287028" w14:textId="77777777" w:rsidR="00CE6995" w:rsidRDefault="00000000">
      <w:pPr>
        <w:pStyle w:val="ListBullet"/>
      </w:pPr>
      <w:r>
        <w:t>RESOURCE_NOT_FOUND</w:t>
      </w:r>
    </w:p>
    <w:p w14:paraId="4F63A72A" w14:textId="77777777" w:rsidR="00CE6995" w:rsidRDefault="00000000">
      <w:r>
        <w:rPr>
          <w:b/>
        </w:rPr>
        <w:t>Side Effects / Persistence / Events:</w:t>
      </w:r>
    </w:p>
    <w:p w14:paraId="3D10E108" w14:textId="21C50E0D" w:rsidR="00CE6995" w:rsidRDefault="00000000">
      <w:pPr>
        <w:pStyle w:val="ListBullet"/>
      </w:pPr>
      <w:r>
        <w:t>PG: projects INSERT optional folder/file copy activity logs.</w:t>
      </w:r>
    </w:p>
    <w:p w14:paraId="4B95C387" w14:textId="77777777" w:rsidR="00CE6995" w:rsidRDefault="00CE6995"/>
    <w:p w14:paraId="4B7AE0CB" w14:textId="77777777" w:rsidR="00CE6995" w:rsidRDefault="00000000">
      <w:pPr>
        <w:pStyle w:val="Heading3"/>
      </w:pPr>
      <w:r>
        <w:t>POST /api/v1/projects/{projectId}/pin</w:t>
      </w:r>
    </w:p>
    <w:p w14:paraId="440EA1EA"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7CDA4D98" w14:textId="77777777">
        <w:trPr>
          <w:jc w:val="center"/>
        </w:trPr>
        <w:tc>
          <w:tcPr>
            <w:tcW w:w="4680" w:type="dxa"/>
          </w:tcPr>
          <w:p w14:paraId="00666381" w14:textId="77777777" w:rsidR="00CE6995" w:rsidRDefault="00000000">
            <w:r>
              <w:rPr>
                <w:b/>
              </w:rPr>
              <w:t>Item</w:t>
            </w:r>
          </w:p>
        </w:tc>
        <w:tc>
          <w:tcPr>
            <w:tcW w:w="4680" w:type="dxa"/>
          </w:tcPr>
          <w:p w14:paraId="73040901" w14:textId="77777777" w:rsidR="00CE6995" w:rsidRDefault="00000000">
            <w:r>
              <w:rPr>
                <w:b/>
              </w:rPr>
              <w:t>Value</w:t>
            </w:r>
          </w:p>
        </w:tc>
      </w:tr>
      <w:tr w:rsidR="00CE6995" w14:paraId="5AD90118" w14:textId="77777777">
        <w:trPr>
          <w:jc w:val="center"/>
        </w:trPr>
        <w:tc>
          <w:tcPr>
            <w:tcW w:w="4680" w:type="dxa"/>
          </w:tcPr>
          <w:p w14:paraId="5DDFAD8A" w14:textId="77777777" w:rsidR="00CE6995" w:rsidRDefault="00000000">
            <w:r>
              <w:t>Description</w:t>
            </w:r>
          </w:p>
        </w:tc>
        <w:tc>
          <w:tcPr>
            <w:tcW w:w="4680" w:type="dxa"/>
          </w:tcPr>
          <w:p w14:paraId="69116192" w14:textId="77777777" w:rsidR="00CE6995" w:rsidRDefault="00000000">
            <w:r>
              <w:t>Pin a project for the user.</w:t>
            </w:r>
          </w:p>
        </w:tc>
      </w:tr>
      <w:tr w:rsidR="00CE6995" w14:paraId="0E2F63F0" w14:textId="77777777">
        <w:trPr>
          <w:jc w:val="center"/>
        </w:trPr>
        <w:tc>
          <w:tcPr>
            <w:tcW w:w="4680" w:type="dxa"/>
          </w:tcPr>
          <w:p w14:paraId="520BD481" w14:textId="77777777" w:rsidR="00CE6995" w:rsidRDefault="00000000">
            <w:r>
              <w:t>Auth</w:t>
            </w:r>
          </w:p>
        </w:tc>
        <w:tc>
          <w:tcPr>
            <w:tcW w:w="4680" w:type="dxa"/>
          </w:tcPr>
          <w:p w14:paraId="2AE42A16" w14:textId="77777777" w:rsidR="00CE6995" w:rsidRDefault="00000000">
            <w:r>
              <w:t>Bearer JWT (Keycloak via MS1)</w:t>
            </w:r>
          </w:p>
        </w:tc>
      </w:tr>
      <w:tr w:rsidR="00CE6995" w14:paraId="0B476038" w14:textId="77777777">
        <w:trPr>
          <w:jc w:val="center"/>
        </w:trPr>
        <w:tc>
          <w:tcPr>
            <w:tcW w:w="4680" w:type="dxa"/>
          </w:tcPr>
          <w:p w14:paraId="4B19AEC6" w14:textId="77777777" w:rsidR="00CE6995" w:rsidRDefault="00000000">
            <w:r>
              <w:t>Tenant Context</w:t>
            </w:r>
          </w:p>
        </w:tc>
        <w:tc>
          <w:tcPr>
            <w:tcW w:w="4680" w:type="dxa"/>
          </w:tcPr>
          <w:p w14:paraId="3352D1CC" w14:textId="1FB8BC47" w:rsidR="00CE6995" w:rsidRDefault="00000000">
            <w:r>
              <w:t>X-Org-Id required X-Project-Id where applicable</w:t>
            </w:r>
          </w:p>
        </w:tc>
      </w:tr>
      <w:tr w:rsidR="00CE6995" w14:paraId="40433404" w14:textId="77777777">
        <w:trPr>
          <w:jc w:val="center"/>
        </w:trPr>
        <w:tc>
          <w:tcPr>
            <w:tcW w:w="4680" w:type="dxa"/>
          </w:tcPr>
          <w:p w14:paraId="4C430767" w14:textId="77777777" w:rsidR="00CE6995" w:rsidRDefault="00000000">
            <w:r>
              <w:t>Roles</w:t>
            </w:r>
          </w:p>
        </w:tc>
        <w:tc>
          <w:tcPr>
            <w:tcW w:w="4680" w:type="dxa"/>
          </w:tcPr>
          <w:p w14:paraId="427FEA10" w14:textId="4D2610CC" w:rsidR="00CE6995" w:rsidRDefault="00000000">
            <w:r>
              <w:t>JC Admin JC PM Client Admin Client Editor</w:t>
            </w:r>
          </w:p>
        </w:tc>
      </w:tr>
      <w:tr w:rsidR="00CE6995" w14:paraId="3B2BF709" w14:textId="77777777">
        <w:trPr>
          <w:jc w:val="center"/>
        </w:trPr>
        <w:tc>
          <w:tcPr>
            <w:tcW w:w="4680" w:type="dxa"/>
          </w:tcPr>
          <w:p w14:paraId="6D2F4CE0" w14:textId="77777777" w:rsidR="00CE6995" w:rsidRDefault="00000000">
            <w:r>
              <w:t>Idempotency</w:t>
            </w:r>
          </w:p>
        </w:tc>
        <w:tc>
          <w:tcPr>
            <w:tcW w:w="4680" w:type="dxa"/>
          </w:tcPr>
          <w:p w14:paraId="4AA51BE5" w14:textId="77777777" w:rsidR="00CE6995" w:rsidRDefault="00000000">
            <w:r>
              <w:t>Optional: Idempotency-Key for write operations</w:t>
            </w:r>
          </w:p>
        </w:tc>
      </w:tr>
      <w:tr w:rsidR="00CE6995" w14:paraId="4A0AD5A5" w14:textId="77777777">
        <w:trPr>
          <w:jc w:val="center"/>
        </w:trPr>
        <w:tc>
          <w:tcPr>
            <w:tcW w:w="4680" w:type="dxa"/>
          </w:tcPr>
          <w:p w14:paraId="20B0DBC1" w14:textId="77777777" w:rsidR="00CE6995" w:rsidRDefault="00000000">
            <w:r>
              <w:t>Sync/Async</w:t>
            </w:r>
          </w:p>
        </w:tc>
        <w:tc>
          <w:tcPr>
            <w:tcW w:w="4680" w:type="dxa"/>
          </w:tcPr>
          <w:p w14:paraId="3BEB3987" w14:textId="77777777" w:rsidR="00CE6995" w:rsidRDefault="00000000">
            <w:r>
              <w:t>Synchronous</w:t>
            </w:r>
          </w:p>
        </w:tc>
      </w:tr>
    </w:tbl>
    <w:p w14:paraId="1CB30079" w14:textId="77777777" w:rsidR="00CE6995" w:rsidRDefault="00CE6995"/>
    <w:p w14:paraId="1A25DA28" w14:textId="77777777" w:rsidR="00CE6995" w:rsidRDefault="00000000">
      <w:pPr>
        <w:pStyle w:val="Heading4"/>
      </w:pPr>
      <w:r>
        <w:t>Request</w:t>
      </w:r>
    </w:p>
    <w:p w14:paraId="392EECD9" w14:textId="77777777" w:rsidR="00CE6995" w:rsidRDefault="00000000">
      <w:r>
        <w:rPr>
          <w:b/>
        </w:rPr>
        <w:t>Headers:</w:t>
      </w:r>
    </w:p>
    <w:p w14:paraId="58412323" w14:textId="77777777" w:rsidR="00CE6995" w:rsidRDefault="00000000">
      <w:pPr>
        <w:pStyle w:val="ListBullet"/>
      </w:pPr>
      <w:r>
        <w:t>Authorization: Bearer &lt;token&gt;</w:t>
      </w:r>
    </w:p>
    <w:p w14:paraId="55EDDB8B" w14:textId="77777777" w:rsidR="00CE6995" w:rsidRDefault="00000000">
      <w:pPr>
        <w:pStyle w:val="ListBullet"/>
      </w:pPr>
      <w:r>
        <w:t>X-Org-Id: &lt;uuid&gt;</w:t>
      </w:r>
    </w:p>
    <w:p w14:paraId="210C3791" w14:textId="77777777" w:rsidR="00CE6995" w:rsidRDefault="00000000">
      <w:pPr>
        <w:pStyle w:val="ListBullet"/>
      </w:pPr>
      <w:r>
        <w:t>X-Project-Id: &lt;uuid&gt;</w:t>
      </w:r>
    </w:p>
    <w:p w14:paraId="6CBC87DF" w14:textId="77777777" w:rsidR="00CE6995" w:rsidRDefault="00000000">
      <w:r>
        <w:rPr>
          <w:b/>
        </w:rPr>
        <w:t>Body:</w:t>
      </w:r>
    </w:p>
    <w:p w14:paraId="17B559D2" w14:textId="77777777" w:rsidR="00CE6995" w:rsidRDefault="00000000">
      <w:r>
        <w:rPr>
          <w:rFonts w:ascii="Courier New" w:eastAsia="Courier New" w:hAnsi="Courier New"/>
          <w:sz w:val="18"/>
        </w:rPr>
        <w:t>{ "pinned": true }</w:t>
      </w:r>
    </w:p>
    <w:p w14:paraId="23437EAB" w14:textId="77777777" w:rsidR="00CE6995" w:rsidRDefault="00000000">
      <w:pPr>
        <w:pStyle w:val="Heading4"/>
      </w:pPr>
      <w:r>
        <w:t>Response</w:t>
      </w:r>
    </w:p>
    <w:p w14:paraId="6F5F347E" w14:textId="77777777" w:rsidR="00CE6995" w:rsidRDefault="00000000">
      <w:r>
        <w:rPr>
          <w:rFonts w:ascii="Courier New" w:eastAsia="Courier New" w:hAnsi="Courier New"/>
          <w:sz w:val="18"/>
        </w:rPr>
        <w:t>{ "status":"OK" }</w:t>
      </w:r>
    </w:p>
    <w:p w14:paraId="326DC5D4" w14:textId="77777777" w:rsidR="00CE6995" w:rsidRDefault="00000000">
      <w:r>
        <w:rPr>
          <w:b/>
        </w:rPr>
        <w:t>Errors:</w:t>
      </w:r>
    </w:p>
    <w:p w14:paraId="384B19D4" w14:textId="77777777" w:rsidR="00CE6995" w:rsidRDefault="00000000">
      <w:pPr>
        <w:pStyle w:val="ListBullet"/>
      </w:pPr>
      <w:r>
        <w:t>FORBIDDEN</w:t>
      </w:r>
    </w:p>
    <w:p w14:paraId="342A9C41" w14:textId="77777777" w:rsidR="00CE6995" w:rsidRDefault="00000000">
      <w:pPr>
        <w:pStyle w:val="ListBullet"/>
      </w:pPr>
      <w:r>
        <w:t>RESOURCE_NOT_FOUND</w:t>
      </w:r>
    </w:p>
    <w:p w14:paraId="61B932F7" w14:textId="77777777" w:rsidR="00CE6995" w:rsidRDefault="00000000">
      <w:r>
        <w:rPr>
          <w:b/>
        </w:rPr>
        <w:t>Side Effects / Persistence / Events:</w:t>
      </w:r>
    </w:p>
    <w:p w14:paraId="18E52744" w14:textId="485F50C7" w:rsidR="00CE6995" w:rsidRDefault="00000000">
      <w:pPr>
        <w:pStyle w:val="ListBullet"/>
      </w:pPr>
      <w:r>
        <w:t>PG: user_project_pins UPSERT audit log optional.</w:t>
      </w:r>
    </w:p>
    <w:p w14:paraId="2A202702" w14:textId="77777777" w:rsidR="00CE6995" w:rsidRDefault="00CE6995"/>
    <w:p w14:paraId="2E854042" w14:textId="77777777" w:rsidR="00CE6995" w:rsidRDefault="00000000">
      <w:pPr>
        <w:pStyle w:val="Heading3"/>
      </w:pPr>
      <w:r>
        <w:t>GET /api/v1/published-projects</w:t>
      </w:r>
    </w:p>
    <w:p w14:paraId="48FEF739"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567AE6EA" w14:textId="77777777">
        <w:trPr>
          <w:jc w:val="center"/>
        </w:trPr>
        <w:tc>
          <w:tcPr>
            <w:tcW w:w="4680" w:type="dxa"/>
          </w:tcPr>
          <w:p w14:paraId="785F17FA" w14:textId="77777777" w:rsidR="00CE6995" w:rsidRDefault="00000000">
            <w:r>
              <w:rPr>
                <w:b/>
              </w:rPr>
              <w:t>Item</w:t>
            </w:r>
          </w:p>
        </w:tc>
        <w:tc>
          <w:tcPr>
            <w:tcW w:w="4680" w:type="dxa"/>
          </w:tcPr>
          <w:p w14:paraId="7327BC97" w14:textId="77777777" w:rsidR="00CE6995" w:rsidRDefault="00000000">
            <w:r>
              <w:rPr>
                <w:b/>
              </w:rPr>
              <w:t>Value</w:t>
            </w:r>
          </w:p>
        </w:tc>
      </w:tr>
      <w:tr w:rsidR="00CE6995" w14:paraId="06F94E29" w14:textId="77777777">
        <w:trPr>
          <w:jc w:val="center"/>
        </w:trPr>
        <w:tc>
          <w:tcPr>
            <w:tcW w:w="4680" w:type="dxa"/>
          </w:tcPr>
          <w:p w14:paraId="43F974CD" w14:textId="77777777" w:rsidR="00CE6995" w:rsidRDefault="00000000">
            <w:r>
              <w:t>Description</w:t>
            </w:r>
          </w:p>
        </w:tc>
        <w:tc>
          <w:tcPr>
            <w:tcW w:w="4680" w:type="dxa"/>
          </w:tcPr>
          <w:p w14:paraId="5402B57D" w14:textId="77777777" w:rsidR="00CE6995" w:rsidRDefault="00000000">
            <w:r>
              <w:t>List published projects for client My Project Page tiles.</w:t>
            </w:r>
          </w:p>
        </w:tc>
      </w:tr>
      <w:tr w:rsidR="00CE6995" w14:paraId="76FC14F3" w14:textId="77777777">
        <w:trPr>
          <w:jc w:val="center"/>
        </w:trPr>
        <w:tc>
          <w:tcPr>
            <w:tcW w:w="4680" w:type="dxa"/>
          </w:tcPr>
          <w:p w14:paraId="253834E4" w14:textId="77777777" w:rsidR="00CE6995" w:rsidRDefault="00000000">
            <w:r>
              <w:t>Auth</w:t>
            </w:r>
          </w:p>
        </w:tc>
        <w:tc>
          <w:tcPr>
            <w:tcW w:w="4680" w:type="dxa"/>
          </w:tcPr>
          <w:p w14:paraId="7851D8EE" w14:textId="77777777" w:rsidR="00CE6995" w:rsidRDefault="00000000">
            <w:r>
              <w:t>Bearer JWT (Keycloak via MS1)</w:t>
            </w:r>
          </w:p>
        </w:tc>
      </w:tr>
      <w:tr w:rsidR="00CE6995" w14:paraId="52C243AF" w14:textId="77777777">
        <w:trPr>
          <w:jc w:val="center"/>
        </w:trPr>
        <w:tc>
          <w:tcPr>
            <w:tcW w:w="4680" w:type="dxa"/>
          </w:tcPr>
          <w:p w14:paraId="3FBC9D19" w14:textId="77777777" w:rsidR="00CE6995" w:rsidRDefault="00000000">
            <w:r>
              <w:t>Tenant Context</w:t>
            </w:r>
          </w:p>
        </w:tc>
        <w:tc>
          <w:tcPr>
            <w:tcW w:w="4680" w:type="dxa"/>
          </w:tcPr>
          <w:p w14:paraId="41E3946F" w14:textId="0BAAC700" w:rsidR="00CE6995" w:rsidRDefault="00000000">
            <w:r>
              <w:t>X-Org-Id required X-Project-Id where applicable</w:t>
            </w:r>
          </w:p>
        </w:tc>
      </w:tr>
      <w:tr w:rsidR="00CE6995" w14:paraId="2BBA05F4" w14:textId="77777777">
        <w:trPr>
          <w:jc w:val="center"/>
        </w:trPr>
        <w:tc>
          <w:tcPr>
            <w:tcW w:w="4680" w:type="dxa"/>
          </w:tcPr>
          <w:p w14:paraId="01AB76DB" w14:textId="77777777" w:rsidR="00CE6995" w:rsidRDefault="00000000">
            <w:r>
              <w:t>Roles</w:t>
            </w:r>
          </w:p>
        </w:tc>
        <w:tc>
          <w:tcPr>
            <w:tcW w:w="4680" w:type="dxa"/>
          </w:tcPr>
          <w:p w14:paraId="29FB60B7" w14:textId="090757B8" w:rsidR="00CE6995" w:rsidRDefault="00000000">
            <w:r>
              <w:t>Client Admin Client Editor Client Viewer</w:t>
            </w:r>
          </w:p>
        </w:tc>
      </w:tr>
      <w:tr w:rsidR="00CE6995" w14:paraId="39FFB00A" w14:textId="77777777">
        <w:trPr>
          <w:jc w:val="center"/>
        </w:trPr>
        <w:tc>
          <w:tcPr>
            <w:tcW w:w="4680" w:type="dxa"/>
          </w:tcPr>
          <w:p w14:paraId="1A833856" w14:textId="77777777" w:rsidR="00CE6995" w:rsidRDefault="00000000">
            <w:r>
              <w:t>Idempotency</w:t>
            </w:r>
          </w:p>
        </w:tc>
        <w:tc>
          <w:tcPr>
            <w:tcW w:w="4680" w:type="dxa"/>
          </w:tcPr>
          <w:p w14:paraId="3714F4CA" w14:textId="77777777" w:rsidR="00CE6995" w:rsidRDefault="00000000">
            <w:r>
              <w:t>Optional: Idempotency-Key for write operations</w:t>
            </w:r>
          </w:p>
        </w:tc>
      </w:tr>
      <w:tr w:rsidR="00CE6995" w14:paraId="105B5FCF" w14:textId="77777777">
        <w:trPr>
          <w:jc w:val="center"/>
        </w:trPr>
        <w:tc>
          <w:tcPr>
            <w:tcW w:w="4680" w:type="dxa"/>
          </w:tcPr>
          <w:p w14:paraId="2111547D" w14:textId="77777777" w:rsidR="00CE6995" w:rsidRDefault="00000000">
            <w:r>
              <w:t>Sync/Async</w:t>
            </w:r>
          </w:p>
        </w:tc>
        <w:tc>
          <w:tcPr>
            <w:tcW w:w="4680" w:type="dxa"/>
          </w:tcPr>
          <w:p w14:paraId="30E3059F" w14:textId="77777777" w:rsidR="00CE6995" w:rsidRDefault="00000000">
            <w:r>
              <w:t>Synchronous</w:t>
            </w:r>
          </w:p>
        </w:tc>
      </w:tr>
    </w:tbl>
    <w:p w14:paraId="1C7740C6" w14:textId="77777777" w:rsidR="00CE6995" w:rsidRDefault="00CE6995"/>
    <w:p w14:paraId="25FCA4BA" w14:textId="77777777" w:rsidR="00CE6995" w:rsidRDefault="00000000">
      <w:pPr>
        <w:pStyle w:val="Heading4"/>
      </w:pPr>
      <w:r>
        <w:t>Request</w:t>
      </w:r>
    </w:p>
    <w:p w14:paraId="68484145" w14:textId="77777777" w:rsidR="00CE6995" w:rsidRDefault="00000000">
      <w:r>
        <w:rPr>
          <w:b/>
        </w:rPr>
        <w:t>Headers:</w:t>
      </w:r>
    </w:p>
    <w:p w14:paraId="36FCDBC5" w14:textId="77777777" w:rsidR="00CE6995" w:rsidRDefault="00000000">
      <w:pPr>
        <w:pStyle w:val="ListBullet"/>
      </w:pPr>
      <w:r>
        <w:t>Authorization: Bearer &lt;token&gt;</w:t>
      </w:r>
    </w:p>
    <w:p w14:paraId="1D87D708" w14:textId="77777777" w:rsidR="00CE6995" w:rsidRDefault="00000000">
      <w:pPr>
        <w:pStyle w:val="ListBullet"/>
      </w:pPr>
      <w:r>
        <w:t>X-Org-Id: &lt;uuid&gt;</w:t>
      </w:r>
    </w:p>
    <w:p w14:paraId="7F5105CD" w14:textId="77777777" w:rsidR="00CE6995" w:rsidRDefault="00000000">
      <w:pPr>
        <w:pStyle w:val="Heading4"/>
      </w:pPr>
      <w:r>
        <w:t>Response</w:t>
      </w:r>
    </w:p>
    <w:p w14:paraId="625876A4" w14:textId="77777777" w:rsidR="00CE6995" w:rsidRDefault="00000000">
      <w:r>
        <w:rPr>
          <w:rFonts w:ascii="Courier New" w:eastAsia="Courier New" w:hAnsi="Courier New"/>
          <w:sz w:val="18"/>
        </w:rPr>
        <w:t>{ "items":[{"projectId":"uuid","name":"string","tileImageUrl":"string|null","summary":"string|null"}] }</w:t>
      </w:r>
    </w:p>
    <w:p w14:paraId="76CC6471" w14:textId="77777777" w:rsidR="00CE6995" w:rsidRDefault="00000000">
      <w:r>
        <w:rPr>
          <w:b/>
        </w:rPr>
        <w:t>Errors:</w:t>
      </w:r>
    </w:p>
    <w:p w14:paraId="1A362E5A" w14:textId="77777777" w:rsidR="00CE6995" w:rsidRDefault="00000000">
      <w:pPr>
        <w:pStyle w:val="ListBullet"/>
      </w:pPr>
      <w:r>
        <w:t>FORBIDDEN</w:t>
      </w:r>
    </w:p>
    <w:p w14:paraId="2B9CEA5E" w14:textId="77777777" w:rsidR="00CE6995" w:rsidRDefault="00000000">
      <w:r>
        <w:rPr>
          <w:b/>
        </w:rPr>
        <w:t>Side Effects / Persistence / Events:</w:t>
      </w:r>
    </w:p>
    <w:p w14:paraId="3DD7F06A" w14:textId="77777777" w:rsidR="00CE6995" w:rsidRDefault="00000000">
      <w:pPr>
        <w:pStyle w:val="ListBullet"/>
      </w:pPr>
      <w:r>
        <w:t>None.</w:t>
      </w:r>
    </w:p>
    <w:p w14:paraId="202EEB4D" w14:textId="77777777" w:rsidR="00CE6995" w:rsidRDefault="00CE6995"/>
    <w:p w14:paraId="4305A5D1" w14:textId="77777777" w:rsidR="00CE6995" w:rsidRDefault="00000000">
      <w:pPr>
        <w:pStyle w:val="Heading3"/>
      </w:pPr>
      <w:r>
        <w:t>GET /api/v1/projects/{projectId}/my-project-page</w:t>
      </w:r>
    </w:p>
    <w:p w14:paraId="4AB70948"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664476C8" w14:textId="77777777">
        <w:trPr>
          <w:jc w:val="center"/>
        </w:trPr>
        <w:tc>
          <w:tcPr>
            <w:tcW w:w="4680" w:type="dxa"/>
          </w:tcPr>
          <w:p w14:paraId="6AEBFE7F" w14:textId="77777777" w:rsidR="00CE6995" w:rsidRDefault="00000000">
            <w:r>
              <w:rPr>
                <w:b/>
              </w:rPr>
              <w:t>Item</w:t>
            </w:r>
          </w:p>
        </w:tc>
        <w:tc>
          <w:tcPr>
            <w:tcW w:w="4680" w:type="dxa"/>
          </w:tcPr>
          <w:p w14:paraId="7A8F4B30" w14:textId="77777777" w:rsidR="00CE6995" w:rsidRDefault="00000000">
            <w:r>
              <w:rPr>
                <w:b/>
              </w:rPr>
              <w:t>Value</w:t>
            </w:r>
          </w:p>
        </w:tc>
      </w:tr>
      <w:tr w:rsidR="00CE6995" w14:paraId="5167A952" w14:textId="77777777">
        <w:trPr>
          <w:jc w:val="center"/>
        </w:trPr>
        <w:tc>
          <w:tcPr>
            <w:tcW w:w="4680" w:type="dxa"/>
          </w:tcPr>
          <w:p w14:paraId="6B8DCAB8" w14:textId="77777777" w:rsidR="00CE6995" w:rsidRDefault="00000000">
            <w:r>
              <w:t>Description</w:t>
            </w:r>
          </w:p>
        </w:tc>
        <w:tc>
          <w:tcPr>
            <w:tcW w:w="4680" w:type="dxa"/>
          </w:tcPr>
          <w:p w14:paraId="39A6DC8C" w14:textId="77777777" w:rsidR="00CE6995" w:rsidRDefault="00000000">
            <w:r>
              <w:t>Returns My Project Page sections/cards, default folders, recent activity, comments (where enabled).</w:t>
            </w:r>
          </w:p>
        </w:tc>
      </w:tr>
      <w:tr w:rsidR="00CE6995" w14:paraId="2E4717D6" w14:textId="77777777">
        <w:trPr>
          <w:jc w:val="center"/>
        </w:trPr>
        <w:tc>
          <w:tcPr>
            <w:tcW w:w="4680" w:type="dxa"/>
          </w:tcPr>
          <w:p w14:paraId="10D78D0D" w14:textId="77777777" w:rsidR="00CE6995" w:rsidRDefault="00000000">
            <w:r>
              <w:t>Auth</w:t>
            </w:r>
          </w:p>
        </w:tc>
        <w:tc>
          <w:tcPr>
            <w:tcW w:w="4680" w:type="dxa"/>
          </w:tcPr>
          <w:p w14:paraId="384AF288" w14:textId="77777777" w:rsidR="00CE6995" w:rsidRDefault="00000000">
            <w:r>
              <w:t>Bearer JWT (Keycloak via MS1)</w:t>
            </w:r>
          </w:p>
        </w:tc>
      </w:tr>
      <w:tr w:rsidR="00CE6995" w14:paraId="2B3B19B0" w14:textId="77777777">
        <w:trPr>
          <w:jc w:val="center"/>
        </w:trPr>
        <w:tc>
          <w:tcPr>
            <w:tcW w:w="4680" w:type="dxa"/>
          </w:tcPr>
          <w:p w14:paraId="786A2AB4" w14:textId="77777777" w:rsidR="00CE6995" w:rsidRDefault="00000000">
            <w:r>
              <w:t>Tenant Context</w:t>
            </w:r>
          </w:p>
        </w:tc>
        <w:tc>
          <w:tcPr>
            <w:tcW w:w="4680" w:type="dxa"/>
          </w:tcPr>
          <w:p w14:paraId="1BF543EA" w14:textId="79BCE5AA" w:rsidR="00CE6995" w:rsidRDefault="00000000">
            <w:r>
              <w:t>X-Org-Id required X-Project-Id where applicable</w:t>
            </w:r>
          </w:p>
        </w:tc>
      </w:tr>
      <w:tr w:rsidR="00CE6995" w14:paraId="03DA2029" w14:textId="77777777">
        <w:trPr>
          <w:jc w:val="center"/>
        </w:trPr>
        <w:tc>
          <w:tcPr>
            <w:tcW w:w="4680" w:type="dxa"/>
          </w:tcPr>
          <w:p w14:paraId="155538D3" w14:textId="77777777" w:rsidR="00CE6995" w:rsidRDefault="00000000">
            <w:r>
              <w:t>Roles</w:t>
            </w:r>
          </w:p>
        </w:tc>
        <w:tc>
          <w:tcPr>
            <w:tcW w:w="4680" w:type="dxa"/>
          </w:tcPr>
          <w:p w14:paraId="0171BFDD" w14:textId="0F9CFDEB" w:rsidR="00CE6995" w:rsidRDefault="00000000">
            <w:r>
              <w:t>Client Admin Client Editor Client Viewer (viewer read-only)</w:t>
            </w:r>
          </w:p>
        </w:tc>
      </w:tr>
      <w:tr w:rsidR="00CE6995" w14:paraId="7A2081D3" w14:textId="77777777">
        <w:trPr>
          <w:jc w:val="center"/>
        </w:trPr>
        <w:tc>
          <w:tcPr>
            <w:tcW w:w="4680" w:type="dxa"/>
          </w:tcPr>
          <w:p w14:paraId="62107213" w14:textId="77777777" w:rsidR="00CE6995" w:rsidRDefault="00000000">
            <w:r>
              <w:t>Idempotency</w:t>
            </w:r>
          </w:p>
        </w:tc>
        <w:tc>
          <w:tcPr>
            <w:tcW w:w="4680" w:type="dxa"/>
          </w:tcPr>
          <w:p w14:paraId="2BF53C8C" w14:textId="77777777" w:rsidR="00CE6995" w:rsidRDefault="00000000">
            <w:r>
              <w:t>Optional: Idempotency-Key for write operations</w:t>
            </w:r>
          </w:p>
        </w:tc>
      </w:tr>
      <w:tr w:rsidR="00CE6995" w14:paraId="3F19E34C" w14:textId="77777777">
        <w:trPr>
          <w:jc w:val="center"/>
        </w:trPr>
        <w:tc>
          <w:tcPr>
            <w:tcW w:w="4680" w:type="dxa"/>
          </w:tcPr>
          <w:p w14:paraId="4C2179FB" w14:textId="77777777" w:rsidR="00CE6995" w:rsidRDefault="00000000">
            <w:r>
              <w:lastRenderedPageBreak/>
              <w:t>Sync/Async</w:t>
            </w:r>
          </w:p>
        </w:tc>
        <w:tc>
          <w:tcPr>
            <w:tcW w:w="4680" w:type="dxa"/>
          </w:tcPr>
          <w:p w14:paraId="3B51759D" w14:textId="77777777" w:rsidR="00CE6995" w:rsidRDefault="00000000">
            <w:r>
              <w:t>Synchronous</w:t>
            </w:r>
          </w:p>
        </w:tc>
      </w:tr>
    </w:tbl>
    <w:p w14:paraId="5F31BD97" w14:textId="77777777" w:rsidR="00CE6995" w:rsidRDefault="00CE6995"/>
    <w:p w14:paraId="124321AD" w14:textId="77777777" w:rsidR="00CE6995" w:rsidRDefault="00000000">
      <w:pPr>
        <w:pStyle w:val="Heading4"/>
      </w:pPr>
      <w:r>
        <w:t>Request</w:t>
      </w:r>
    </w:p>
    <w:p w14:paraId="346F98D4" w14:textId="77777777" w:rsidR="00CE6995" w:rsidRDefault="00000000">
      <w:r>
        <w:rPr>
          <w:b/>
        </w:rPr>
        <w:t>Headers:</w:t>
      </w:r>
    </w:p>
    <w:p w14:paraId="3846D296" w14:textId="77777777" w:rsidR="00CE6995" w:rsidRDefault="00000000">
      <w:pPr>
        <w:pStyle w:val="ListBullet"/>
      </w:pPr>
      <w:r>
        <w:t>Authorization: Bearer &lt;token&gt;</w:t>
      </w:r>
    </w:p>
    <w:p w14:paraId="1009889B" w14:textId="77777777" w:rsidR="00CE6995" w:rsidRDefault="00000000">
      <w:pPr>
        <w:pStyle w:val="ListBullet"/>
      </w:pPr>
      <w:r>
        <w:t>X-Org-Id: &lt;uuid&gt;</w:t>
      </w:r>
    </w:p>
    <w:p w14:paraId="58CA5A0E" w14:textId="77777777" w:rsidR="00CE6995" w:rsidRDefault="00000000">
      <w:pPr>
        <w:pStyle w:val="ListBullet"/>
      </w:pPr>
      <w:r>
        <w:t>X-Project-Id: &lt;uuid&gt;</w:t>
      </w:r>
    </w:p>
    <w:p w14:paraId="65EDAA51" w14:textId="77777777" w:rsidR="00CE6995" w:rsidRDefault="00000000">
      <w:pPr>
        <w:pStyle w:val="Heading4"/>
      </w:pPr>
      <w:r>
        <w:t>Response</w:t>
      </w:r>
    </w:p>
    <w:p w14:paraId="69ABE075" w14:textId="77777777" w:rsidR="00CE6995" w:rsidRDefault="00000000">
      <w:r>
        <w:rPr>
          <w:rFonts w:ascii="Courier New" w:eastAsia="Courier New" w:hAnsi="Courier New"/>
          <w:sz w:val="18"/>
        </w:rPr>
        <w:t>{</w:t>
      </w:r>
      <w:r>
        <w:rPr>
          <w:rFonts w:ascii="Courier New" w:eastAsia="Courier New" w:hAnsi="Courier New"/>
          <w:sz w:val="18"/>
        </w:rPr>
        <w:br/>
        <w:t xml:space="preserve">  "project":{"projectId":"uuid","name":"string"},</w:t>
      </w:r>
      <w:r>
        <w:rPr>
          <w:rFonts w:ascii="Courier New" w:eastAsia="Courier New" w:hAnsi="Courier New"/>
          <w:sz w:val="18"/>
        </w:rPr>
        <w:br/>
        <w:t xml:space="preserve">  "sections":[{"sectionId":"uuid","name":"string","bgColor":"#FFFFFF","cards":[{"cardId":"uuid","type":"DASHBOARD|DATASET|DOCUMENT|MEDIA|TOOL","refId":"uuid","route":"REPORT_STUDIO"}]}],</w:t>
      </w:r>
      <w:r>
        <w:rPr>
          <w:rFonts w:ascii="Courier New" w:eastAsia="Courier New" w:hAnsi="Courier New"/>
          <w:sz w:val="18"/>
        </w:rPr>
        <w:br/>
        <w:t xml:space="preserve">  "resources":{"folders":["Deliverables","Data Analysis","Media","Visualization","Appendix"]},</w:t>
      </w:r>
      <w:r>
        <w:rPr>
          <w:rFonts w:ascii="Courier New" w:eastAsia="Courier New" w:hAnsi="Courier New"/>
          <w:sz w:val="18"/>
        </w:rPr>
        <w:br/>
        <w:t xml:space="preserve">  "recentActivity":[{"type":"UPLOAD","by":"string","at":"date-time"}],</w:t>
      </w:r>
      <w:r>
        <w:rPr>
          <w:rFonts w:ascii="Courier New" w:eastAsia="Courier New" w:hAnsi="Courier New"/>
          <w:sz w:val="18"/>
        </w:rPr>
        <w:br/>
        <w:t xml:space="preserve">  "comments":[{"commentId":"uuid","by":"string","text":"string","at":"date-time"}]</w:t>
      </w:r>
      <w:r>
        <w:rPr>
          <w:rFonts w:ascii="Courier New" w:eastAsia="Courier New" w:hAnsi="Courier New"/>
          <w:sz w:val="18"/>
        </w:rPr>
        <w:br/>
        <w:t>}</w:t>
      </w:r>
    </w:p>
    <w:p w14:paraId="01CECC16" w14:textId="77777777" w:rsidR="00CE6995" w:rsidRDefault="00000000">
      <w:r>
        <w:rPr>
          <w:b/>
        </w:rPr>
        <w:t>Errors:</w:t>
      </w:r>
    </w:p>
    <w:p w14:paraId="75782AD3" w14:textId="77777777" w:rsidR="00CE6995" w:rsidRDefault="00000000">
      <w:pPr>
        <w:pStyle w:val="ListBullet"/>
      </w:pPr>
      <w:r>
        <w:t>FORBIDDEN</w:t>
      </w:r>
    </w:p>
    <w:p w14:paraId="1E0FE1C2" w14:textId="77777777" w:rsidR="00CE6995" w:rsidRDefault="00000000">
      <w:pPr>
        <w:pStyle w:val="ListBullet"/>
      </w:pPr>
      <w:r>
        <w:t>RESOURCE_NOT_FOUND</w:t>
      </w:r>
    </w:p>
    <w:p w14:paraId="625498AE" w14:textId="77777777" w:rsidR="00CE6995" w:rsidRDefault="00000000">
      <w:r>
        <w:rPr>
          <w:b/>
        </w:rPr>
        <w:t>Side Effects / Persistence / Events:</w:t>
      </w:r>
    </w:p>
    <w:p w14:paraId="627236CE" w14:textId="77777777" w:rsidR="00CE6995" w:rsidRDefault="00000000">
      <w:pPr>
        <w:pStyle w:val="ListBullet"/>
      </w:pPr>
      <w:r>
        <w:t>None (read).</w:t>
      </w:r>
    </w:p>
    <w:p w14:paraId="52AD76BE" w14:textId="77777777" w:rsidR="00CE6995" w:rsidRDefault="00CE6995"/>
    <w:p w14:paraId="63B1452B" w14:textId="77777777" w:rsidR="00CE6995" w:rsidRDefault="00000000">
      <w:pPr>
        <w:pStyle w:val="Heading3"/>
      </w:pPr>
      <w:r>
        <w:t>POST /api/v1/folders</w:t>
      </w:r>
    </w:p>
    <w:p w14:paraId="22B75CE9"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150A1B33" w14:textId="77777777">
        <w:trPr>
          <w:jc w:val="center"/>
        </w:trPr>
        <w:tc>
          <w:tcPr>
            <w:tcW w:w="4680" w:type="dxa"/>
          </w:tcPr>
          <w:p w14:paraId="6F742BC3" w14:textId="77777777" w:rsidR="00CE6995" w:rsidRDefault="00000000">
            <w:r>
              <w:rPr>
                <w:b/>
              </w:rPr>
              <w:t>Item</w:t>
            </w:r>
          </w:p>
        </w:tc>
        <w:tc>
          <w:tcPr>
            <w:tcW w:w="4680" w:type="dxa"/>
          </w:tcPr>
          <w:p w14:paraId="56BFBEDD" w14:textId="77777777" w:rsidR="00CE6995" w:rsidRDefault="00000000">
            <w:r>
              <w:rPr>
                <w:b/>
              </w:rPr>
              <w:t>Value</w:t>
            </w:r>
          </w:p>
        </w:tc>
      </w:tr>
      <w:tr w:rsidR="00CE6995" w14:paraId="01F1C0E7" w14:textId="77777777">
        <w:trPr>
          <w:jc w:val="center"/>
        </w:trPr>
        <w:tc>
          <w:tcPr>
            <w:tcW w:w="4680" w:type="dxa"/>
          </w:tcPr>
          <w:p w14:paraId="3FC2311E" w14:textId="77777777" w:rsidR="00CE6995" w:rsidRDefault="00000000">
            <w:r>
              <w:t>Description</w:t>
            </w:r>
          </w:p>
        </w:tc>
        <w:tc>
          <w:tcPr>
            <w:tcW w:w="4680" w:type="dxa"/>
          </w:tcPr>
          <w:p w14:paraId="17E33194" w14:textId="77777777" w:rsidR="00CE6995" w:rsidRDefault="00000000">
            <w:r>
              <w:t>Create folder in project or root.</w:t>
            </w:r>
          </w:p>
        </w:tc>
      </w:tr>
      <w:tr w:rsidR="00CE6995" w14:paraId="6A5A2C4D" w14:textId="77777777">
        <w:trPr>
          <w:jc w:val="center"/>
        </w:trPr>
        <w:tc>
          <w:tcPr>
            <w:tcW w:w="4680" w:type="dxa"/>
          </w:tcPr>
          <w:p w14:paraId="328211FF" w14:textId="77777777" w:rsidR="00CE6995" w:rsidRDefault="00000000">
            <w:r>
              <w:t>Auth</w:t>
            </w:r>
          </w:p>
        </w:tc>
        <w:tc>
          <w:tcPr>
            <w:tcW w:w="4680" w:type="dxa"/>
          </w:tcPr>
          <w:p w14:paraId="42F92055" w14:textId="77777777" w:rsidR="00CE6995" w:rsidRDefault="00000000">
            <w:r>
              <w:t>Bearer JWT (Keycloak via MS1)</w:t>
            </w:r>
          </w:p>
        </w:tc>
      </w:tr>
      <w:tr w:rsidR="00CE6995" w14:paraId="53E88102" w14:textId="77777777">
        <w:trPr>
          <w:jc w:val="center"/>
        </w:trPr>
        <w:tc>
          <w:tcPr>
            <w:tcW w:w="4680" w:type="dxa"/>
          </w:tcPr>
          <w:p w14:paraId="2062747E" w14:textId="77777777" w:rsidR="00CE6995" w:rsidRDefault="00000000">
            <w:r>
              <w:t>Tenant Context</w:t>
            </w:r>
          </w:p>
        </w:tc>
        <w:tc>
          <w:tcPr>
            <w:tcW w:w="4680" w:type="dxa"/>
          </w:tcPr>
          <w:p w14:paraId="7C1BDC89" w14:textId="14C5DDF7" w:rsidR="00CE6995" w:rsidRDefault="00000000">
            <w:r>
              <w:t>X-Org-Id required X-Project-Id where applicable</w:t>
            </w:r>
          </w:p>
        </w:tc>
      </w:tr>
      <w:tr w:rsidR="00CE6995" w14:paraId="02B1F4A4" w14:textId="77777777">
        <w:trPr>
          <w:jc w:val="center"/>
        </w:trPr>
        <w:tc>
          <w:tcPr>
            <w:tcW w:w="4680" w:type="dxa"/>
          </w:tcPr>
          <w:p w14:paraId="19AA12B4" w14:textId="77777777" w:rsidR="00CE6995" w:rsidRDefault="00000000">
            <w:r>
              <w:t>Roles</w:t>
            </w:r>
          </w:p>
        </w:tc>
        <w:tc>
          <w:tcPr>
            <w:tcW w:w="4680" w:type="dxa"/>
          </w:tcPr>
          <w:p w14:paraId="2C9C493A" w14:textId="50A53236" w:rsidR="00CE6995" w:rsidRDefault="00000000">
            <w:r>
              <w:t>JC Admin JC PM Client Admin Client Editor</w:t>
            </w:r>
          </w:p>
        </w:tc>
      </w:tr>
      <w:tr w:rsidR="00CE6995" w14:paraId="589EA057" w14:textId="77777777">
        <w:trPr>
          <w:jc w:val="center"/>
        </w:trPr>
        <w:tc>
          <w:tcPr>
            <w:tcW w:w="4680" w:type="dxa"/>
          </w:tcPr>
          <w:p w14:paraId="0002DE65" w14:textId="77777777" w:rsidR="00CE6995" w:rsidRDefault="00000000">
            <w:r>
              <w:t>Idempotency</w:t>
            </w:r>
          </w:p>
        </w:tc>
        <w:tc>
          <w:tcPr>
            <w:tcW w:w="4680" w:type="dxa"/>
          </w:tcPr>
          <w:p w14:paraId="091A7F9F" w14:textId="77777777" w:rsidR="00CE6995" w:rsidRDefault="00000000">
            <w:r>
              <w:t>Optional: Idempotency-Key for write operations</w:t>
            </w:r>
          </w:p>
        </w:tc>
      </w:tr>
      <w:tr w:rsidR="00CE6995" w14:paraId="66F98B4F" w14:textId="77777777">
        <w:trPr>
          <w:jc w:val="center"/>
        </w:trPr>
        <w:tc>
          <w:tcPr>
            <w:tcW w:w="4680" w:type="dxa"/>
          </w:tcPr>
          <w:p w14:paraId="587A11BF" w14:textId="77777777" w:rsidR="00CE6995" w:rsidRDefault="00000000">
            <w:r>
              <w:t>Sync/Async</w:t>
            </w:r>
          </w:p>
        </w:tc>
        <w:tc>
          <w:tcPr>
            <w:tcW w:w="4680" w:type="dxa"/>
          </w:tcPr>
          <w:p w14:paraId="5E07A95F" w14:textId="77777777" w:rsidR="00CE6995" w:rsidRDefault="00000000">
            <w:r>
              <w:t>Synchronous</w:t>
            </w:r>
          </w:p>
        </w:tc>
      </w:tr>
    </w:tbl>
    <w:p w14:paraId="0E6241D3" w14:textId="77777777" w:rsidR="00CE6995" w:rsidRDefault="00CE6995"/>
    <w:p w14:paraId="6A83F33F" w14:textId="77777777" w:rsidR="00CE6995" w:rsidRDefault="00000000">
      <w:pPr>
        <w:pStyle w:val="Heading4"/>
      </w:pPr>
      <w:r>
        <w:t>Request</w:t>
      </w:r>
    </w:p>
    <w:p w14:paraId="6317AF8C" w14:textId="77777777" w:rsidR="00CE6995" w:rsidRDefault="00000000">
      <w:r>
        <w:rPr>
          <w:b/>
        </w:rPr>
        <w:t>Headers:</w:t>
      </w:r>
    </w:p>
    <w:p w14:paraId="1EB66AC6" w14:textId="77777777" w:rsidR="00CE6995" w:rsidRDefault="00000000">
      <w:pPr>
        <w:pStyle w:val="ListBullet"/>
      </w:pPr>
      <w:r>
        <w:lastRenderedPageBreak/>
        <w:t>Authorization: Bearer &lt;token&gt;</w:t>
      </w:r>
    </w:p>
    <w:p w14:paraId="572AEA65" w14:textId="77777777" w:rsidR="00CE6995" w:rsidRDefault="00000000">
      <w:pPr>
        <w:pStyle w:val="ListBullet"/>
      </w:pPr>
      <w:r>
        <w:t>X-Org-Id</w:t>
      </w:r>
    </w:p>
    <w:p w14:paraId="246F14F0" w14:textId="77777777" w:rsidR="00CE6995" w:rsidRDefault="00000000">
      <w:pPr>
        <w:pStyle w:val="ListBullet"/>
      </w:pPr>
      <w:r>
        <w:t>X-Project-Id</w:t>
      </w:r>
    </w:p>
    <w:p w14:paraId="5482F269" w14:textId="77777777" w:rsidR="00CE6995" w:rsidRDefault="00000000">
      <w:pPr>
        <w:pStyle w:val="ListBullet"/>
      </w:pPr>
      <w:r>
        <w:t>Content-Type: application/json</w:t>
      </w:r>
    </w:p>
    <w:p w14:paraId="3E9A7AF7" w14:textId="77777777" w:rsidR="00CE6995" w:rsidRDefault="00000000">
      <w:r>
        <w:rPr>
          <w:b/>
        </w:rPr>
        <w:t>Body:</w:t>
      </w:r>
    </w:p>
    <w:p w14:paraId="476C20E2" w14:textId="77777777" w:rsidR="00CE6995" w:rsidRDefault="00000000">
      <w:r>
        <w:rPr>
          <w:rFonts w:ascii="Courier New" w:eastAsia="Courier New" w:hAnsi="Courier New"/>
          <w:sz w:val="18"/>
        </w:rPr>
        <w:t>{ "parentFolderId":"uuid|null","name":"string" }</w:t>
      </w:r>
    </w:p>
    <w:p w14:paraId="1A365F10" w14:textId="77777777" w:rsidR="00CE6995" w:rsidRDefault="00000000">
      <w:pPr>
        <w:pStyle w:val="Heading4"/>
      </w:pPr>
      <w:r>
        <w:t>Response</w:t>
      </w:r>
    </w:p>
    <w:p w14:paraId="32E99DF0" w14:textId="77777777" w:rsidR="00CE6995" w:rsidRDefault="00000000">
      <w:r>
        <w:rPr>
          <w:rFonts w:ascii="Courier New" w:eastAsia="Courier New" w:hAnsi="Courier New"/>
          <w:sz w:val="18"/>
        </w:rPr>
        <w:t>{ "folderId":"uuid","name":"string" }</w:t>
      </w:r>
    </w:p>
    <w:p w14:paraId="475CD1B6" w14:textId="77777777" w:rsidR="00CE6995" w:rsidRDefault="00000000">
      <w:r>
        <w:rPr>
          <w:b/>
        </w:rPr>
        <w:t>Errors:</w:t>
      </w:r>
    </w:p>
    <w:p w14:paraId="4EE5FE92" w14:textId="77777777" w:rsidR="00CE6995" w:rsidRDefault="00000000">
      <w:pPr>
        <w:pStyle w:val="ListBullet"/>
      </w:pPr>
      <w:r>
        <w:t>FORBIDDEN</w:t>
      </w:r>
    </w:p>
    <w:p w14:paraId="6863FD81" w14:textId="77777777" w:rsidR="00CE6995" w:rsidRDefault="00000000">
      <w:pPr>
        <w:pStyle w:val="ListBullet"/>
      </w:pPr>
      <w:r>
        <w:t>VALIDATION_ERROR</w:t>
      </w:r>
    </w:p>
    <w:p w14:paraId="5F012F3A" w14:textId="77777777" w:rsidR="00CE6995" w:rsidRDefault="00000000">
      <w:r>
        <w:rPr>
          <w:b/>
        </w:rPr>
        <w:t>Side Effects / Persistence / Events:</w:t>
      </w:r>
    </w:p>
    <w:p w14:paraId="4B7DBD74" w14:textId="6C8424AC" w:rsidR="00CE6995" w:rsidRDefault="00000000">
      <w:pPr>
        <w:pStyle w:val="ListBullet"/>
      </w:pPr>
      <w:r>
        <w:t>PG: folders INSERT content_activity_logs INSERT.</w:t>
      </w:r>
    </w:p>
    <w:p w14:paraId="31D9EEDF" w14:textId="77777777" w:rsidR="00CE6995" w:rsidRDefault="00CE6995"/>
    <w:p w14:paraId="10ADB1CA" w14:textId="77777777" w:rsidR="00CE6995" w:rsidRDefault="00000000">
      <w:pPr>
        <w:pStyle w:val="Heading3"/>
      </w:pPr>
      <w:r>
        <w:t>PATCH /api/v1/folders/{folderId}</w:t>
      </w:r>
    </w:p>
    <w:p w14:paraId="728A3E83"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3A91C507" w14:textId="77777777">
        <w:trPr>
          <w:jc w:val="center"/>
        </w:trPr>
        <w:tc>
          <w:tcPr>
            <w:tcW w:w="4680" w:type="dxa"/>
          </w:tcPr>
          <w:p w14:paraId="3C8D2745" w14:textId="77777777" w:rsidR="00CE6995" w:rsidRDefault="00000000">
            <w:r>
              <w:rPr>
                <w:b/>
              </w:rPr>
              <w:t>Item</w:t>
            </w:r>
          </w:p>
        </w:tc>
        <w:tc>
          <w:tcPr>
            <w:tcW w:w="4680" w:type="dxa"/>
          </w:tcPr>
          <w:p w14:paraId="0E284954" w14:textId="77777777" w:rsidR="00CE6995" w:rsidRDefault="00000000">
            <w:r>
              <w:rPr>
                <w:b/>
              </w:rPr>
              <w:t>Value</w:t>
            </w:r>
          </w:p>
        </w:tc>
      </w:tr>
      <w:tr w:rsidR="00CE6995" w14:paraId="31710B98" w14:textId="77777777">
        <w:trPr>
          <w:jc w:val="center"/>
        </w:trPr>
        <w:tc>
          <w:tcPr>
            <w:tcW w:w="4680" w:type="dxa"/>
          </w:tcPr>
          <w:p w14:paraId="05406926" w14:textId="77777777" w:rsidR="00CE6995" w:rsidRDefault="00000000">
            <w:r>
              <w:t>Description</w:t>
            </w:r>
          </w:p>
        </w:tc>
        <w:tc>
          <w:tcPr>
            <w:tcW w:w="4680" w:type="dxa"/>
          </w:tcPr>
          <w:p w14:paraId="130E94D9" w14:textId="77777777" w:rsidR="00CE6995" w:rsidRDefault="00000000">
            <w:r>
              <w:t>Rename/update folder.</w:t>
            </w:r>
          </w:p>
        </w:tc>
      </w:tr>
      <w:tr w:rsidR="00CE6995" w14:paraId="5C6CCA82" w14:textId="77777777">
        <w:trPr>
          <w:jc w:val="center"/>
        </w:trPr>
        <w:tc>
          <w:tcPr>
            <w:tcW w:w="4680" w:type="dxa"/>
          </w:tcPr>
          <w:p w14:paraId="58D699FD" w14:textId="77777777" w:rsidR="00CE6995" w:rsidRDefault="00000000">
            <w:r>
              <w:t>Auth</w:t>
            </w:r>
          </w:p>
        </w:tc>
        <w:tc>
          <w:tcPr>
            <w:tcW w:w="4680" w:type="dxa"/>
          </w:tcPr>
          <w:p w14:paraId="3BDE5B99" w14:textId="77777777" w:rsidR="00CE6995" w:rsidRDefault="00000000">
            <w:r>
              <w:t>Bearer JWT (Keycloak via MS1)</w:t>
            </w:r>
          </w:p>
        </w:tc>
      </w:tr>
      <w:tr w:rsidR="00CE6995" w14:paraId="6A6FFB78" w14:textId="77777777">
        <w:trPr>
          <w:jc w:val="center"/>
        </w:trPr>
        <w:tc>
          <w:tcPr>
            <w:tcW w:w="4680" w:type="dxa"/>
          </w:tcPr>
          <w:p w14:paraId="54A1B378" w14:textId="77777777" w:rsidR="00CE6995" w:rsidRDefault="00000000">
            <w:r>
              <w:t>Tenant Context</w:t>
            </w:r>
          </w:p>
        </w:tc>
        <w:tc>
          <w:tcPr>
            <w:tcW w:w="4680" w:type="dxa"/>
          </w:tcPr>
          <w:p w14:paraId="5A6EDF0E" w14:textId="247FB945" w:rsidR="00CE6995" w:rsidRDefault="00000000">
            <w:r>
              <w:t>X-Org-Id required X-Project-Id where applicable</w:t>
            </w:r>
          </w:p>
        </w:tc>
      </w:tr>
      <w:tr w:rsidR="00CE6995" w14:paraId="24E4603C" w14:textId="77777777">
        <w:trPr>
          <w:jc w:val="center"/>
        </w:trPr>
        <w:tc>
          <w:tcPr>
            <w:tcW w:w="4680" w:type="dxa"/>
          </w:tcPr>
          <w:p w14:paraId="650F0D33" w14:textId="77777777" w:rsidR="00CE6995" w:rsidRDefault="00000000">
            <w:r>
              <w:t>Roles</w:t>
            </w:r>
          </w:p>
        </w:tc>
        <w:tc>
          <w:tcPr>
            <w:tcW w:w="4680" w:type="dxa"/>
          </w:tcPr>
          <w:p w14:paraId="0D7A38DE" w14:textId="1DE8B07F" w:rsidR="00CE6995" w:rsidRDefault="00000000">
            <w:r>
              <w:t>JC Admin JC PM Client Admin Client Editor</w:t>
            </w:r>
          </w:p>
        </w:tc>
      </w:tr>
      <w:tr w:rsidR="00CE6995" w14:paraId="3CB327D2" w14:textId="77777777">
        <w:trPr>
          <w:jc w:val="center"/>
        </w:trPr>
        <w:tc>
          <w:tcPr>
            <w:tcW w:w="4680" w:type="dxa"/>
          </w:tcPr>
          <w:p w14:paraId="684CB17D" w14:textId="77777777" w:rsidR="00CE6995" w:rsidRDefault="00000000">
            <w:r>
              <w:t>Idempotency</w:t>
            </w:r>
          </w:p>
        </w:tc>
        <w:tc>
          <w:tcPr>
            <w:tcW w:w="4680" w:type="dxa"/>
          </w:tcPr>
          <w:p w14:paraId="6142047D" w14:textId="77777777" w:rsidR="00CE6995" w:rsidRDefault="00000000">
            <w:r>
              <w:t>Optional: Idempotency-Key for write operations</w:t>
            </w:r>
          </w:p>
        </w:tc>
      </w:tr>
      <w:tr w:rsidR="00CE6995" w14:paraId="46463C94" w14:textId="77777777">
        <w:trPr>
          <w:jc w:val="center"/>
        </w:trPr>
        <w:tc>
          <w:tcPr>
            <w:tcW w:w="4680" w:type="dxa"/>
          </w:tcPr>
          <w:p w14:paraId="400B7928" w14:textId="77777777" w:rsidR="00CE6995" w:rsidRDefault="00000000">
            <w:r>
              <w:t>Sync/Async</w:t>
            </w:r>
          </w:p>
        </w:tc>
        <w:tc>
          <w:tcPr>
            <w:tcW w:w="4680" w:type="dxa"/>
          </w:tcPr>
          <w:p w14:paraId="1333D384" w14:textId="77777777" w:rsidR="00CE6995" w:rsidRDefault="00000000">
            <w:r>
              <w:t>Synchronous</w:t>
            </w:r>
          </w:p>
        </w:tc>
      </w:tr>
    </w:tbl>
    <w:p w14:paraId="0F8EDA80" w14:textId="77777777" w:rsidR="00CE6995" w:rsidRDefault="00CE6995"/>
    <w:p w14:paraId="76612714" w14:textId="77777777" w:rsidR="00CE6995" w:rsidRDefault="00000000">
      <w:pPr>
        <w:pStyle w:val="Heading4"/>
      </w:pPr>
      <w:r>
        <w:t>Request</w:t>
      </w:r>
    </w:p>
    <w:p w14:paraId="08252E85" w14:textId="77777777" w:rsidR="00CE6995" w:rsidRDefault="00000000">
      <w:r>
        <w:rPr>
          <w:b/>
        </w:rPr>
        <w:t>Headers:</w:t>
      </w:r>
    </w:p>
    <w:p w14:paraId="1576485C" w14:textId="77777777" w:rsidR="00CE6995" w:rsidRDefault="00000000">
      <w:pPr>
        <w:pStyle w:val="ListBullet"/>
      </w:pPr>
      <w:r>
        <w:t>Authorization: Bearer &lt;token&gt;</w:t>
      </w:r>
    </w:p>
    <w:p w14:paraId="75C2B30E" w14:textId="77777777" w:rsidR="00CE6995" w:rsidRDefault="00000000">
      <w:pPr>
        <w:pStyle w:val="ListBullet"/>
      </w:pPr>
      <w:r>
        <w:t>X-Org-Id</w:t>
      </w:r>
    </w:p>
    <w:p w14:paraId="495C24C9" w14:textId="77777777" w:rsidR="00CE6995" w:rsidRDefault="00000000">
      <w:pPr>
        <w:pStyle w:val="ListBullet"/>
      </w:pPr>
      <w:r>
        <w:t>X-Project-Id</w:t>
      </w:r>
    </w:p>
    <w:p w14:paraId="6EFC00DE" w14:textId="77777777" w:rsidR="00CE6995" w:rsidRDefault="00000000">
      <w:pPr>
        <w:pStyle w:val="ListBullet"/>
      </w:pPr>
      <w:r>
        <w:t>Content-Type: application/json</w:t>
      </w:r>
    </w:p>
    <w:p w14:paraId="54BA3A49" w14:textId="77777777" w:rsidR="00CE6995" w:rsidRDefault="00000000">
      <w:r>
        <w:rPr>
          <w:b/>
        </w:rPr>
        <w:t>Body:</w:t>
      </w:r>
    </w:p>
    <w:p w14:paraId="075AE341" w14:textId="77777777" w:rsidR="00CE6995" w:rsidRDefault="00000000">
      <w:r>
        <w:rPr>
          <w:rFonts w:ascii="Courier New" w:eastAsia="Courier New" w:hAnsi="Courier New"/>
          <w:sz w:val="18"/>
        </w:rPr>
        <w:t>{ "name":"string" }</w:t>
      </w:r>
    </w:p>
    <w:p w14:paraId="44CCFB32" w14:textId="77777777" w:rsidR="00CE6995" w:rsidRDefault="00000000">
      <w:pPr>
        <w:pStyle w:val="Heading4"/>
      </w:pPr>
      <w:r>
        <w:lastRenderedPageBreak/>
        <w:t>Response</w:t>
      </w:r>
    </w:p>
    <w:p w14:paraId="06CD8B0E" w14:textId="77777777" w:rsidR="00CE6995" w:rsidRDefault="00000000">
      <w:r>
        <w:rPr>
          <w:rFonts w:ascii="Courier New" w:eastAsia="Courier New" w:hAnsi="Courier New"/>
          <w:sz w:val="18"/>
        </w:rPr>
        <w:t>{ "folderId":"uuid","updatedAt":"date-time" }</w:t>
      </w:r>
    </w:p>
    <w:p w14:paraId="165C3C0E" w14:textId="77777777" w:rsidR="00CE6995" w:rsidRDefault="00000000">
      <w:r>
        <w:rPr>
          <w:b/>
        </w:rPr>
        <w:t>Errors:</w:t>
      </w:r>
    </w:p>
    <w:p w14:paraId="6B789FC1" w14:textId="77777777" w:rsidR="00CE6995" w:rsidRDefault="00000000">
      <w:pPr>
        <w:pStyle w:val="ListBullet"/>
      </w:pPr>
      <w:r>
        <w:t>FORBIDDEN</w:t>
      </w:r>
    </w:p>
    <w:p w14:paraId="0D959193" w14:textId="77777777" w:rsidR="00CE6995" w:rsidRDefault="00000000">
      <w:pPr>
        <w:pStyle w:val="ListBullet"/>
      </w:pPr>
      <w:r>
        <w:t>RESOURCE_NOT_FOUND</w:t>
      </w:r>
    </w:p>
    <w:p w14:paraId="3DFE5B97" w14:textId="77777777" w:rsidR="00CE6995" w:rsidRDefault="00000000">
      <w:pPr>
        <w:pStyle w:val="ListBullet"/>
      </w:pPr>
      <w:r>
        <w:t>VALIDATION_ERROR</w:t>
      </w:r>
    </w:p>
    <w:p w14:paraId="620C899E" w14:textId="77777777" w:rsidR="00CE6995" w:rsidRDefault="00000000">
      <w:r>
        <w:rPr>
          <w:b/>
        </w:rPr>
        <w:t>Side Effects / Persistence / Events:</w:t>
      </w:r>
    </w:p>
    <w:p w14:paraId="16086378" w14:textId="02C7C205" w:rsidR="00CE6995" w:rsidRDefault="00000000">
      <w:pPr>
        <w:pStyle w:val="ListBullet"/>
      </w:pPr>
      <w:r>
        <w:t>PG: folders UPDATE activity logs.</w:t>
      </w:r>
    </w:p>
    <w:p w14:paraId="5ADCA9BD" w14:textId="77777777" w:rsidR="00CE6995" w:rsidRDefault="00CE6995"/>
    <w:p w14:paraId="5E68ABDF" w14:textId="77777777" w:rsidR="00CE6995" w:rsidRDefault="00000000">
      <w:pPr>
        <w:pStyle w:val="Heading3"/>
      </w:pPr>
      <w:r>
        <w:t>DELETE /api/v1/folders/{folderId}</w:t>
      </w:r>
    </w:p>
    <w:p w14:paraId="70967FA6"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536899F4" w14:textId="77777777">
        <w:trPr>
          <w:jc w:val="center"/>
        </w:trPr>
        <w:tc>
          <w:tcPr>
            <w:tcW w:w="4680" w:type="dxa"/>
          </w:tcPr>
          <w:p w14:paraId="58ABE3E3" w14:textId="77777777" w:rsidR="00CE6995" w:rsidRDefault="00000000">
            <w:r>
              <w:rPr>
                <w:b/>
              </w:rPr>
              <w:t>Item</w:t>
            </w:r>
          </w:p>
        </w:tc>
        <w:tc>
          <w:tcPr>
            <w:tcW w:w="4680" w:type="dxa"/>
          </w:tcPr>
          <w:p w14:paraId="55525A8C" w14:textId="77777777" w:rsidR="00CE6995" w:rsidRDefault="00000000">
            <w:r>
              <w:rPr>
                <w:b/>
              </w:rPr>
              <w:t>Value</w:t>
            </w:r>
          </w:p>
        </w:tc>
      </w:tr>
      <w:tr w:rsidR="00CE6995" w14:paraId="5999395B" w14:textId="77777777">
        <w:trPr>
          <w:jc w:val="center"/>
        </w:trPr>
        <w:tc>
          <w:tcPr>
            <w:tcW w:w="4680" w:type="dxa"/>
          </w:tcPr>
          <w:p w14:paraId="6EE71176" w14:textId="77777777" w:rsidR="00CE6995" w:rsidRDefault="00000000">
            <w:r>
              <w:t>Description</w:t>
            </w:r>
          </w:p>
        </w:tc>
        <w:tc>
          <w:tcPr>
            <w:tcW w:w="4680" w:type="dxa"/>
          </w:tcPr>
          <w:p w14:paraId="3195C452" w14:textId="77777777" w:rsidR="00CE6995" w:rsidRDefault="00000000">
            <w:r>
              <w:t>Delete folder (restricted for Client Editor/Viewer).</w:t>
            </w:r>
          </w:p>
        </w:tc>
      </w:tr>
      <w:tr w:rsidR="00CE6995" w14:paraId="73E627D3" w14:textId="77777777">
        <w:trPr>
          <w:jc w:val="center"/>
        </w:trPr>
        <w:tc>
          <w:tcPr>
            <w:tcW w:w="4680" w:type="dxa"/>
          </w:tcPr>
          <w:p w14:paraId="663A4168" w14:textId="77777777" w:rsidR="00CE6995" w:rsidRDefault="00000000">
            <w:r>
              <w:t>Auth</w:t>
            </w:r>
          </w:p>
        </w:tc>
        <w:tc>
          <w:tcPr>
            <w:tcW w:w="4680" w:type="dxa"/>
          </w:tcPr>
          <w:p w14:paraId="63EC1B74" w14:textId="77777777" w:rsidR="00CE6995" w:rsidRDefault="00000000">
            <w:r>
              <w:t>Bearer JWT (Keycloak via MS1)</w:t>
            </w:r>
          </w:p>
        </w:tc>
      </w:tr>
      <w:tr w:rsidR="00CE6995" w14:paraId="18E80871" w14:textId="77777777">
        <w:trPr>
          <w:jc w:val="center"/>
        </w:trPr>
        <w:tc>
          <w:tcPr>
            <w:tcW w:w="4680" w:type="dxa"/>
          </w:tcPr>
          <w:p w14:paraId="5F92BF10" w14:textId="77777777" w:rsidR="00CE6995" w:rsidRDefault="00000000">
            <w:r>
              <w:t>Tenant Context</w:t>
            </w:r>
          </w:p>
        </w:tc>
        <w:tc>
          <w:tcPr>
            <w:tcW w:w="4680" w:type="dxa"/>
          </w:tcPr>
          <w:p w14:paraId="1BB8BAEE" w14:textId="446AF10A" w:rsidR="00CE6995" w:rsidRDefault="00000000">
            <w:r>
              <w:t>X-Org-Id required X-Project-Id where applicable</w:t>
            </w:r>
          </w:p>
        </w:tc>
      </w:tr>
      <w:tr w:rsidR="00CE6995" w14:paraId="3F72DD98" w14:textId="77777777">
        <w:trPr>
          <w:jc w:val="center"/>
        </w:trPr>
        <w:tc>
          <w:tcPr>
            <w:tcW w:w="4680" w:type="dxa"/>
          </w:tcPr>
          <w:p w14:paraId="18989193" w14:textId="77777777" w:rsidR="00CE6995" w:rsidRDefault="00000000">
            <w:r>
              <w:t>Roles</w:t>
            </w:r>
          </w:p>
        </w:tc>
        <w:tc>
          <w:tcPr>
            <w:tcW w:w="4680" w:type="dxa"/>
          </w:tcPr>
          <w:p w14:paraId="3015628F" w14:textId="0AAF014D" w:rsidR="00CE6995" w:rsidRDefault="00000000">
            <w:r>
              <w:t>JC Admin JC PM Client Admin</w:t>
            </w:r>
          </w:p>
        </w:tc>
      </w:tr>
      <w:tr w:rsidR="00CE6995" w14:paraId="2C9DE931" w14:textId="77777777">
        <w:trPr>
          <w:jc w:val="center"/>
        </w:trPr>
        <w:tc>
          <w:tcPr>
            <w:tcW w:w="4680" w:type="dxa"/>
          </w:tcPr>
          <w:p w14:paraId="34ABDB4C" w14:textId="77777777" w:rsidR="00CE6995" w:rsidRDefault="00000000">
            <w:r>
              <w:t>Idempotency</w:t>
            </w:r>
          </w:p>
        </w:tc>
        <w:tc>
          <w:tcPr>
            <w:tcW w:w="4680" w:type="dxa"/>
          </w:tcPr>
          <w:p w14:paraId="4008CC99" w14:textId="77777777" w:rsidR="00CE6995" w:rsidRDefault="00000000">
            <w:r>
              <w:t>Optional: Idempotency-Key for write operations</w:t>
            </w:r>
          </w:p>
        </w:tc>
      </w:tr>
      <w:tr w:rsidR="00CE6995" w14:paraId="0EE72C53" w14:textId="77777777">
        <w:trPr>
          <w:jc w:val="center"/>
        </w:trPr>
        <w:tc>
          <w:tcPr>
            <w:tcW w:w="4680" w:type="dxa"/>
          </w:tcPr>
          <w:p w14:paraId="4107CDF3" w14:textId="77777777" w:rsidR="00CE6995" w:rsidRDefault="00000000">
            <w:r>
              <w:t>Sync/Async</w:t>
            </w:r>
          </w:p>
        </w:tc>
        <w:tc>
          <w:tcPr>
            <w:tcW w:w="4680" w:type="dxa"/>
          </w:tcPr>
          <w:p w14:paraId="6374B240" w14:textId="77777777" w:rsidR="00CE6995" w:rsidRDefault="00000000">
            <w:r>
              <w:t>Synchronous</w:t>
            </w:r>
          </w:p>
        </w:tc>
      </w:tr>
    </w:tbl>
    <w:p w14:paraId="559C3548" w14:textId="77777777" w:rsidR="00CE6995" w:rsidRDefault="00CE6995"/>
    <w:p w14:paraId="64B4EFC8" w14:textId="77777777" w:rsidR="00CE6995" w:rsidRDefault="00000000">
      <w:pPr>
        <w:pStyle w:val="Heading4"/>
      </w:pPr>
      <w:r>
        <w:t>Request</w:t>
      </w:r>
    </w:p>
    <w:p w14:paraId="0C5FC9B0" w14:textId="77777777" w:rsidR="00CE6995" w:rsidRDefault="00000000">
      <w:r>
        <w:rPr>
          <w:b/>
        </w:rPr>
        <w:t>Headers:</w:t>
      </w:r>
    </w:p>
    <w:p w14:paraId="51C92C58" w14:textId="77777777" w:rsidR="00CE6995" w:rsidRDefault="00000000">
      <w:pPr>
        <w:pStyle w:val="ListBullet"/>
      </w:pPr>
      <w:r>
        <w:t>Authorization: Bearer &lt;token&gt;</w:t>
      </w:r>
    </w:p>
    <w:p w14:paraId="2DB709C8" w14:textId="77777777" w:rsidR="00CE6995" w:rsidRDefault="00000000">
      <w:pPr>
        <w:pStyle w:val="ListBullet"/>
      </w:pPr>
      <w:r>
        <w:t>X-Org-Id</w:t>
      </w:r>
    </w:p>
    <w:p w14:paraId="61FF0104" w14:textId="77777777" w:rsidR="00CE6995" w:rsidRDefault="00000000">
      <w:pPr>
        <w:pStyle w:val="ListBullet"/>
      </w:pPr>
      <w:r>
        <w:t>X-Project-Id</w:t>
      </w:r>
    </w:p>
    <w:p w14:paraId="0ED6DB9C" w14:textId="77777777" w:rsidR="00CE6995" w:rsidRDefault="00000000">
      <w:pPr>
        <w:pStyle w:val="Heading4"/>
      </w:pPr>
      <w:r>
        <w:t>Response</w:t>
      </w:r>
    </w:p>
    <w:p w14:paraId="63B3AB63" w14:textId="77777777" w:rsidR="00CE6995" w:rsidRDefault="00000000">
      <w:r>
        <w:rPr>
          <w:rFonts w:ascii="Courier New" w:eastAsia="Courier New" w:hAnsi="Courier New"/>
          <w:sz w:val="18"/>
        </w:rPr>
        <w:t>{ "status":"DELETED" }</w:t>
      </w:r>
    </w:p>
    <w:p w14:paraId="7EC2EC3F" w14:textId="77777777" w:rsidR="00CE6995" w:rsidRDefault="00000000">
      <w:r>
        <w:rPr>
          <w:b/>
        </w:rPr>
        <w:t>Errors:</w:t>
      </w:r>
    </w:p>
    <w:p w14:paraId="16EE33B0" w14:textId="77777777" w:rsidR="00CE6995" w:rsidRDefault="00000000">
      <w:pPr>
        <w:pStyle w:val="ListBullet"/>
      </w:pPr>
      <w:r>
        <w:t>FORBIDDEN</w:t>
      </w:r>
    </w:p>
    <w:p w14:paraId="4B4191B9" w14:textId="77777777" w:rsidR="00CE6995" w:rsidRDefault="00000000">
      <w:pPr>
        <w:pStyle w:val="ListBullet"/>
      </w:pPr>
      <w:r>
        <w:t>RESOURCE_NOT_FOUND</w:t>
      </w:r>
    </w:p>
    <w:p w14:paraId="2D80352F" w14:textId="77777777" w:rsidR="00CE6995" w:rsidRDefault="00000000">
      <w:pPr>
        <w:pStyle w:val="ListBullet"/>
      </w:pPr>
      <w:r>
        <w:t>CONFLICT</w:t>
      </w:r>
    </w:p>
    <w:p w14:paraId="2A8510C9" w14:textId="77777777" w:rsidR="00CE6995" w:rsidRDefault="00000000">
      <w:r>
        <w:rPr>
          <w:b/>
        </w:rPr>
        <w:t>Side Effects / Persistence / Events:</w:t>
      </w:r>
    </w:p>
    <w:p w14:paraId="4DE1B826" w14:textId="76D1987F" w:rsidR="00CE6995" w:rsidRDefault="00000000">
      <w:pPr>
        <w:pStyle w:val="ListBullet"/>
      </w:pPr>
      <w:r>
        <w:t>PG: folders DELETE/soft-delete activity logs.</w:t>
      </w:r>
    </w:p>
    <w:p w14:paraId="67626E6E" w14:textId="77777777" w:rsidR="00CE6995" w:rsidRDefault="00CE6995"/>
    <w:p w14:paraId="46336FFE" w14:textId="77777777" w:rsidR="00CE6995" w:rsidRDefault="00000000">
      <w:pPr>
        <w:pStyle w:val="Heading3"/>
      </w:pPr>
      <w:r>
        <w:t>POST /api/v1/files/upload/init</w:t>
      </w:r>
    </w:p>
    <w:p w14:paraId="3E5C2AAE"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2D4B035D" w14:textId="77777777">
        <w:trPr>
          <w:jc w:val="center"/>
        </w:trPr>
        <w:tc>
          <w:tcPr>
            <w:tcW w:w="4680" w:type="dxa"/>
          </w:tcPr>
          <w:p w14:paraId="70DE3305" w14:textId="77777777" w:rsidR="00CE6995" w:rsidRDefault="00000000">
            <w:r>
              <w:rPr>
                <w:b/>
              </w:rPr>
              <w:t>Item</w:t>
            </w:r>
          </w:p>
        </w:tc>
        <w:tc>
          <w:tcPr>
            <w:tcW w:w="4680" w:type="dxa"/>
          </w:tcPr>
          <w:p w14:paraId="1758308B" w14:textId="77777777" w:rsidR="00CE6995" w:rsidRDefault="00000000">
            <w:r>
              <w:rPr>
                <w:b/>
              </w:rPr>
              <w:t>Value</w:t>
            </w:r>
          </w:p>
        </w:tc>
      </w:tr>
      <w:tr w:rsidR="00CE6995" w14:paraId="4DE93A49" w14:textId="77777777">
        <w:trPr>
          <w:jc w:val="center"/>
        </w:trPr>
        <w:tc>
          <w:tcPr>
            <w:tcW w:w="4680" w:type="dxa"/>
          </w:tcPr>
          <w:p w14:paraId="31CCC979" w14:textId="77777777" w:rsidR="00CE6995" w:rsidRDefault="00000000">
            <w:r>
              <w:t>Description</w:t>
            </w:r>
          </w:p>
        </w:tc>
        <w:tc>
          <w:tcPr>
            <w:tcW w:w="4680" w:type="dxa"/>
          </w:tcPr>
          <w:p w14:paraId="1859F3C3" w14:textId="77777777" w:rsidR="00CE6995" w:rsidRDefault="00000000">
            <w:r>
              <w:t>Initialize upload and return presigned URL (10GB per file constraint).</w:t>
            </w:r>
          </w:p>
        </w:tc>
      </w:tr>
      <w:tr w:rsidR="00CE6995" w14:paraId="564EA70A" w14:textId="77777777">
        <w:trPr>
          <w:jc w:val="center"/>
        </w:trPr>
        <w:tc>
          <w:tcPr>
            <w:tcW w:w="4680" w:type="dxa"/>
          </w:tcPr>
          <w:p w14:paraId="076DD013" w14:textId="77777777" w:rsidR="00CE6995" w:rsidRDefault="00000000">
            <w:r>
              <w:t>Auth</w:t>
            </w:r>
          </w:p>
        </w:tc>
        <w:tc>
          <w:tcPr>
            <w:tcW w:w="4680" w:type="dxa"/>
          </w:tcPr>
          <w:p w14:paraId="1AD41C4E" w14:textId="77777777" w:rsidR="00CE6995" w:rsidRDefault="00000000">
            <w:r>
              <w:t>Bearer JWT (Keycloak via MS1)</w:t>
            </w:r>
          </w:p>
        </w:tc>
      </w:tr>
      <w:tr w:rsidR="00CE6995" w14:paraId="2CE9A986" w14:textId="77777777">
        <w:trPr>
          <w:jc w:val="center"/>
        </w:trPr>
        <w:tc>
          <w:tcPr>
            <w:tcW w:w="4680" w:type="dxa"/>
          </w:tcPr>
          <w:p w14:paraId="226B0825" w14:textId="77777777" w:rsidR="00CE6995" w:rsidRDefault="00000000">
            <w:r>
              <w:t>Tenant Context</w:t>
            </w:r>
          </w:p>
        </w:tc>
        <w:tc>
          <w:tcPr>
            <w:tcW w:w="4680" w:type="dxa"/>
          </w:tcPr>
          <w:p w14:paraId="7F24414A" w14:textId="61D442CF" w:rsidR="00CE6995" w:rsidRDefault="00000000">
            <w:r>
              <w:t>X-Org-Id required X-Project-Id where applicable</w:t>
            </w:r>
          </w:p>
        </w:tc>
      </w:tr>
      <w:tr w:rsidR="00CE6995" w14:paraId="4D159738" w14:textId="77777777">
        <w:trPr>
          <w:jc w:val="center"/>
        </w:trPr>
        <w:tc>
          <w:tcPr>
            <w:tcW w:w="4680" w:type="dxa"/>
          </w:tcPr>
          <w:p w14:paraId="1B19340D" w14:textId="77777777" w:rsidR="00CE6995" w:rsidRDefault="00000000">
            <w:r>
              <w:t>Roles</w:t>
            </w:r>
          </w:p>
        </w:tc>
        <w:tc>
          <w:tcPr>
            <w:tcW w:w="4680" w:type="dxa"/>
          </w:tcPr>
          <w:p w14:paraId="30EE9D4E" w14:textId="1A21CBFE" w:rsidR="00CE6995" w:rsidRDefault="00000000">
            <w:r>
              <w:t>JC Admin JC PM Client Admin Client Editor</w:t>
            </w:r>
          </w:p>
        </w:tc>
      </w:tr>
      <w:tr w:rsidR="00CE6995" w14:paraId="4EC42E6E" w14:textId="77777777">
        <w:trPr>
          <w:jc w:val="center"/>
        </w:trPr>
        <w:tc>
          <w:tcPr>
            <w:tcW w:w="4680" w:type="dxa"/>
          </w:tcPr>
          <w:p w14:paraId="50573009" w14:textId="77777777" w:rsidR="00CE6995" w:rsidRDefault="00000000">
            <w:r>
              <w:t>Idempotency</w:t>
            </w:r>
          </w:p>
        </w:tc>
        <w:tc>
          <w:tcPr>
            <w:tcW w:w="4680" w:type="dxa"/>
          </w:tcPr>
          <w:p w14:paraId="3BDAAA4D" w14:textId="77777777" w:rsidR="00CE6995" w:rsidRDefault="00000000">
            <w:r>
              <w:t>Optional: Idempotency-Key for write operations</w:t>
            </w:r>
          </w:p>
        </w:tc>
      </w:tr>
      <w:tr w:rsidR="00CE6995" w14:paraId="03447FFC" w14:textId="77777777">
        <w:trPr>
          <w:jc w:val="center"/>
        </w:trPr>
        <w:tc>
          <w:tcPr>
            <w:tcW w:w="4680" w:type="dxa"/>
          </w:tcPr>
          <w:p w14:paraId="5735FF5C" w14:textId="77777777" w:rsidR="00CE6995" w:rsidRDefault="00000000">
            <w:r>
              <w:t>Sync/Async</w:t>
            </w:r>
          </w:p>
        </w:tc>
        <w:tc>
          <w:tcPr>
            <w:tcW w:w="4680" w:type="dxa"/>
          </w:tcPr>
          <w:p w14:paraId="4D925E9D" w14:textId="77777777" w:rsidR="00CE6995" w:rsidRDefault="00000000">
            <w:r>
              <w:t>Synchronous</w:t>
            </w:r>
          </w:p>
        </w:tc>
      </w:tr>
    </w:tbl>
    <w:p w14:paraId="75EE9CF1" w14:textId="77777777" w:rsidR="00CE6995" w:rsidRDefault="00CE6995"/>
    <w:p w14:paraId="5E07C4CF" w14:textId="77777777" w:rsidR="00CE6995" w:rsidRDefault="00000000">
      <w:pPr>
        <w:pStyle w:val="Heading4"/>
      </w:pPr>
      <w:r>
        <w:t>Request</w:t>
      </w:r>
    </w:p>
    <w:p w14:paraId="6B162252" w14:textId="77777777" w:rsidR="00CE6995" w:rsidRDefault="00000000">
      <w:r>
        <w:rPr>
          <w:b/>
        </w:rPr>
        <w:t>Headers:</w:t>
      </w:r>
    </w:p>
    <w:p w14:paraId="4B2F9DEC" w14:textId="77777777" w:rsidR="00CE6995" w:rsidRDefault="00000000">
      <w:pPr>
        <w:pStyle w:val="ListBullet"/>
      </w:pPr>
      <w:r>
        <w:t>Authorization: Bearer &lt;token&gt;</w:t>
      </w:r>
    </w:p>
    <w:p w14:paraId="7CCA4391" w14:textId="77777777" w:rsidR="00CE6995" w:rsidRDefault="00000000">
      <w:pPr>
        <w:pStyle w:val="ListBullet"/>
      </w:pPr>
      <w:r>
        <w:t>X-Org-Id</w:t>
      </w:r>
    </w:p>
    <w:p w14:paraId="768F13E6" w14:textId="77777777" w:rsidR="00CE6995" w:rsidRDefault="00000000">
      <w:pPr>
        <w:pStyle w:val="ListBullet"/>
      </w:pPr>
      <w:r>
        <w:t>X-Project-Id (optional)</w:t>
      </w:r>
    </w:p>
    <w:p w14:paraId="69FB5311" w14:textId="77777777" w:rsidR="00CE6995" w:rsidRDefault="00000000">
      <w:pPr>
        <w:pStyle w:val="ListBullet"/>
      </w:pPr>
      <w:r>
        <w:t>Content-Type: application/json</w:t>
      </w:r>
    </w:p>
    <w:p w14:paraId="69AE9E65" w14:textId="77777777" w:rsidR="00CE6995" w:rsidRDefault="00000000">
      <w:r>
        <w:rPr>
          <w:b/>
        </w:rPr>
        <w:t>Body:</w:t>
      </w:r>
    </w:p>
    <w:p w14:paraId="6AFF861E" w14:textId="77777777" w:rsidR="00CE6995" w:rsidRDefault="00000000">
      <w:r>
        <w:rPr>
          <w:rFonts w:ascii="Courier New" w:eastAsia="Courier New" w:hAnsi="Courier New"/>
          <w:sz w:val="18"/>
        </w:rPr>
        <w:t>{</w:t>
      </w:r>
      <w:r>
        <w:rPr>
          <w:rFonts w:ascii="Courier New" w:eastAsia="Courier New" w:hAnsi="Courier New"/>
          <w:sz w:val="18"/>
        </w:rPr>
        <w:br/>
        <w:t xml:space="preserve">  "fileName":"string",</w:t>
      </w:r>
      <w:r>
        <w:rPr>
          <w:rFonts w:ascii="Courier New" w:eastAsia="Courier New" w:hAnsi="Courier New"/>
          <w:sz w:val="18"/>
        </w:rPr>
        <w:br/>
        <w:t xml:space="preserve">  "mimeType":"string",</w:t>
      </w:r>
      <w:r>
        <w:rPr>
          <w:rFonts w:ascii="Courier New" w:eastAsia="Courier New" w:hAnsi="Courier New"/>
          <w:sz w:val="18"/>
        </w:rPr>
        <w:br/>
        <w:t xml:space="preserve">  "sizeBytes": 123,</w:t>
      </w:r>
      <w:r>
        <w:rPr>
          <w:rFonts w:ascii="Courier New" w:eastAsia="Courier New" w:hAnsi="Courier New"/>
          <w:sz w:val="18"/>
        </w:rPr>
        <w:br/>
        <w:t xml:space="preserve">  "folderId":"uuid|null",</w:t>
      </w:r>
      <w:r>
        <w:rPr>
          <w:rFonts w:ascii="Courier New" w:eastAsia="Courier New" w:hAnsi="Courier New"/>
          <w:sz w:val="18"/>
        </w:rPr>
        <w:br/>
        <w:t xml:space="preserve">  "type":"DATASET|DOCUMENT|MEDIA|OTHER"</w:t>
      </w:r>
      <w:r>
        <w:rPr>
          <w:rFonts w:ascii="Courier New" w:eastAsia="Courier New" w:hAnsi="Courier New"/>
          <w:sz w:val="18"/>
        </w:rPr>
        <w:br/>
        <w:t>}</w:t>
      </w:r>
    </w:p>
    <w:p w14:paraId="67C92FA5" w14:textId="77777777" w:rsidR="00CE6995" w:rsidRDefault="00000000">
      <w:pPr>
        <w:pStyle w:val="Heading4"/>
      </w:pPr>
      <w:r>
        <w:t>Response</w:t>
      </w:r>
    </w:p>
    <w:p w14:paraId="2C35CBCC" w14:textId="77777777" w:rsidR="00CE6995" w:rsidRDefault="00000000">
      <w:r>
        <w:rPr>
          <w:rFonts w:ascii="Courier New" w:eastAsia="Courier New" w:hAnsi="Courier New"/>
          <w:sz w:val="18"/>
        </w:rPr>
        <w:t>{</w:t>
      </w:r>
      <w:r>
        <w:rPr>
          <w:rFonts w:ascii="Courier New" w:eastAsia="Courier New" w:hAnsi="Courier New"/>
          <w:sz w:val="18"/>
        </w:rPr>
        <w:br/>
        <w:t xml:space="preserve">  "fileId":"uuid",</w:t>
      </w:r>
      <w:r>
        <w:rPr>
          <w:rFonts w:ascii="Courier New" w:eastAsia="Courier New" w:hAnsi="Courier New"/>
          <w:sz w:val="18"/>
        </w:rPr>
        <w:br/>
        <w:t xml:space="preserve">  "uploadUrl":"string",</w:t>
      </w:r>
      <w:r>
        <w:rPr>
          <w:rFonts w:ascii="Courier New" w:eastAsia="Courier New" w:hAnsi="Courier New"/>
          <w:sz w:val="18"/>
        </w:rPr>
        <w:br/>
        <w:t xml:space="preserve">  "maxSizeBytes": 10737418240,</w:t>
      </w:r>
      <w:r>
        <w:rPr>
          <w:rFonts w:ascii="Courier New" w:eastAsia="Courier New" w:hAnsi="Courier New"/>
          <w:sz w:val="18"/>
        </w:rPr>
        <w:br/>
        <w:t xml:space="preserve">  "expiresAt":"date-time"</w:t>
      </w:r>
      <w:r>
        <w:rPr>
          <w:rFonts w:ascii="Courier New" w:eastAsia="Courier New" w:hAnsi="Courier New"/>
          <w:sz w:val="18"/>
        </w:rPr>
        <w:br/>
        <w:t>}</w:t>
      </w:r>
    </w:p>
    <w:p w14:paraId="26D81871" w14:textId="77777777" w:rsidR="00CE6995" w:rsidRDefault="00000000">
      <w:r>
        <w:rPr>
          <w:b/>
        </w:rPr>
        <w:t>Errors:</w:t>
      </w:r>
    </w:p>
    <w:p w14:paraId="4B2E7DE4" w14:textId="77777777" w:rsidR="00CE6995" w:rsidRDefault="00000000">
      <w:pPr>
        <w:pStyle w:val="ListBullet"/>
      </w:pPr>
      <w:r>
        <w:t>FORBIDDEN</w:t>
      </w:r>
    </w:p>
    <w:p w14:paraId="51A081AC" w14:textId="77777777" w:rsidR="00CE6995" w:rsidRDefault="00000000">
      <w:pPr>
        <w:pStyle w:val="ListBullet"/>
      </w:pPr>
      <w:r>
        <w:t>VALIDATION_ERROR</w:t>
      </w:r>
    </w:p>
    <w:p w14:paraId="159B8844" w14:textId="77777777" w:rsidR="00CE6995" w:rsidRDefault="00000000">
      <w:pPr>
        <w:pStyle w:val="ListBullet"/>
      </w:pPr>
      <w:r>
        <w:t>UPLOAD_FAILED</w:t>
      </w:r>
    </w:p>
    <w:p w14:paraId="0AC757F2" w14:textId="77777777" w:rsidR="00CE6995" w:rsidRDefault="00000000">
      <w:pPr>
        <w:pStyle w:val="ListBullet"/>
      </w:pPr>
      <w:r>
        <w:t>ENTITLEMENT_DENIED</w:t>
      </w:r>
    </w:p>
    <w:p w14:paraId="1C859E15" w14:textId="77777777" w:rsidR="00CE6995" w:rsidRDefault="00000000">
      <w:r>
        <w:rPr>
          <w:b/>
        </w:rPr>
        <w:t>Side Effects / Persistence / Events:</w:t>
      </w:r>
    </w:p>
    <w:p w14:paraId="4D0E43D3" w14:textId="1D9B99E8" w:rsidR="00CE6995" w:rsidRDefault="00000000">
      <w:pPr>
        <w:pStyle w:val="ListBullet"/>
      </w:pPr>
      <w:r>
        <w:lastRenderedPageBreak/>
        <w:t>PG: files INSERT status=UPLOADING activity logs.</w:t>
      </w:r>
    </w:p>
    <w:p w14:paraId="374CD855" w14:textId="77777777" w:rsidR="00CE6995" w:rsidRDefault="00CE6995"/>
    <w:p w14:paraId="1A141730" w14:textId="77777777" w:rsidR="00CE6995" w:rsidRDefault="00000000">
      <w:pPr>
        <w:pStyle w:val="Heading3"/>
      </w:pPr>
      <w:r>
        <w:t>POST /api/v1/files/upload/complete</w:t>
      </w:r>
    </w:p>
    <w:p w14:paraId="0FCA4BE8"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5C9F6B9D" w14:textId="77777777">
        <w:trPr>
          <w:jc w:val="center"/>
        </w:trPr>
        <w:tc>
          <w:tcPr>
            <w:tcW w:w="4680" w:type="dxa"/>
          </w:tcPr>
          <w:p w14:paraId="5ECEB0FC" w14:textId="77777777" w:rsidR="00CE6995" w:rsidRDefault="00000000">
            <w:r>
              <w:rPr>
                <w:b/>
              </w:rPr>
              <w:t>Item</w:t>
            </w:r>
          </w:p>
        </w:tc>
        <w:tc>
          <w:tcPr>
            <w:tcW w:w="4680" w:type="dxa"/>
          </w:tcPr>
          <w:p w14:paraId="3A68AC1B" w14:textId="77777777" w:rsidR="00CE6995" w:rsidRDefault="00000000">
            <w:r>
              <w:rPr>
                <w:b/>
              </w:rPr>
              <w:t>Value</w:t>
            </w:r>
          </w:p>
        </w:tc>
      </w:tr>
      <w:tr w:rsidR="00CE6995" w14:paraId="240B7EF6" w14:textId="77777777">
        <w:trPr>
          <w:jc w:val="center"/>
        </w:trPr>
        <w:tc>
          <w:tcPr>
            <w:tcW w:w="4680" w:type="dxa"/>
          </w:tcPr>
          <w:p w14:paraId="6AF03DC6" w14:textId="77777777" w:rsidR="00CE6995" w:rsidRDefault="00000000">
            <w:r>
              <w:t>Description</w:t>
            </w:r>
          </w:p>
        </w:tc>
        <w:tc>
          <w:tcPr>
            <w:tcW w:w="4680" w:type="dxa"/>
          </w:tcPr>
          <w:p w14:paraId="1D7EC9AC" w14:textId="756C0975" w:rsidR="00CE6995" w:rsidRDefault="00000000">
            <w:r>
              <w:t>Finalize upload triggers ingestion to analytics/AI where applicable.</w:t>
            </w:r>
          </w:p>
        </w:tc>
      </w:tr>
      <w:tr w:rsidR="00CE6995" w14:paraId="3258E668" w14:textId="77777777">
        <w:trPr>
          <w:jc w:val="center"/>
        </w:trPr>
        <w:tc>
          <w:tcPr>
            <w:tcW w:w="4680" w:type="dxa"/>
          </w:tcPr>
          <w:p w14:paraId="68127509" w14:textId="77777777" w:rsidR="00CE6995" w:rsidRDefault="00000000">
            <w:r>
              <w:t>Auth</w:t>
            </w:r>
          </w:p>
        </w:tc>
        <w:tc>
          <w:tcPr>
            <w:tcW w:w="4680" w:type="dxa"/>
          </w:tcPr>
          <w:p w14:paraId="2720DA06" w14:textId="77777777" w:rsidR="00CE6995" w:rsidRDefault="00000000">
            <w:r>
              <w:t>Bearer JWT (Keycloak via MS1)</w:t>
            </w:r>
          </w:p>
        </w:tc>
      </w:tr>
      <w:tr w:rsidR="00CE6995" w14:paraId="05E84E46" w14:textId="77777777">
        <w:trPr>
          <w:jc w:val="center"/>
        </w:trPr>
        <w:tc>
          <w:tcPr>
            <w:tcW w:w="4680" w:type="dxa"/>
          </w:tcPr>
          <w:p w14:paraId="178BEF89" w14:textId="77777777" w:rsidR="00CE6995" w:rsidRDefault="00000000">
            <w:r>
              <w:t>Tenant Context</w:t>
            </w:r>
          </w:p>
        </w:tc>
        <w:tc>
          <w:tcPr>
            <w:tcW w:w="4680" w:type="dxa"/>
          </w:tcPr>
          <w:p w14:paraId="6E7126BF" w14:textId="4CB3C5D7" w:rsidR="00CE6995" w:rsidRDefault="00000000">
            <w:r>
              <w:t>X-Org-Id required X-Project-Id where applicable</w:t>
            </w:r>
          </w:p>
        </w:tc>
      </w:tr>
      <w:tr w:rsidR="00CE6995" w14:paraId="7C75CCAE" w14:textId="77777777">
        <w:trPr>
          <w:jc w:val="center"/>
        </w:trPr>
        <w:tc>
          <w:tcPr>
            <w:tcW w:w="4680" w:type="dxa"/>
          </w:tcPr>
          <w:p w14:paraId="3C0F81A9" w14:textId="77777777" w:rsidR="00CE6995" w:rsidRDefault="00000000">
            <w:r>
              <w:t>Roles</w:t>
            </w:r>
          </w:p>
        </w:tc>
        <w:tc>
          <w:tcPr>
            <w:tcW w:w="4680" w:type="dxa"/>
          </w:tcPr>
          <w:p w14:paraId="39EE0D02" w14:textId="58D496A0" w:rsidR="00CE6995" w:rsidRDefault="00000000">
            <w:r>
              <w:t>JC Admin JC PM Client Admin Client Editor</w:t>
            </w:r>
          </w:p>
        </w:tc>
      </w:tr>
      <w:tr w:rsidR="00CE6995" w14:paraId="2C8DAE14" w14:textId="77777777">
        <w:trPr>
          <w:jc w:val="center"/>
        </w:trPr>
        <w:tc>
          <w:tcPr>
            <w:tcW w:w="4680" w:type="dxa"/>
          </w:tcPr>
          <w:p w14:paraId="4E3A2FF0" w14:textId="77777777" w:rsidR="00CE6995" w:rsidRDefault="00000000">
            <w:r>
              <w:t>Idempotency</w:t>
            </w:r>
          </w:p>
        </w:tc>
        <w:tc>
          <w:tcPr>
            <w:tcW w:w="4680" w:type="dxa"/>
          </w:tcPr>
          <w:p w14:paraId="294DE66D" w14:textId="77777777" w:rsidR="00CE6995" w:rsidRDefault="00000000">
            <w:r>
              <w:t>Optional: Idempotency-Key for write operations</w:t>
            </w:r>
          </w:p>
        </w:tc>
      </w:tr>
      <w:tr w:rsidR="00CE6995" w14:paraId="30253539" w14:textId="77777777">
        <w:trPr>
          <w:jc w:val="center"/>
        </w:trPr>
        <w:tc>
          <w:tcPr>
            <w:tcW w:w="4680" w:type="dxa"/>
          </w:tcPr>
          <w:p w14:paraId="525BFDDF" w14:textId="77777777" w:rsidR="00CE6995" w:rsidRDefault="00000000">
            <w:r>
              <w:t>Sync/Async</w:t>
            </w:r>
          </w:p>
        </w:tc>
        <w:tc>
          <w:tcPr>
            <w:tcW w:w="4680" w:type="dxa"/>
          </w:tcPr>
          <w:p w14:paraId="2E272E3A" w14:textId="77777777" w:rsidR="00CE6995" w:rsidRDefault="00000000">
            <w:r>
              <w:t>Synchronous</w:t>
            </w:r>
          </w:p>
        </w:tc>
      </w:tr>
    </w:tbl>
    <w:p w14:paraId="1E77907E" w14:textId="77777777" w:rsidR="00CE6995" w:rsidRDefault="00CE6995"/>
    <w:p w14:paraId="6BEF01DF" w14:textId="77777777" w:rsidR="00CE6995" w:rsidRDefault="00000000">
      <w:pPr>
        <w:pStyle w:val="Heading4"/>
      </w:pPr>
      <w:r>
        <w:t>Request</w:t>
      </w:r>
    </w:p>
    <w:p w14:paraId="4B27A885" w14:textId="77777777" w:rsidR="00CE6995" w:rsidRDefault="00000000">
      <w:r>
        <w:rPr>
          <w:b/>
        </w:rPr>
        <w:t>Headers:</w:t>
      </w:r>
    </w:p>
    <w:p w14:paraId="4B78CE5B" w14:textId="77777777" w:rsidR="00CE6995" w:rsidRDefault="00000000">
      <w:pPr>
        <w:pStyle w:val="ListBullet"/>
      </w:pPr>
      <w:r>
        <w:t>Authorization: Bearer &lt;token&gt;</w:t>
      </w:r>
    </w:p>
    <w:p w14:paraId="7491634E" w14:textId="77777777" w:rsidR="00CE6995" w:rsidRDefault="00000000">
      <w:pPr>
        <w:pStyle w:val="ListBullet"/>
      </w:pPr>
      <w:r>
        <w:t>X-Org-Id</w:t>
      </w:r>
    </w:p>
    <w:p w14:paraId="089B96E8" w14:textId="77777777" w:rsidR="00CE6995" w:rsidRDefault="00000000">
      <w:pPr>
        <w:pStyle w:val="ListBullet"/>
      </w:pPr>
      <w:r>
        <w:t>Content-Type: application/json</w:t>
      </w:r>
    </w:p>
    <w:p w14:paraId="53F90797" w14:textId="77777777" w:rsidR="00CE6995" w:rsidRDefault="00000000">
      <w:r>
        <w:rPr>
          <w:b/>
        </w:rPr>
        <w:t>Body:</w:t>
      </w:r>
    </w:p>
    <w:p w14:paraId="13A5065F" w14:textId="77777777" w:rsidR="00CE6995" w:rsidRDefault="00000000">
      <w:r>
        <w:rPr>
          <w:rFonts w:ascii="Courier New" w:eastAsia="Courier New" w:hAnsi="Courier New"/>
          <w:sz w:val="18"/>
        </w:rPr>
        <w:t>{ "fileId":"uuid", "checksum":"string|null" }</w:t>
      </w:r>
    </w:p>
    <w:p w14:paraId="3CF22E2C" w14:textId="77777777" w:rsidR="00CE6995" w:rsidRDefault="00000000">
      <w:pPr>
        <w:pStyle w:val="Heading4"/>
      </w:pPr>
      <w:r>
        <w:t>Response</w:t>
      </w:r>
    </w:p>
    <w:p w14:paraId="31E228A6" w14:textId="77777777" w:rsidR="00CE6995" w:rsidRDefault="00000000">
      <w:r>
        <w:rPr>
          <w:rFonts w:ascii="Courier New" w:eastAsia="Courier New" w:hAnsi="Courier New"/>
          <w:sz w:val="18"/>
        </w:rPr>
        <w:t>{ "fileId":"uuid","status":"AVAILABLE" }</w:t>
      </w:r>
    </w:p>
    <w:p w14:paraId="4C3E39E7" w14:textId="77777777" w:rsidR="00CE6995" w:rsidRDefault="00000000">
      <w:r>
        <w:rPr>
          <w:b/>
        </w:rPr>
        <w:t>Errors:</w:t>
      </w:r>
    </w:p>
    <w:p w14:paraId="0A402558" w14:textId="77777777" w:rsidR="00CE6995" w:rsidRDefault="00000000">
      <w:pPr>
        <w:pStyle w:val="ListBullet"/>
      </w:pPr>
      <w:r>
        <w:t>FORBIDDEN</w:t>
      </w:r>
    </w:p>
    <w:p w14:paraId="59E54CF3" w14:textId="77777777" w:rsidR="00CE6995" w:rsidRDefault="00000000">
      <w:pPr>
        <w:pStyle w:val="ListBullet"/>
      </w:pPr>
      <w:r>
        <w:t>RESOURCE_NOT_FOUND</w:t>
      </w:r>
    </w:p>
    <w:p w14:paraId="4CC5F805" w14:textId="77777777" w:rsidR="00CE6995" w:rsidRDefault="00000000">
      <w:pPr>
        <w:pStyle w:val="ListBullet"/>
      </w:pPr>
      <w:r>
        <w:t>UPLOAD_FAILED</w:t>
      </w:r>
    </w:p>
    <w:p w14:paraId="61C8A750" w14:textId="77777777" w:rsidR="00CE6995" w:rsidRDefault="00000000">
      <w:r>
        <w:rPr>
          <w:b/>
        </w:rPr>
        <w:t>Side Effects / Persistence / Events:</w:t>
      </w:r>
    </w:p>
    <w:p w14:paraId="69C79D8C" w14:textId="0C388F23" w:rsidR="00CE6995" w:rsidRDefault="00000000">
      <w:pPr>
        <w:pStyle w:val="ListBullet"/>
      </w:pPr>
      <w:r>
        <w:t>PG: files UPDATE status=AVAILABLE file_versions INSERT activity logs</w:t>
      </w:r>
    </w:p>
    <w:p w14:paraId="29F3FCDF" w14:textId="77777777" w:rsidR="00CE6995" w:rsidRDefault="00000000">
      <w:pPr>
        <w:pStyle w:val="ListBullet"/>
      </w:pPr>
      <w:r>
        <w:t>If dataset: enqueue dataset_ingest_job → MS4</w:t>
      </w:r>
    </w:p>
    <w:p w14:paraId="1038B7E7" w14:textId="77777777" w:rsidR="00CE6995" w:rsidRDefault="00000000">
      <w:pPr>
        <w:pStyle w:val="ListBullet"/>
      </w:pPr>
      <w:r>
        <w:t>If document/media: enqueue ai_ingest_job → MS5</w:t>
      </w:r>
    </w:p>
    <w:p w14:paraId="6AF3D7EE" w14:textId="77777777" w:rsidR="00CE6995" w:rsidRDefault="00CE6995"/>
    <w:p w14:paraId="27AFBC73" w14:textId="77777777" w:rsidR="00CE6995" w:rsidRDefault="00000000">
      <w:pPr>
        <w:pStyle w:val="Heading3"/>
      </w:pPr>
      <w:r>
        <w:lastRenderedPageBreak/>
        <w:t>GET /api/v1/files/{fileId}</w:t>
      </w:r>
    </w:p>
    <w:p w14:paraId="1BDD4C57"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0A549A1B" w14:textId="77777777">
        <w:trPr>
          <w:jc w:val="center"/>
        </w:trPr>
        <w:tc>
          <w:tcPr>
            <w:tcW w:w="4680" w:type="dxa"/>
          </w:tcPr>
          <w:p w14:paraId="13C660CD" w14:textId="77777777" w:rsidR="00CE6995" w:rsidRDefault="00000000">
            <w:r>
              <w:rPr>
                <w:b/>
              </w:rPr>
              <w:t>Item</w:t>
            </w:r>
          </w:p>
        </w:tc>
        <w:tc>
          <w:tcPr>
            <w:tcW w:w="4680" w:type="dxa"/>
          </w:tcPr>
          <w:p w14:paraId="3C7C5EFB" w14:textId="77777777" w:rsidR="00CE6995" w:rsidRDefault="00000000">
            <w:r>
              <w:rPr>
                <w:b/>
              </w:rPr>
              <w:t>Value</w:t>
            </w:r>
          </w:p>
        </w:tc>
      </w:tr>
      <w:tr w:rsidR="00CE6995" w14:paraId="57D2C4CF" w14:textId="77777777">
        <w:trPr>
          <w:jc w:val="center"/>
        </w:trPr>
        <w:tc>
          <w:tcPr>
            <w:tcW w:w="4680" w:type="dxa"/>
          </w:tcPr>
          <w:p w14:paraId="6AA8A5E5" w14:textId="77777777" w:rsidR="00CE6995" w:rsidRDefault="00000000">
            <w:r>
              <w:t>Description</w:t>
            </w:r>
          </w:p>
        </w:tc>
        <w:tc>
          <w:tcPr>
            <w:tcW w:w="4680" w:type="dxa"/>
          </w:tcPr>
          <w:p w14:paraId="62F122D9" w14:textId="77777777" w:rsidR="00CE6995" w:rsidRDefault="00000000">
            <w:r>
              <w:t>Get file metadata (My Storage / Project).</w:t>
            </w:r>
          </w:p>
        </w:tc>
      </w:tr>
      <w:tr w:rsidR="00CE6995" w14:paraId="099FF7D0" w14:textId="77777777">
        <w:trPr>
          <w:jc w:val="center"/>
        </w:trPr>
        <w:tc>
          <w:tcPr>
            <w:tcW w:w="4680" w:type="dxa"/>
          </w:tcPr>
          <w:p w14:paraId="4BD51B34" w14:textId="77777777" w:rsidR="00CE6995" w:rsidRDefault="00000000">
            <w:r>
              <w:t>Auth</w:t>
            </w:r>
          </w:p>
        </w:tc>
        <w:tc>
          <w:tcPr>
            <w:tcW w:w="4680" w:type="dxa"/>
          </w:tcPr>
          <w:p w14:paraId="49818A35" w14:textId="77777777" w:rsidR="00CE6995" w:rsidRDefault="00000000">
            <w:r>
              <w:t>Bearer JWT (Keycloak via MS1)</w:t>
            </w:r>
          </w:p>
        </w:tc>
      </w:tr>
      <w:tr w:rsidR="00CE6995" w14:paraId="59F06A10" w14:textId="77777777">
        <w:trPr>
          <w:jc w:val="center"/>
        </w:trPr>
        <w:tc>
          <w:tcPr>
            <w:tcW w:w="4680" w:type="dxa"/>
          </w:tcPr>
          <w:p w14:paraId="58F290E5" w14:textId="77777777" w:rsidR="00CE6995" w:rsidRDefault="00000000">
            <w:r>
              <w:t>Tenant Context</w:t>
            </w:r>
          </w:p>
        </w:tc>
        <w:tc>
          <w:tcPr>
            <w:tcW w:w="4680" w:type="dxa"/>
          </w:tcPr>
          <w:p w14:paraId="6CAD9314" w14:textId="70D7E497" w:rsidR="00CE6995" w:rsidRDefault="00000000">
            <w:r>
              <w:t>X-Org-Id required X-Project-Id where applicable</w:t>
            </w:r>
          </w:p>
        </w:tc>
      </w:tr>
      <w:tr w:rsidR="00CE6995" w14:paraId="096A6FB9" w14:textId="77777777">
        <w:trPr>
          <w:jc w:val="center"/>
        </w:trPr>
        <w:tc>
          <w:tcPr>
            <w:tcW w:w="4680" w:type="dxa"/>
          </w:tcPr>
          <w:p w14:paraId="7721D521" w14:textId="77777777" w:rsidR="00CE6995" w:rsidRDefault="00000000">
            <w:r>
              <w:t>Roles</w:t>
            </w:r>
          </w:p>
        </w:tc>
        <w:tc>
          <w:tcPr>
            <w:tcW w:w="4680" w:type="dxa"/>
          </w:tcPr>
          <w:p w14:paraId="67FA53B7" w14:textId="77777777" w:rsidR="00CE6995" w:rsidRDefault="00000000">
            <w:r>
              <w:t>All authenticated roles (viewer read-only)</w:t>
            </w:r>
          </w:p>
        </w:tc>
      </w:tr>
      <w:tr w:rsidR="00CE6995" w14:paraId="06C974B2" w14:textId="77777777">
        <w:trPr>
          <w:jc w:val="center"/>
        </w:trPr>
        <w:tc>
          <w:tcPr>
            <w:tcW w:w="4680" w:type="dxa"/>
          </w:tcPr>
          <w:p w14:paraId="534CB052" w14:textId="77777777" w:rsidR="00CE6995" w:rsidRDefault="00000000">
            <w:r>
              <w:t>Idempotency</w:t>
            </w:r>
          </w:p>
        </w:tc>
        <w:tc>
          <w:tcPr>
            <w:tcW w:w="4680" w:type="dxa"/>
          </w:tcPr>
          <w:p w14:paraId="401528C2" w14:textId="77777777" w:rsidR="00CE6995" w:rsidRDefault="00000000">
            <w:r>
              <w:t>Optional: Idempotency-Key for write operations</w:t>
            </w:r>
          </w:p>
        </w:tc>
      </w:tr>
      <w:tr w:rsidR="00CE6995" w14:paraId="163C5A59" w14:textId="77777777">
        <w:trPr>
          <w:jc w:val="center"/>
        </w:trPr>
        <w:tc>
          <w:tcPr>
            <w:tcW w:w="4680" w:type="dxa"/>
          </w:tcPr>
          <w:p w14:paraId="798E7873" w14:textId="77777777" w:rsidR="00CE6995" w:rsidRDefault="00000000">
            <w:r>
              <w:t>Sync/Async</w:t>
            </w:r>
          </w:p>
        </w:tc>
        <w:tc>
          <w:tcPr>
            <w:tcW w:w="4680" w:type="dxa"/>
          </w:tcPr>
          <w:p w14:paraId="69AFBEEC" w14:textId="77777777" w:rsidR="00CE6995" w:rsidRDefault="00000000">
            <w:r>
              <w:t>Synchronous</w:t>
            </w:r>
          </w:p>
        </w:tc>
      </w:tr>
    </w:tbl>
    <w:p w14:paraId="2462D06A" w14:textId="77777777" w:rsidR="00CE6995" w:rsidRDefault="00CE6995"/>
    <w:p w14:paraId="7DE2424E" w14:textId="77777777" w:rsidR="00CE6995" w:rsidRDefault="00000000">
      <w:pPr>
        <w:pStyle w:val="Heading4"/>
      </w:pPr>
      <w:r>
        <w:t>Request</w:t>
      </w:r>
    </w:p>
    <w:p w14:paraId="6C169555" w14:textId="77777777" w:rsidR="00CE6995" w:rsidRDefault="00000000">
      <w:r>
        <w:rPr>
          <w:b/>
        </w:rPr>
        <w:t>Headers:</w:t>
      </w:r>
    </w:p>
    <w:p w14:paraId="396BC668" w14:textId="77777777" w:rsidR="00CE6995" w:rsidRDefault="00000000">
      <w:pPr>
        <w:pStyle w:val="ListBullet"/>
      </w:pPr>
      <w:r>
        <w:t>Authorization: Bearer &lt;token&gt;</w:t>
      </w:r>
    </w:p>
    <w:p w14:paraId="76A7463D" w14:textId="77777777" w:rsidR="00CE6995" w:rsidRDefault="00000000">
      <w:pPr>
        <w:pStyle w:val="ListBullet"/>
      </w:pPr>
      <w:r>
        <w:t>X-Org-Id</w:t>
      </w:r>
    </w:p>
    <w:p w14:paraId="0A3E96C9" w14:textId="77777777" w:rsidR="00CE6995" w:rsidRDefault="00000000">
      <w:pPr>
        <w:pStyle w:val="Heading4"/>
      </w:pPr>
      <w:r>
        <w:t>Response</w:t>
      </w:r>
    </w:p>
    <w:p w14:paraId="1E2B63FB" w14:textId="77777777" w:rsidR="00CE6995" w:rsidRDefault="00000000">
      <w:r>
        <w:rPr>
          <w:rFonts w:ascii="Courier New" w:eastAsia="Courier New" w:hAnsi="Courier New"/>
          <w:sz w:val="18"/>
        </w:rPr>
        <w:t>{ "fileId":"uuid","name":"string","tags":["string"],"description":"string|null","createdAt":"date-time" }</w:t>
      </w:r>
    </w:p>
    <w:p w14:paraId="01A74830" w14:textId="77777777" w:rsidR="00CE6995" w:rsidRDefault="00000000">
      <w:r>
        <w:rPr>
          <w:b/>
        </w:rPr>
        <w:t>Errors:</w:t>
      </w:r>
    </w:p>
    <w:p w14:paraId="09890F2A" w14:textId="77777777" w:rsidR="00CE6995" w:rsidRDefault="00000000">
      <w:pPr>
        <w:pStyle w:val="ListBullet"/>
      </w:pPr>
      <w:r>
        <w:t>FORBIDDEN</w:t>
      </w:r>
    </w:p>
    <w:p w14:paraId="6A177ACC" w14:textId="77777777" w:rsidR="00CE6995" w:rsidRDefault="00000000">
      <w:pPr>
        <w:pStyle w:val="ListBullet"/>
      </w:pPr>
      <w:r>
        <w:t>RESOURCE_NOT_FOUND</w:t>
      </w:r>
    </w:p>
    <w:p w14:paraId="21CEE6D3" w14:textId="77777777" w:rsidR="00CE6995" w:rsidRDefault="00000000">
      <w:r>
        <w:rPr>
          <w:b/>
        </w:rPr>
        <w:t>Side Effects / Persistence / Events:</w:t>
      </w:r>
    </w:p>
    <w:p w14:paraId="1979EE71" w14:textId="77777777" w:rsidR="00CE6995" w:rsidRDefault="00000000">
      <w:pPr>
        <w:pStyle w:val="ListBullet"/>
      </w:pPr>
      <w:r>
        <w:t>None.</w:t>
      </w:r>
    </w:p>
    <w:p w14:paraId="75BD2AF5" w14:textId="77777777" w:rsidR="00CE6995" w:rsidRDefault="00CE6995"/>
    <w:p w14:paraId="7525E4E6" w14:textId="77777777" w:rsidR="00CE6995" w:rsidRDefault="00000000">
      <w:pPr>
        <w:pStyle w:val="Heading3"/>
      </w:pPr>
      <w:r>
        <w:t>PATCH /api/v1/files/{fileId}</w:t>
      </w:r>
    </w:p>
    <w:p w14:paraId="49CB3AF9"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2EBB82DD" w14:textId="77777777">
        <w:trPr>
          <w:jc w:val="center"/>
        </w:trPr>
        <w:tc>
          <w:tcPr>
            <w:tcW w:w="4680" w:type="dxa"/>
          </w:tcPr>
          <w:p w14:paraId="14A24032" w14:textId="77777777" w:rsidR="00CE6995" w:rsidRDefault="00000000">
            <w:r>
              <w:rPr>
                <w:b/>
              </w:rPr>
              <w:t>Item</w:t>
            </w:r>
          </w:p>
        </w:tc>
        <w:tc>
          <w:tcPr>
            <w:tcW w:w="4680" w:type="dxa"/>
          </w:tcPr>
          <w:p w14:paraId="2F857A8F" w14:textId="77777777" w:rsidR="00CE6995" w:rsidRDefault="00000000">
            <w:r>
              <w:rPr>
                <w:b/>
              </w:rPr>
              <w:t>Value</w:t>
            </w:r>
          </w:p>
        </w:tc>
      </w:tr>
      <w:tr w:rsidR="00CE6995" w14:paraId="18432E80" w14:textId="77777777">
        <w:trPr>
          <w:jc w:val="center"/>
        </w:trPr>
        <w:tc>
          <w:tcPr>
            <w:tcW w:w="4680" w:type="dxa"/>
          </w:tcPr>
          <w:p w14:paraId="6A9813A0" w14:textId="77777777" w:rsidR="00CE6995" w:rsidRDefault="00000000">
            <w:r>
              <w:t>Description</w:t>
            </w:r>
          </w:p>
        </w:tc>
        <w:tc>
          <w:tcPr>
            <w:tcW w:w="4680" w:type="dxa"/>
          </w:tcPr>
          <w:p w14:paraId="6735DBEE" w14:textId="77777777" w:rsidR="00CE6995" w:rsidRDefault="00000000">
            <w:r>
              <w:t>Update file metadata (name/tags/description).</w:t>
            </w:r>
          </w:p>
        </w:tc>
      </w:tr>
      <w:tr w:rsidR="00CE6995" w14:paraId="683D7DB5" w14:textId="77777777">
        <w:trPr>
          <w:jc w:val="center"/>
        </w:trPr>
        <w:tc>
          <w:tcPr>
            <w:tcW w:w="4680" w:type="dxa"/>
          </w:tcPr>
          <w:p w14:paraId="645BB3B3" w14:textId="77777777" w:rsidR="00CE6995" w:rsidRDefault="00000000">
            <w:r>
              <w:t>Auth</w:t>
            </w:r>
          </w:p>
        </w:tc>
        <w:tc>
          <w:tcPr>
            <w:tcW w:w="4680" w:type="dxa"/>
          </w:tcPr>
          <w:p w14:paraId="2D09B3A5" w14:textId="77777777" w:rsidR="00CE6995" w:rsidRDefault="00000000">
            <w:r>
              <w:t>Bearer JWT (Keycloak via MS1)</w:t>
            </w:r>
          </w:p>
        </w:tc>
      </w:tr>
      <w:tr w:rsidR="00CE6995" w14:paraId="737BF2D5" w14:textId="77777777">
        <w:trPr>
          <w:jc w:val="center"/>
        </w:trPr>
        <w:tc>
          <w:tcPr>
            <w:tcW w:w="4680" w:type="dxa"/>
          </w:tcPr>
          <w:p w14:paraId="1A0C6E82" w14:textId="77777777" w:rsidR="00CE6995" w:rsidRDefault="00000000">
            <w:r>
              <w:t>Tenant Context</w:t>
            </w:r>
          </w:p>
        </w:tc>
        <w:tc>
          <w:tcPr>
            <w:tcW w:w="4680" w:type="dxa"/>
          </w:tcPr>
          <w:p w14:paraId="69F83E53" w14:textId="25695B82" w:rsidR="00CE6995" w:rsidRDefault="00000000">
            <w:r>
              <w:t>X-Org-Id required X-Project-Id where applicable</w:t>
            </w:r>
          </w:p>
        </w:tc>
      </w:tr>
      <w:tr w:rsidR="00CE6995" w14:paraId="261149CC" w14:textId="77777777">
        <w:trPr>
          <w:jc w:val="center"/>
        </w:trPr>
        <w:tc>
          <w:tcPr>
            <w:tcW w:w="4680" w:type="dxa"/>
          </w:tcPr>
          <w:p w14:paraId="751FB8CE" w14:textId="77777777" w:rsidR="00CE6995" w:rsidRDefault="00000000">
            <w:r>
              <w:t>Roles</w:t>
            </w:r>
          </w:p>
        </w:tc>
        <w:tc>
          <w:tcPr>
            <w:tcW w:w="4680" w:type="dxa"/>
          </w:tcPr>
          <w:p w14:paraId="5D01B889" w14:textId="1BF33B89" w:rsidR="00CE6995" w:rsidRDefault="00000000">
            <w:r>
              <w:t>JC Admin JC PM Client Admin Client Editor</w:t>
            </w:r>
          </w:p>
        </w:tc>
      </w:tr>
      <w:tr w:rsidR="00CE6995" w14:paraId="1D7CE773" w14:textId="77777777">
        <w:trPr>
          <w:jc w:val="center"/>
        </w:trPr>
        <w:tc>
          <w:tcPr>
            <w:tcW w:w="4680" w:type="dxa"/>
          </w:tcPr>
          <w:p w14:paraId="0048CB6A" w14:textId="77777777" w:rsidR="00CE6995" w:rsidRDefault="00000000">
            <w:r>
              <w:t>Idempotency</w:t>
            </w:r>
          </w:p>
        </w:tc>
        <w:tc>
          <w:tcPr>
            <w:tcW w:w="4680" w:type="dxa"/>
          </w:tcPr>
          <w:p w14:paraId="03B04CBF" w14:textId="77777777" w:rsidR="00CE6995" w:rsidRDefault="00000000">
            <w:r>
              <w:t>Optional: Idempotency-Key for write operations</w:t>
            </w:r>
          </w:p>
        </w:tc>
      </w:tr>
      <w:tr w:rsidR="00CE6995" w14:paraId="1A00930B" w14:textId="77777777">
        <w:trPr>
          <w:jc w:val="center"/>
        </w:trPr>
        <w:tc>
          <w:tcPr>
            <w:tcW w:w="4680" w:type="dxa"/>
          </w:tcPr>
          <w:p w14:paraId="5BC7E122" w14:textId="77777777" w:rsidR="00CE6995" w:rsidRDefault="00000000">
            <w:r>
              <w:t>Sync/Async</w:t>
            </w:r>
          </w:p>
        </w:tc>
        <w:tc>
          <w:tcPr>
            <w:tcW w:w="4680" w:type="dxa"/>
          </w:tcPr>
          <w:p w14:paraId="1E14AB69" w14:textId="77777777" w:rsidR="00CE6995" w:rsidRDefault="00000000">
            <w:r>
              <w:t>Synchronous</w:t>
            </w:r>
          </w:p>
        </w:tc>
      </w:tr>
    </w:tbl>
    <w:p w14:paraId="2315D3CE" w14:textId="77777777" w:rsidR="00CE6995" w:rsidRDefault="00CE6995"/>
    <w:p w14:paraId="176B5244" w14:textId="77777777" w:rsidR="00CE6995" w:rsidRDefault="00000000">
      <w:pPr>
        <w:pStyle w:val="Heading4"/>
      </w:pPr>
      <w:r>
        <w:lastRenderedPageBreak/>
        <w:t>Request</w:t>
      </w:r>
    </w:p>
    <w:p w14:paraId="0B3FB8AC" w14:textId="77777777" w:rsidR="00CE6995" w:rsidRDefault="00000000">
      <w:r>
        <w:rPr>
          <w:b/>
        </w:rPr>
        <w:t>Headers:</w:t>
      </w:r>
    </w:p>
    <w:p w14:paraId="269C5A47" w14:textId="77777777" w:rsidR="00CE6995" w:rsidRDefault="00000000">
      <w:pPr>
        <w:pStyle w:val="ListBullet"/>
      </w:pPr>
      <w:r>
        <w:t>Authorization: Bearer &lt;token&gt;</w:t>
      </w:r>
    </w:p>
    <w:p w14:paraId="57402DAF" w14:textId="77777777" w:rsidR="00CE6995" w:rsidRDefault="00000000">
      <w:pPr>
        <w:pStyle w:val="ListBullet"/>
      </w:pPr>
      <w:r>
        <w:t>X-Org-Id</w:t>
      </w:r>
    </w:p>
    <w:p w14:paraId="54256EE3" w14:textId="77777777" w:rsidR="00CE6995" w:rsidRDefault="00000000">
      <w:pPr>
        <w:pStyle w:val="ListBullet"/>
      </w:pPr>
      <w:r>
        <w:t>Content-Type: application/json</w:t>
      </w:r>
    </w:p>
    <w:p w14:paraId="3B1BCBEA" w14:textId="77777777" w:rsidR="00CE6995" w:rsidRDefault="00000000">
      <w:r>
        <w:rPr>
          <w:b/>
        </w:rPr>
        <w:t>Body:</w:t>
      </w:r>
    </w:p>
    <w:p w14:paraId="346A947E" w14:textId="77777777" w:rsidR="00CE6995" w:rsidRDefault="00000000">
      <w:r>
        <w:rPr>
          <w:rFonts w:ascii="Courier New" w:eastAsia="Courier New" w:hAnsi="Courier New"/>
          <w:sz w:val="18"/>
        </w:rPr>
        <w:t>{ "name":"string|null","tags":["string"] ,"description":"string|null" }</w:t>
      </w:r>
    </w:p>
    <w:p w14:paraId="77CF805C" w14:textId="77777777" w:rsidR="00CE6995" w:rsidRDefault="00000000">
      <w:pPr>
        <w:pStyle w:val="Heading4"/>
      </w:pPr>
      <w:r>
        <w:t>Response</w:t>
      </w:r>
    </w:p>
    <w:p w14:paraId="6E7C3A69" w14:textId="77777777" w:rsidR="00CE6995" w:rsidRDefault="00000000">
      <w:r>
        <w:rPr>
          <w:rFonts w:ascii="Courier New" w:eastAsia="Courier New" w:hAnsi="Courier New"/>
          <w:sz w:val="18"/>
        </w:rPr>
        <w:t>{ "fileId":"uuid","updatedAt":"date-time" }</w:t>
      </w:r>
    </w:p>
    <w:p w14:paraId="2ED9CB0D" w14:textId="77777777" w:rsidR="00CE6995" w:rsidRDefault="00000000">
      <w:r>
        <w:rPr>
          <w:b/>
        </w:rPr>
        <w:t>Errors:</w:t>
      </w:r>
    </w:p>
    <w:p w14:paraId="744F83C4" w14:textId="77777777" w:rsidR="00CE6995" w:rsidRDefault="00000000">
      <w:pPr>
        <w:pStyle w:val="ListBullet"/>
      </w:pPr>
      <w:r>
        <w:t>FORBIDDEN</w:t>
      </w:r>
    </w:p>
    <w:p w14:paraId="297EF270" w14:textId="77777777" w:rsidR="00CE6995" w:rsidRDefault="00000000">
      <w:pPr>
        <w:pStyle w:val="ListBullet"/>
      </w:pPr>
      <w:r>
        <w:t>RESOURCE_NOT_FOUND</w:t>
      </w:r>
    </w:p>
    <w:p w14:paraId="06276C76" w14:textId="77777777" w:rsidR="00CE6995" w:rsidRDefault="00000000">
      <w:pPr>
        <w:pStyle w:val="ListBullet"/>
      </w:pPr>
      <w:r>
        <w:t>VALIDATION_ERROR</w:t>
      </w:r>
    </w:p>
    <w:p w14:paraId="3178A011" w14:textId="77777777" w:rsidR="00CE6995" w:rsidRDefault="00000000">
      <w:r>
        <w:rPr>
          <w:b/>
        </w:rPr>
        <w:t>Side Effects / Persistence / Events:</w:t>
      </w:r>
    </w:p>
    <w:p w14:paraId="7BA184AA" w14:textId="5D3FA885" w:rsidR="00CE6995" w:rsidRDefault="00000000">
      <w:pPr>
        <w:pStyle w:val="ListBullet"/>
      </w:pPr>
      <w:r>
        <w:t>PG: files UPDATE activity logs.</w:t>
      </w:r>
    </w:p>
    <w:p w14:paraId="7E6B5B73" w14:textId="77777777" w:rsidR="00CE6995" w:rsidRDefault="00CE6995"/>
    <w:p w14:paraId="77A047FB" w14:textId="77777777" w:rsidR="00CE6995" w:rsidRDefault="00000000">
      <w:pPr>
        <w:pStyle w:val="Heading3"/>
      </w:pPr>
      <w:r>
        <w:t>DELETE /api/v1/files/{fileId}</w:t>
      </w:r>
    </w:p>
    <w:p w14:paraId="5AF6561A"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15AD95F4" w14:textId="77777777">
        <w:trPr>
          <w:jc w:val="center"/>
        </w:trPr>
        <w:tc>
          <w:tcPr>
            <w:tcW w:w="4680" w:type="dxa"/>
          </w:tcPr>
          <w:p w14:paraId="37520F45" w14:textId="77777777" w:rsidR="00CE6995" w:rsidRDefault="00000000">
            <w:r>
              <w:rPr>
                <w:b/>
              </w:rPr>
              <w:t>Item</w:t>
            </w:r>
          </w:p>
        </w:tc>
        <w:tc>
          <w:tcPr>
            <w:tcW w:w="4680" w:type="dxa"/>
          </w:tcPr>
          <w:p w14:paraId="62208C27" w14:textId="77777777" w:rsidR="00CE6995" w:rsidRDefault="00000000">
            <w:r>
              <w:rPr>
                <w:b/>
              </w:rPr>
              <w:t>Value</w:t>
            </w:r>
          </w:p>
        </w:tc>
      </w:tr>
      <w:tr w:rsidR="00CE6995" w14:paraId="5AC1C722" w14:textId="77777777">
        <w:trPr>
          <w:jc w:val="center"/>
        </w:trPr>
        <w:tc>
          <w:tcPr>
            <w:tcW w:w="4680" w:type="dxa"/>
          </w:tcPr>
          <w:p w14:paraId="3F5E66B1" w14:textId="77777777" w:rsidR="00CE6995" w:rsidRDefault="00000000">
            <w:r>
              <w:t>Description</w:t>
            </w:r>
          </w:p>
        </w:tc>
        <w:tc>
          <w:tcPr>
            <w:tcW w:w="4680" w:type="dxa"/>
          </w:tcPr>
          <w:p w14:paraId="23965EDB" w14:textId="77777777" w:rsidR="00CE6995" w:rsidRDefault="00000000">
            <w:r>
              <w:t>Delete file (restricted for Client Editor/Viewer).</w:t>
            </w:r>
          </w:p>
        </w:tc>
      </w:tr>
      <w:tr w:rsidR="00CE6995" w14:paraId="22C916D1" w14:textId="77777777">
        <w:trPr>
          <w:jc w:val="center"/>
        </w:trPr>
        <w:tc>
          <w:tcPr>
            <w:tcW w:w="4680" w:type="dxa"/>
          </w:tcPr>
          <w:p w14:paraId="57013971" w14:textId="77777777" w:rsidR="00CE6995" w:rsidRDefault="00000000">
            <w:r>
              <w:t>Auth</w:t>
            </w:r>
          </w:p>
        </w:tc>
        <w:tc>
          <w:tcPr>
            <w:tcW w:w="4680" w:type="dxa"/>
          </w:tcPr>
          <w:p w14:paraId="650598F0" w14:textId="77777777" w:rsidR="00CE6995" w:rsidRDefault="00000000">
            <w:r>
              <w:t>Bearer JWT (Keycloak via MS1)</w:t>
            </w:r>
          </w:p>
        </w:tc>
      </w:tr>
      <w:tr w:rsidR="00CE6995" w14:paraId="36C6860C" w14:textId="77777777">
        <w:trPr>
          <w:jc w:val="center"/>
        </w:trPr>
        <w:tc>
          <w:tcPr>
            <w:tcW w:w="4680" w:type="dxa"/>
          </w:tcPr>
          <w:p w14:paraId="177D0B6C" w14:textId="77777777" w:rsidR="00CE6995" w:rsidRDefault="00000000">
            <w:r>
              <w:t>Tenant Context</w:t>
            </w:r>
          </w:p>
        </w:tc>
        <w:tc>
          <w:tcPr>
            <w:tcW w:w="4680" w:type="dxa"/>
          </w:tcPr>
          <w:p w14:paraId="332BEA41" w14:textId="6E30E788" w:rsidR="00CE6995" w:rsidRDefault="00000000">
            <w:r>
              <w:t>X-Org-Id required X-Project-Id where applicable</w:t>
            </w:r>
          </w:p>
        </w:tc>
      </w:tr>
      <w:tr w:rsidR="00CE6995" w14:paraId="2457B680" w14:textId="77777777">
        <w:trPr>
          <w:jc w:val="center"/>
        </w:trPr>
        <w:tc>
          <w:tcPr>
            <w:tcW w:w="4680" w:type="dxa"/>
          </w:tcPr>
          <w:p w14:paraId="79114A4E" w14:textId="77777777" w:rsidR="00CE6995" w:rsidRDefault="00000000">
            <w:r>
              <w:t>Roles</w:t>
            </w:r>
          </w:p>
        </w:tc>
        <w:tc>
          <w:tcPr>
            <w:tcW w:w="4680" w:type="dxa"/>
          </w:tcPr>
          <w:p w14:paraId="275C8B46" w14:textId="5F7E9251" w:rsidR="00CE6995" w:rsidRDefault="00000000">
            <w:r>
              <w:t>JC Admin JC PM Client Admin</w:t>
            </w:r>
          </w:p>
        </w:tc>
      </w:tr>
      <w:tr w:rsidR="00CE6995" w14:paraId="0BC47CFA" w14:textId="77777777">
        <w:trPr>
          <w:jc w:val="center"/>
        </w:trPr>
        <w:tc>
          <w:tcPr>
            <w:tcW w:w="4680" w:type="dxa"/>
          </w:tcPr>
          <w:p w14:paraId="54011D92" w14:textId="77777777" w:rsidR="00CE6995" w:rsidRDefault="00000000">
            <w:r>
              <w:t>Idempotency</w:t>
            </w:r>
          </w:p>
        </w:tc>
        <w:tc>
          <w:tcPr>
            <w:tcW w:w="4680" w:type="dxa"/>
          </w:tcPr>
          <w:p w14:paraId="49D85868" w14:textId="77777777" w:rsidR="00CE6995" w:rsidRDefault="00000000">
            <w:r>
              <w:t>Optional: Idempotency-Key for write operations</w:t>
            </w:r>
          </w:p>
        </w:tc>
      </w:tr>
      <w:tr w:rsidR="00CE6995" w14:paraId="09F9C37F" w14:textId="77777777">
        <w:trPr>
          <w:jc w:val="center"/>
        </w:trPr>
        <w:tc>
          <w:tcPr>
            <w:tcW w:w="4680" w:type="dxa"/>
          </w:tcPr>
          <w:p w14:paraId="0BFB4B94" w14:textId="77777777" w:rsidR="00CE6995" w:rsidRDefault="00000000">
            <w:r>
              <w:t>Sync/Async</w:t>
            </w:r>
          </w:p>
        </w:tc>
        <w:tc>
          <w:tcPr>
            <w:tcW w:w="4680" w:type="dxa"/>
          </w:tcPr>
          <w:p w14:paraId="428F2E8E" w14:textId="77777777" w:rsidR="00CE6995" w:rsidRDefault="00000000">
            <w:r>
              <w:t>Synchronous</w:t>
            </w:r>
          </w:p>
        </w:tc>
      </w:tr>
    </w:tbl>
    <w:p w14:paraId="4DCDA4AB" w14:textId="77777777" w:rsidR="00CE6995" w:rsidRDefault="00CE6995"/>
    <w:p w14:paraId="6533238A" w14:textId="77777777" w:rsidR="00CE6995" w:rsidRDefault="00000000">
      <w:pPr>
        <w:pStyle w:val="Heading4"/>
      </w:pPr>
      <w:r>
        <w:t>Request</w:t>
      </w:r>
    </w:p>
    <w:p w14:paraId="75E742CA" w14:textId="77777777" w:rsidR="00CE6995" w:rsidRDefault="00000000">
      <w:r>
        <w:rPr>
          <w:b/>
        </w:rPr>
        <w:t>Headers:</w:t>
      </w:r>
    </w:p>
    <w:p w14:paraId="43FA4189" w14:textId="77777777" w:rsidR="00CE6995" w:rsidRDefault="00000000">
      <w:pPr>
        <w:pStyle w:val="ListBullet"/>
      </w:pPr>
      <w:r>
        <w:t>Authorization: Bearer &lt;token&gt;</w:t>
      </w:r>
    </w:p>
    <w:p w14:paraId="72B0EBE0" w14:textId="77777777" w:rsidR="00CE6995" w:rsidRDefault="00000000">
      <w:pPr>
        <w:pStyle w:val="ListBullet"/>
      </w:pPr>
      <w:r>
        <w:t>X-Org-Id</w:t>
      </w:r>
    </w:p>
    <w:p w14:paraId="0855D8AE" w14:textId="77777777" w:rsidR="00CE6995" w:rsidRDefault="00000000">
      <w:pPr>
        <w:pStyle w:val="Heading4"/>
      </w:pPr>
      <w:r>
        <w:t>Response</w:t>
      </w:r>
    </w:p>
    <w:p w14:paraId="606638B1" w14:textId="77777777" w:rsidR="00CE6995" w:rsidRDefault="00000000">
      <w:r>
        <w:rPr>
          <w:rFonts w:ascii="Courier New" w:eastAsia="Courier New" w:hAnsi="Courier New"/>
          <w:sz w:val="18"/>
        </w:rPr>
        <w:t>{ "status":"DELETED" }</w:t>
      </w:r>
    </w:p>
    <w:p w14:paraId="4C99C1F4" w14:textId="77777777" w:rsidR="00CE6995" w:rsidRDefault="00000000">
      <w:r>
        <w:rPr>
          <w:b/>
        </w:rPr>
        <w:t>Errors:</w:t>
      </w:r>
    </w:p>
    <w:p w14:paraId="41B29DCF" w14:textId="77777777" w:rsidR="00CE6995" w:rsidRDefault="00000000">
      <w:pPr>
        <w:pStyle w:val="ListBullet"/>
      </w:pPr>
      <w:r>
        <w:lastRenderedPageBreak/>
        <w:t>FORBIDDEN</w:t>
      </w:r>
    </w:p>
    <w:p w14:paraId="7C5CE4D0" w14:textId="77777777" w:rsidR="00CE6995" w:rsidRDefault="00000000">
      <w:pPr>
        <w:pStyle w:val="ListBullet"/>
      </w:pPr>
      <w:r>
        <w:t>RESOURCE_NOT_FOUND</w:t>
      </w:r>
    </w:p>
    <w:p w14:paraId="12C2FEDE" w14:textId="77777777" w:rsidR="00CE6995" w:rsidRDefault="00000000">
      <w:pPr>
        <w:pStyle w:val="ListBullet"/>
      </w:pPr>
      <w:r>
        <w:t>CONFLICT</w:t>
      </w:r>
    </w:p>
    <w:p w14:paraId="5DB85580" w14:textId="77777777" w:rsidR="00CE6995" w:rsidRDefault="00000000">
      <w:r>
        <w:rPr>
          <w:b/>
        </w:rPr>
        <w:t>Side Effects / Persistence / Events:</w:t>
      </w:r>
    </w:p>
    <w:p w14:paraId="03B4FAF4" w14:textId="0381A644" w:rsidR="00CE6995" w:rsidRDefault="00000000">
      <w:pPr>
        <w:pStyle w:val="ListBullet"/>
      </w:pPr>
      <w:r>
        <w:t>PG: files DELETE/soft-delete recycle_bin_items activity logs.</w:t>
      </w:r>
    </w:p>
    <w:p w14:paraId="510C01E3" w14:textId="77777777" w:rsidR="00CE6995" w:rsidRDefault="00CE6995"/>
    <w:p w14:paraId="54B1317D" w14:textId="77777777" w:rsidR="00CE6995" w:rsidRDefault="00000000">
      <w:pPr>
        <w:pStyle w:val="Heading3"/>
      </w:pPr>
      <w:r>
        <w:t>GET /api/v1/files/{fileId}/download-url</w:t>
      </w:r>
    </w:p>
    <w:p w14:paraId="2CC461F3"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1053E60B" w14:textId="77777777">
        <w:trPr>
          <w:jc w:val="center"/>
        </w:trPr>
        <w:tc>
          <w:tcPr>
            <w:tcW w:w="4680" w:type="dxa"/>
          </w:tcPr>
          <w:p w14:paraId="04EE8371" w14:textId="77777777" w:rsidR="00CE6995" w:rsidRDefault="00000000">
            <w:r>
              <w:rPr>
                <w:b/>
              </w:rPr>
              <w:t>Item</w:t>
            </w:r>
          </w:p>
        </w:tc>
        <w:tc>
          <w:tcPr>
            <w:tcW w:w="4680" w:type="dxa"/>
          </w:tcPr>
          <w:p w14:paraId="4D354990" w14:textId="77777777" w:rsidR="00CE6995" w:rsidRDefault="00000000">
            <w:r>
              <w:rPr>
                <w:b/>
              </w:rPr>
              <w:t>Value</w:t>
            </w:r>
          </w:p>
        </w:tc>
      </w:tr>
      <w:tr w:rsidR="00CE6995" w14:paraId="39C1A007" w14:textId="77777777">
        <w:trPr>
          <w:jc w:val="center"/>
        </w:trPr>
        <w:tc>
          <w:tcPr>
            <w:tcW w:w="4680" w:type="dxa"/>
          </w:tcPr>
          <w:p w14:paraId="7DACE778" w14:textId="77777777" w:rsidR="00CE6995" w:rsidRDefault="00000000">
            <w:r>
              <w:t>Description</w:t>
            </w:r>
          </w:p>
        </w:tc>
        <w:tc>
          <w:tcPr>
            <w:tcW w:w="4680" w:type="dxa"/>
          </w:tcPr>
          <w:p w14:paraId="6D38DEA0" w14:textId="77777777" w:rsidR="00CE6995" w:rsidRDefault="00000000">
            <w:r>
              <w:t>Return pre-signed download URL.</w:t>
            </w:r>
          </w:p>
        </w:tc>
      </w:tr>
      <w:tr w:rsidR="00CE6995" w14:paraId="32882652" w14:textId="77777777">
        <w:trPr>
          <w:jc w:val="center"/>
        </w:trPr>
        <w:tc>
          <w:tcPr>
            <w:tcW w:w="4680" w:type="dxa"/>
          </w:tcPr>
          <w:p w14:paraId="542508C7" w14:textId="77777777" w:rsidR="00CE6995" w:rsidRDefault="00000000">
            <w:r>
              <w:t>Auth</w:t>
            </w:r>
          </w:p>
        </w:tc>
        <w:tc>
          <w:tcPr>
            <w:tcW w:w="4680" w:type="dxa"/>
          </w:tcPr>
          <w:p w14:paraId="2BCEAB23" w14:textId="77777777" w:rsidR="00CE6995" w:rsidRDefault="00000000">
            <w:r>
              <w:t>Bearer JWT (Keycloak via MS1)</w:t>
            </w:r>
          </w:p>
        </w:tc>
      </w:tr>
      <w:tr w:rsidR="00CE6995" w14:paraId="39B732BD" w14:textId="77777777">
        <w:trPr>
          <w:jc w:val="center"/>
        </w:trPr>
        <w:tc>
          <w:tcPr>
            <w:tcW w:w="4680" w:type="dxa"/>
          </w:tcPr>
          <w:p w14:paraId="2C32F201" w14:textId="77777777" w:rsidR="00CE6995" w:rsidRDefault="00000000">
            <w:r>
              <w:t>Tenant Context</w:t>
            </w:r>
          </w:p>
        </w:tc>
        <w:tc>
          <w:tcPr>
            <w:tcW w:w="4680" w:type="dxa"/>
          </w:tcPr>
          <w:p w14:paraId="397ADE84" w14:textId="1FD43541" w:rsidR="00CE6995" w:rsidRDefault="00000000">
            <w:r>
              <w:t>X-Org-Id required X-Project-Id where applicable</w:t>
            </w:r>
          </w:p>
        </w:tc>
      </w:tr>
      <w:tr w:rsidR="00CE6995" w14:paraId="38653197" w14:textId="77777777">
        <w:trPr>
          <w:jc w:val="center"/>
        </w:trPr>
        <w:tc>
          <w:tcPr>
            <w:tcW w:w="4680" w:type="dxa"/>
          </w:tcPr>
          <w:p w14:paraId="44224CC2" w14:textId="77777777" w:rsidR="00CE6995" w:rsidRDefault="00000000">
            <w:r>
              <w:t>Roles</w:t>
            </w:r>
          </w:p>
        </w:tc>
        <w:tc>
          <w:tcPr>
            <w:tcW w:w="4680" w:type="dxa"/>
          </w:tcPr>
          <w:p w14:paraId="72E78EFB" w14:textId="77777777" w:rsidR="00CE6995" w:rsidRDefault="00000000">
            <w:r>
              <w:t>All authenticated roles (as permitted)</w:t>
            </w:r>
          </w:p>
        </w:tc>
      </w:tr>
      <w:tr w:rsidR="00CE6995" w14:paraId="1E04798F" w14:textId="77777777">
        <w:trPr>
          <w:jc w:val="center"/>
        </w:trPr>
        <w:tc>
          <w:tcPr>
            <w:tcW w:w="4680" w:type="dxa"/>
          </w:tcPr>
          <w:p w14:paraId="1D2C31D1" w14:textId="77777777" w:rsidR="00CE6995" w:rsidRDefault="00000000">
            <w:r>
              <w:t>Idempotency</w:t>
            </w:r>
          </w:p>
        </w:tc>
        <w:tc>
          <w:tcPr>
            <w:tcW w:w="4680" w:type="dxa"/>
          </w:tcPr>
          <w:p w14:paraId="437FEF19" w14:textId="77777777" w:rsidR="00CE6995" w:rsidRDefault="00000000">
            <w:r>
              <w:t>Optional: Idempotency-Key for write operations</w:t>
            </w:r>
          </w:p>
        </w:tc>
      </w:tr>
      <w:tr w:rsidR="00CE6995" w14:paraId="3C58BC1D" w14:textId="77777777">
        <w:trPr>
          <w:jc w:val="center"/>
        </w:trPr>
        <w:tc>
          <w:tcPr>
            <w:tcW w:w="4680" w:type="dxa"/>
          </w:tcPr>
          <w:p w14:paraId="2CB836DF" w14:textId="77777777" w:rsidR="00CE6995" w:rsidRDefault="00000000">
            <w:r>
              <w:t>Sync/Async</w:t>
            </w:r>
          </w:p>
        </w:tc>
        <w:tc>
          <w:tcPr>
            <w:tcW w:w="4680" w:type="dxa"/>
          </w:tcPr>
          <w:p w14:paraId="321DCD46" w14:textId="77777777" w:rsidR="00CE6995" w:rsidRDefault="00000000">
            <w:r>
              <w:t>Synchronous</w:t>
            </w:r>
          </w:p>
        </w:tc>
      </w:tr>
    </w:tbl>
    <w:p w14:paraId="33357B87" w14:textId="77777777" w:rsidR="00CE6995" w:rsidRDefault="00CE6995"/>
    <w:p w14:paraId="25D0BF77" w14:textId="77777777" w:rsidR="00CE6995" w:rsidRDefault="00000000">
      <w:pPr>
        <w:pStyle w:val="Heading4"/>
      </w:pPr>
      <w:r>
        <w:t>Request</w:t>
      </w:r>
    </w:p>
    <w:p w14:paraId="544DEE67" w14:textId="77777777" w:rsidR="00CE6995" w:rsidRDefault="00000000">
      <w:r>
        <w:rPr>
          <w:b/>
        </w:rPr>
        <w:t>Headers:</w:t>
      </w:r>
    </w:p>
    <w:p w14:paraId="4CBFCBC5" w14:textId="77777777" w:rsidR="00CE6995" w:rsidRDefault="00000000">
      <w:pPr>
        <w:pStyle w:val="ListBullet"/>
      </w:pPr>
      <w:r>
        <w:t>Authorization: Bearer &lt;token&gt;</w:t>
      </w:r>
    </w:p>
    <w:p w14:paraId="74F9230C" w14:textId="77777777" w:rsidR="00CE6995" w:rsidRDefault="00000000">
      <w:pPr>
        <w:pStyle w:val="ListBullet"/>
      </w:pPr>
      <w:r>
        <w:t>X-Org-Id</w:t>
      </w:r>
    </w:p>
    <w:p w14:paraId="14C28570" w14:textId="77777777" w:rsidR="00CE6995" w:rsidRDefault="00000000">
      <w:pPr>
        <w:pStyle w:val="Heading4"/>
      </w:pPr>
      <w:r>
        <w:t>Response</w:t>
      </w:r>
    </w:p>
    <w:p w14:paraId="0585D9C1" w14:textId="77777777" w:rsidR="00CE6995" w:rsidRDefault="00000000">
      <w:r>
        <w:rPr>
          <w:rFonts w:ascii="Courier New" w:eastAsia="Courier New" w:hAnsi="Courier New"/>
          <w:sz w:val="18"/>
        </w:rPr>
        <w:t>{ "downloadUrl":"string", "expiresAt":"date-time" }</w:t>
      </w:r>
    </w:p>
    <w:p w14:paraId="7AFF8033" w14:textId="77777777" w:rsidR="00CE6995" w:rsidRDefault="00000000">
      <w:r>
        <w:rPr>
          <w:b/>
        </w:rPr>
        <w:t>Errors:</w:t>
      </w:r>
    </w:p>
    <w:p w14:paraId="36E6227C" w14:textId="77777777" w:rsidR="00CE6995" w:rsidRDefault="00000000">
      <w:pPr>
        <w:pStyle w:val="ListBullet"/>
      </w:pPr>
      <w:r>
        <w:t>FORBIDDEN</w:t>
      </w:r>
    </w:p>
    <w:p w14:paraId="35C5AF90" w14:textId="77777777" w:rsidR="00CE6995" w:rsidRDefault="00000000">
      <w:pPr>
        <w:pStyle w:val="ListBullet"/>
      </w:pPr>
      <w:r>
        <w:t>RESOURCE_NOT_FOUND</w:t>
      </w:r>
    </w:p>
    <w:p w14:paraId="7BECE9D8" w14:textId="77777777" w:rsidR="00CE6995" w:rsidRDefault="00000000">
      <w:r>
        <w:rPr>
          <w:b/>
        </w:rPr>
        <w:t>Side Effects / Persistence / Events:</w:t>
      </w:r>
    </w:p>
    <w:p w14:paraId="4AD40F0F" w14:textId="77777777" w:rsidR="00CE6995" w:rsidRDefault="00000000">
      <w:pPr>
        <w:pStyle w:val="ListBullet"/>
      </w:pPr>
      <w:r>
        <w:t>Access log and download audit recorded.</w:t>
      </w:r>
    </w:p>
    <w:p w14:paraId="44529B93" w14:textId="77777777" w:rsidR="00CE6995" w:rsidRDefault="00CE6995"/>
    <w:p w14:paraId="30272A2C" w14:textId="77777777" w:rsidR="00CE6995" w:rsidRDefault="00000000">
      <w:pPr>
        <w:pStyle w:val="Heading3"/>
      </w:pPr>
      <w:r>
        <w:t>GET /api/v1/files/search</w:t>
      </w:r>
    </w:p>
    <w:p w14:paraId="6989B6AB"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12977E6E" w14:textId="77777777">
        <w:trPr>
          <w:jc w:val="center"/>
        </w:trPr>
        <w:tc>
          <w:tcPr>
            <w:tcW w:w="4680" w:type="dxa"/>
          </w:tcPr>
          <w:p w14:paraId="6331B268" w14:textId="77777777" w:rsidR="00CE6995" w:rsidRDefault="00000000">
            <w:r>
              <w:rPr>
                <w:b/>
              </w:rPr>
              <w:t>Item</w:t>
            </w:r>
          </w:p>
        </w:tc>
        <w:tc>
          <w:tcPr>
            <w:tcW w:w="4680" w:type="dxa"/>
          </w:tcPr>
          <w:p w14:paraId="04963C64" w14:textId="77777777" w:rsidR="00CE6995" w:rsidRDefault="00000000">
            <w:r>
              <w:rPr>
                <w:b/>
              </w:rPr>
              <w:t>Value</w:t>
            </w:r>
          </w:p>
        </w:tc>
      </w:tr>
      <w:tr w:rsidR="00CE6995" w14:paraId="32148DB9" w14:textId="77777777">
        <w:trPr>
          <w:jc w:val="center"/>
        </w:trPr>
        <w:tc>
          <w:tcPr>
            <w:tcW w:w="4680" w:type="dxa"/>
          </w:tcPr>
          <w:p w14:paraId="58D9FAFB" w14:textId="77777777" w:rsidR="00CE6995" w:rsidRDefault="00000000">
            <w:r>
              <w:t>Description</w:t>
            </w:r>
          </w:p>
        </w:tc>
        <w:tc>
          <w:tcPr>
            <w:tcW w:w="4680" w:type="dxa"/>
          </w:tcPr>
          <w:p w14:paraId="3D7E51CA" w14:textId="77777777" w:rsidR="00CE6995" w:rsidRDefault="00000000">
            <w:r>
              <w:t>Search files across My Storage or Project folders.</w:t>
            </w:r>
          </w:p>
        </w:tc>
      </w:tr>
      <w:tr w:rsidR="00CE6995" w14:paraId="5F11C4C4" w14:textId="77777777">
        <w:trPr>
          <w:jc w:val="center"/>
        </w:trPr>
        <w:tc>
          <w:tcPr>
            <w:tcW w:w="4680" w:type="dxa"/>
          </w:tcPr>
          <w:p w14:paraId="598DB5CB" w14:textId="77777777" w:rsidR="00CE6995" w:rsidRDefault="00000000">
            <w:r>
              <w:lastRenderedPageBreak/>
              <w:t>Auth</w:t>
            </w:r>
          </w:p>
        </w:tc>
        <w:tc>
          <w:tcPr>
            <w:tcW w:w="4680" w:type="dxa"/>
          </w:tcPr>
          <w:p w14:paraId="2C840071" w14:textId="77777777" w:rsidR="00CE6995" w:rsidRDefault="00000000">
            <w:r>
              <w:t>Bearer JWT (Keycloak via MS1)</w:t>
            </w:r>
          </w:p>
        </w:tc>
      </w:tr>
      <w:tr w:rsidR="00CE6995" w14:paraId="24FF0CE7" w14:textId="77777777">
        <w:trPr>
          <w:jc w:val="center"/>
        </w:trPr>
        <w:tc>
          <w:tcPr>
            <w:tcW w:w="4680" w:type="dxa"/>
          </w:tcPr>
          <w:p w14:paraId="47B68B9D" w14:textId="77777777" w:rsidR="00CE6995" w:rsidRDefault="00000000">
            <w:r>
              <w:t>Tenant Context</w:t>
            </w:r>
          </w:p>
        </w:tc>
        <w:tc>
          <w:tcPr>
            <w:tcW w:w="4680" w:type="dxa"/>
          </w:tcPr>
          <w:p w14:paraId="4116DBE7" w14:textId="2B0BBB15" w:rsidR="00CE6995" w:rsidRDefault="00000000">
            <w:r>
              <w:t>X-Org-Id required X-Project-Id where applicable</w:t>
            </w:r>
          </w:p>
        </w:tc>
      </w:tr>
      <w:tr w:rsidR="00CE6995" w14:paraId="04C79E05" w14:textId="77777777">
        <w:trPr>
          <w:jc w:val="center"/>
        </w:trPr>
        <w:tc>
          <w:tcPr>
            <w:tcW w:w="4680" w:type="dxa"/>
          </w:tcPr>
          <w:p w14:paraId="679EC78B" w14:textId="77777777" w:rsidR="00CE6995" w:rsidRDefault="00000000">
            <w:r>
              <w:t>Roles</w:t>
            </w:r>
          </w:p>
        </w:tc>
        <w:tc>
          <w:tcPr>
            <w:tcW w:w="4680" w:type="dxa"/>
          </w:tcPr>
          <w:p w14:paraId="515A003A" w14:textId="77777777" w:rsidR="00CE6995" w:rsidRDefault="00000000">
            <w:r>
              <w:t>All authenticated roles</w:t>
            </w:r>
          </w:p>
        </w:tc>
      </w:tr>
      <w:tr w:rsidR="00CE6995" w14:paraId="05A7DDDC" w14:textId="77777777">
        <w:trPr>
          <w:jc w:val="center"/>
        </w:trPr>
        <w:tc>
          <w:tcPr>
            <w:tcW w:w="4680" w:type="dxa"/>
          </w:tcPr>
          <w:p w14:paraId="7905DD56" w14:textId="77777777" w:rsidR="00CE6995" w:rsidRDefault="00000000">
            <w:r>
              <w:t>Idempotency</w:t>
            </w:r>
          </w:p>
        </w:tc>
        <w:tc>
          <w:tcPr>
            <w:tcW w:w="4680" w:type="dxa"/>
          </w:tcPr>
          <w:p w14:paraId="71091CEF" w14:textId="77777777" w:rsidR="00CE6995" w:rsidRDefault="00000000">
            <w:r>
              <w:t>Optional: Idempotency-Key for write operations</w:t>
            </w:r>
          </w:p>
        </w:tc>
      </w:tr>
      <w:tr w:rsidR="00CE6995" w14:paraId="232BBA47" w14:textId="77777777">
        <w:trPr>
          <w:jc w:val="center"/>
        </w:trPr>
        <w:tc>
          <w:tcPr>
            <w:tcW w:w="4680" w:type="dxa"/>
          </w:tcPr>
          <w:p w14:paraId="13F6FD18" w14:textId="77777777" w:rsidR="00CE6995" w:rsidRDefault="00000000">
            <w:r>
              <w:t>Sync/Async</w:t>
            </w:r>
          </w:p>
        </w:tc>
        <w:tc>
          <w:tcPr>
            <w:tcW w:w="4680" w:type="dxa"/>
          </w:tcPr>
          <w:p w14:paraId="05582FBB" w14:textId="77777777" w:rsidR="00CE6995" w:rsidRDefault="00000000">
            <w:r>
              <w:t>Synchronous</w:t>
            </w:r>
          </w:p>
        </w:tc>
      </w:tr>
    </w:tbl>
    <w:p w14:paraId="5F96091D" w14:textId="77777777" w:rsidR="00CE6995" w:rsidRDefault="00CE6995"/>
    <w:p w14:paraId="19E876C7" w14:textId="77777777" w:rsidR="00CE6995" w:rsidRDefault="00000000">
      <w:pPr>
        <w:pStyle w:val="Heading4"/>
      </w:pPr>
      <w:r>
        <w:t>Request</w:t>
      </w:r>
    </w:p>
    <w:p w14:paraId="06217096" w14:textId="77777777" w:rsidR="00CE6995" w:rsidRDefault="00000000">
      <w:r>
        <w:rPr>
          <w:b/>
        </w:rPr>
        <w:t>Headers:</w:t>
      </w:r>
    </w:p>
    <w:p w14:paraId="4BE8D820" w14:textId="77777777" w:rsidR="00CE6995" w:rsidRDefault="00000000">
      <w:pPr>
        <w:pStyle w:val="ListBullet"/>
      </w:pPr>
      <w:r>
        <w:t>Authorization: Bearer &lt;token&gt;</w:t>
      </w:r>
    </w:p>
    <w:p w14:paraId="3EB80EDA" w14:textId="77777777" w:rsidR="00CE6995" w:rsidRDefault="00000000">
      <w:pPr>
        <w:pStyle w:val="ListBullet"/>
      </w:pPr>
      <w:r>
        <w:t>X-Org-Id</w:t>
      </w:r>
    </w:p>
    <w:p w14:paraId="361EA91F" w14:textId="77777777" w:rsidR="00CE6995" w:rsidRDefault="00000000">
      <w:r>
        <w:rPr>
          <w:b/>
        </w:rPr>
        <w:t>Query Parameters:</w:t>
      </w:r>
    </w:p>
    <w:p w14:paraId="514AE1A1" w14:textId="77777777" w:rsidR="00CE6995" w:rsidRDefault="00000000">
      <w:pPr>
        <w:pStyle w:val="ListBullet"/>
      </w:pPr>
      <w:r>
        <w:t>q (string)</w:t>
      </w:r>
    </w:p>
    <w:p w14:paraId="40BEAF63" w14:textId="77777777" w:rsidR="00CE6995" w:rsidRDefault="00000000">
      <w:pPr>
        <w:pStyle w:val="ListBullet"/>
      </w:pPr>
      <w:r>
        <w:t>scope=MY_FILES|RECENT|PROJECT (optional)</w:t>
      </w:r>
    </w:p>
    <w:p w14:paraId="6E5B30E5" w14:textId="77777777" w:rsidR="00CE6995" w:rsidRDefault="00000000">
      <w:pPr>
        <w:pStyle w:val="ListBullet"/>
      </w:pPr>
      <w:r>
        <w:t>pageSize</w:t>
      </w:r>
    </w:p>
    <w:p w14:paraId="3B6FA96B" w14:textId="77777777" w:rsidR="00CE6995" w:rsidRDefault="00000000">
      <w:pPr>
        <w:pStyle w:val="ListBullet"/>
      </w:pPr>
      <w:r>
        <w:t>nextCursor</w:t>
      </w:r>
    </w:p>
    <w:p w14:paraId="45C33AD3" w14:textId="77777777" w:rsidR="00CE6995" w:rsidRDefault="00000000">
      <w:pPr>
        <w:pStyle w:val="Heading4"/>
      </w:pPr>
      <w:r>
        <w:t>Response</w:t>
      </w:r>
    </w:p>
    <w:p w14:paraId="6DB47908" w14:textId="77777777" w:rsidR="00CE6995" w:rsidRDefault="00000000">
      <w:r>
        <w:rPr>
          <w:rFonts w:ascii="Courier New" w:eastAsia="Courier New" w:hAnsi="Courier New"/>
          <w:sz w:val="18"/>
        </w:rPr>
        <w:t>{ "items":[{"fileId":"uuid","name":"string","type":"DATASET"}], "nextCursor":"string|null" }</w:t>
      </w:r>
    </w:p>
    <w:p w14:paraId="3F941394" w14:textId="77777777" w:rsidR="00CE6995" w:rsidRDefault="00000000">
      <w:r>
        <w:rPr>
          <w:b/>
        </w:rPr>
        <w:t>Errors:</w:t>
      </w:r>
    </w:p>
    <w:p w14:paraId="2EBFEF5B" w14:textId="77777777" w:rsidR="00CE6995" w:rsidRDefault="00000000">
      <w:pPr>
        <w:pStyle w:val="ListBullet"/>
      </w:pPr>
      <w:r>
        <w:t>FORBIDDEN</w:t>
      </w:r>
    </w:p>
    <w:p w14:paraId="144E40B1" w14:textId="77777777" w:rsidR="00CE6995" w:rsidRDefault="00000000">
      <w:r>
        <w:rPr>
          <w:b/>
        </w:rPr>
        <w:t>Side Effects / Persistence / Events:</w:t>
      </w:r>
    </w:p>
    <w:p w14:paraId="1914767B" w14:textId="77777777" w:rsidR="00CE6995" w:rsidRDefault="00000000">
      <w:pPr>
        <w:pStyle w:val="ListBullet"/>
      </w:pPr>
      <w:r>
        <w:t>None.</w:t>
      </w:r>
    </w:p>
    <w:p w14:paraId="41121EA8" w14:textId="77777777" w:rsidR="00CE6995" w:rsidRDefault="00CE6995"/>
    <w:p w14:paraId="6F2EE1EE" w14:textId="77777777" w:rsidR="00CE6995" w:rsidRDefault="00000000">
      <w:pPr>
        <w:pStyle w:val="Heading3"/>
      </w:pPr>
      <w:r>
        <w:t>GET /api/v1/intel-grid/items</w:t>
      </w:r>
    </w:p>
    <w:p w14:paraId="749E4B90"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729975D3" w14:textId="77777777">
        <w:trPr>
          <w:jc w:val="center"/>
        </w:trPr>
        <w:tc>
          <w:tcPr>
            <w:tcW w:w="4680" w:type="dxa"/>
          </w:tcPr>
          <w:p w14:paraId="77C5C6EC" w14:textId="77777777" w:rsidR="00CE6995" w:rsidRDefault="00000000">
            <w:r>
              <w:rPr>
                <w:b/>
              </w:rPr>
              <w:t>Item</w:t>
            </w:r>
          </w:p>
        </w:tc>
        <w:tc>
          <w:tcPr>
            <w:tcW w:w="4680" w:type="dxa"/>
          </w:tcPr>
          <w:p w14:paraId="796D566C" w14:textId="77777777" w:rsidR="00CE6995" w:rsidRDefault="00000000">
            <w:r>
              <w:rPr>
                <w:b/>
              </w:rPr>
              <w:t>Value</w:t>
            </w:r>
          </w:p>
        </w:tc>
      </w:tr>
      <w:tr w:rsidR="00CE6995" w14:paraId="43A83F42" w14:textId="77777777">
        <w:trPr>
          <w:jc w:val="center"/>
        </w:trPr>
        <w:tc>
          <w:tcPr>
            <w:tcW w:w="4680" w:type="dxa"/>
          </w:tcPr>
          <w:p w14:paraId="044A24F4" w14:textId="77777777" w:rsidR="00CE6995" w:rsidRDefault="00000000">
            <w:r>
              <w:t>Description</w:t>
            </w:r>
          </w:p>
        </w:tc>
        <w:tc>
          <w:tcPr>
            <w:tcW w:w="4680" w:type="dxa"/>
          </w:tcPr>
          <w:p w14:paraId="2B785D83" w14:textId="77777777" w:rsidR="00CE6995" w:rsidRDefault="00000000">
            <w:r>
              <w:t>List Intel Grid content cards (featured/recommended, search, filter, sort).</w:t>
            </w:r>
          </w:p>
        </w:tc>
      </w:tr>
      <w:tr w:rsidR="00CE6995" w14:paraId="4904E3C2" w14:textId="77777777">
        <w:trPr>
          <w:jc w:val="center"/>
        </w:trPr>
        <w:tc>
          <w:tcPr>
            <w:tcW w:w="4680" w:type="dxa"/>
          </w:tcPr>
          <w:p w14:paraId="288FAA8F" w14:textId="77777777" w:rsidR="00CE6995" w:rsidRDefault="00000000">
            <w:r>
              <w:t>Auth</w:t>
            </w:r>
          </w:p>
        </w:tc>
        <w:tc>
          <w:tcPr>
            <w:tcW w:w="4680" w:type="dxa"/>
          </w:tcPr>
          <w:p w14:paraId="2A8EF2C9" w14:textId="77777777" w:rsidR="00CE6995" w:rsidRDefault="00000000">
            <w:r>
              <w:t>Bearer JWT (Keycloak via MS1)</w:t>
            </w:r>
          </w:p>
        </w:tc>
      </w:tr>
      <w:tr w:rsidR="00CE6995" w14:paraId="07694C56" w14:textId="77777777">
        <w:trPr>
          <w:jc w:val="center"/>
        </w:trPr>
        <w:tc>
          <w:tcPr>
            <w:tcW w:w="4680" w:type="dxa"/>
          </w:tcPr>
          <w:p w14:paraId="5BA2620A" w14:textId="77777777" w:rsidR="00CE6995" w:rsidRDefault="00000000">
            <w:r>
              <w:t>Tenant Context</w:t>
            </w:r>
          </w:p>
        </w:tc>
        <w:tc>
          <w:tcPr>
            <w:tcW w:w="4680" w:type="dxa"/>
          </w:tcPr>
          <w:p w14:paraId="7F980E4B" w14:textId="7C14DE81" w:rsidR="00CE6995" w:rsidRDefault="00000000">
            <w:r>
              <w:t>X-Org-Id required X-Project-Id where applicable</w:t>
            </w:r>
          </w:p>
        </w:tc>
      </w:tr>
      <w:tr w:rsidR="00CE6995" w14:paraId="36E4F1BC" w14:textId="77777777">
        <w:trPr>
          <w:jc w:val="center"/>
        </w:trPr>
        <w:tc>
          <w:tcPr>
            <w:tcW w:w="4680" w:type="dxa"/>
          </w:tcPr>
          <w:p w14:paraId="6DA220BC" w14:textId="77777777" w:rsidR="00CE6995" w:rsidRDefault="00000000">
            <w:r>
              <w:t>Roles</w:t>
            </w:r>
          </w:p>
        </w:tc>
        <w:tc>
          <w:tcPr>
            <w:tcW w:w="4680" w:type="dxa"/>
          </w:tcPr>
          <w:p w14:paraId="7FCEAD8D" w14:textId="77777777" w:rsidR="00CE6995" w:rsidRDefault="00000000">
            <w:r>
              <w:t>All authenticated roles</w:t>
            </w:r>
          </w:p>
        </w:tc>
      </w:tr>
      <w:tr w:rsidR="00CE6995" w14:paraId="3FD45A19" w14:textId="77777777">
        <w:trPr>
          <w:jc w:val="center"/>
        </w:trPr>
        <w:tc>
          <w:tcPr>
            <w:tcW w:w="4680" w:type="dxa"/>
          </w:tcPr>
          <w:p w14:paraId="081A885A" w14:textId="77777777" w:rsidR="00CE6995" w:rsidRDefault="00000000">
            <w:r>
              <w:t>Idempotency</w:t>
            </w:r>
          </w:p>
        </w:tc>
        <w:tc>
          <w:tcPr>
            <w:tcW w:w="4680" w:type="dxa"/>
          </w:tcPr>
          <w:p w14:paraId="7CED8A02" w14:textId="77777777" w:rsidR="00CE6995" w:rsidRDefault="00000000">
            <w:r>
              <w:t>Optional: Idempotency-Key for write operations</w:t>
            </w:r>
          </w:p>
        </w:tc>
      </w:tr>
      <w:tr w:rsidR="00CE6995" w14:paraId="7B8EA7C4" w14:textId="77777777">
        <w:trPr>
          <w:jc w:val="center"/>
        </w:trPr>
        <w:tc>
          <w:tcPr>
            <w:tcW w:w="4680" w:type="dxa"/>
          </w:tcPr>
          <w:p w14:paraId="50915629" w14:textId="77777777" w:rsidR="00CE6995" w:rsidRDefault="00000000">
            <w:r>
              <w:t>Sync/Async</w:t>
            </w:r>
          </w:p>
        </w:tc>
        <w:tc>
          <w:tcPr>
            <w:tcW w:w="4680" w:type="dxa"/>
          </w:tcPr>
          <w:p w14:paraId="72A33E01" w14:textId="77777777" w:rsidR="00CE6995" w:rsidRDefault="00000000">
            <w:r>
              <w:t>Synchronous</w:t>
            </w:r>
          </w:p>
        </w:tc>
      </w:tr>
    </w:tbl>
    <w:p w14:paraId="2AC710B3" w14:textId="77777777" w:rsidR="00CE6995" w:rsidRDefault="00CE6995"/>
    <w:p w14:paraId="31D87EAA" w14:textId="77777777" w:rsidR="00CE6995" w:rsidRDefault="00000000">
      <w:pPr>
        <w:pStyle w:val="Heading4"/>
      </w:pPr>
      <w:r>
        <w:lastRenderedPageBreak/>
        <w:t>Request</w:t>
      </w:r>
    </w:p>
    <w:p w14:paraId="59801F37" w14:textId="77777777" w:rsidR="00CE6995" w:rsidRDefault="00000000">
      <w:r>
        <w:rPr>
          <w:b/>
        </w:rPr>
        <w:t>Headers:</w:t>
      </w:r>
    </w:p>
    <w:p w14:paraId="233A6A8E" w14:textId="77777777" w:rsidR="00CE6995" w:rsidRDefault="00000000">
      <w:pPr>
        <w:pStyle w:val="ListBullet"/>
      </w:pPr>
      <w:r>
        <w:t>Authorization: Bearer &lt;token&gt;</w:t>
      </w:r>
    </w:p>
    <w:p w14:paraId="1316A0CE" w14:textId="77777777" w:rsidR="00CE6995" w:rsidRDefault="00000000">
      <w:pPr>
        <w:pStyle w:val="ListBullet"/>
      </w:pPr>
      <w:r>
        <w:t>X-Org-Id</w:t>
      </w:r>
    </w:p>
    <w:p w14:paraId="6623C2CB" w14:textId="77777777" w:rsidR="00CE6995" w:rsidRDefault="00000000">
      <w:r>
        <w:rPr>
          <w:b/>
        </w:rPr>
        <w:t>Query Parameters:</w:t>
      </w:r>
    </w:p>
    <w:p w14:paraId="04F4DC49" w14:textId="77777777" w:rsidR="00CE6995" w:rsidRDefault="00000000">
      <w:pPr>
        <w:pStyle w:val="ListBullet"/>
      </w:pPr>
      <w:r>
        <w:t>q (optional)</w:t>
      </w:r>
    </w:p>
    <w:p w14:paraId="40B39DA2" w14:textId="77777777" w:rsidR="00CE6995" w:rsidRDefault="00000000">
      <w:pPr>
        <w:pStyle w:val="ListBullet"/>
      </w:pPr>
      <w:r>
        <w:t>type (optional)</w:t>
      </w:r>
    </w:p>
    <w:p w14:paraId="45B323C5" w14:textId="77777777" w:rsidR="00CE6995" w:rsidRDefault="00000000">
      <w:pPr>
        <w:pStyle w:val="ListBullet"/>
      </w:pPr>
      <w:r>
        <w:t>domain (optional)</w:t>
      </w:r>
    </w:p>
    <w:p w14:paraId="04702731" w14:textId="77777777" w:rsidR="00CE6995" w:rsidRDefault="00000000">
      <w:pPr>
        <w:pStyle w:val="ListBullet"/>
      </w:pPr>
      <w:r>
        <w:t>sortBy (optional)</w:t>
      </w:r>
    </w:p>
    <w:p w14:paraId="5D9C487C" w14:textId="77777777" w:rsidR="00CE6995" w:rsidRDefault="00000000">
      <w:pPr>
        <w:pStyle w:val="ListBullet"/>
      </w:pPr>
      <w:r>
        <w:t>pageSize</w:t>
      </w:r>
    </w:p>
    <w:p w14:paraId="4F95940A" w14:textId="77777777" w:rsidR="00CE6995" w:rsidRDefault="00000000">
      <w:pPr>
        <w:pStyle w:val="ListBullet"/>
      </w:pPr>
      <w:r>
        <w:t>nextCursor</w:t>
      </w:r>
    </w:p>
    <w:p w14:paraId="385D190D" w14:textId="77777777" w:rsidR="00CE6995" w:rsidRDefault="00000000">
      <w:pPr>
        <w:pStyle w:val="Heading4"/>
      </w:pPr>
      <w:r>
        <w:t>Response</w:t>
      </w:r>
    </w:p>
    <w:p w14:paraId="6696E442" w14:textId="77777777" w:rsidR="00CE6995" w:rsidRDefault="00000000">
      <w:r>
        <w:rPr>
          <w:rFonts w:ascii="Courier New" w:eastAsia="Courier New" w:hAnsi="Courier New"/>
          <w:sz w:val="18"/>
        </w:rPr>
        <w:t>{ "items":[{"itemId":"uuid","title":"string","type":"ARTICLE|REPORT|DATA","tags":["string"]}], "nextCursor":"string|null" }</w:t>
      </w:r>
    </w:p>
    <w:p w14:paraId="45BF9E54" w14:textId="77777777" w:rsidR="00CE6995" w:rsidRDefault="00000000">
      <w:r>
        <w:rPr>
          <w:b/>
        </w:rPr>
        <w:t>Errors:</w:t>
      </w:r>
    </w:p>
    <w:p w14:paraId="6329DB00" w14:textId="77777777" w:rsidR="00CE6995" w:rsidRDefault="00000000">
      <w:pPr>
        <w:pStyle w:val="ListBullet"/>
      </w:pPr>
      <w:r>
        <w:t>FORBIDDEN</w:t>
      </w:r>
    </w:p>
    <w:p w14:paraId="57C36AB6" w14:textId="77777777" w:rsidR="00CE6995" w:rsidRDefault="00000000">
      <w:pPr>
        <w:pStyle w:val="ListBullet"/>
      </w:pPr>
      <w:r>
        <w:t>SERVICE_UNAVAILABLE</w:t>
      </w:r>
    </w:p>
    <w:p w14:paraId="7EE1AE8A" w14:textId="77777777" w:rsidR="00CE6995" w:rsidRDefault="00000000">
      <w:r>
        <w:rPr>
          <w:b/>
        </w:rPr>
        <w:t>Side Effects / Persistence / Events:</w:t>
      </w:r>
    </w:p>
    <w:p w14:paraId="32F1EFF3" w14:textId="77777777" w:rsidR="00CE6995" w:rsidRDefault="00000000">
      <w:pPr>
        <w:pStyle w:val="ListBullet"/>
      </w:pPr>
      <w:r>
        <w:t>None (cache may be used).</w:t>
      </w:r>
    </w:p>
    <w:p w14:paraId="068F1506" w14:textId="77777777" w:rsidR="00CE6995" w:rsidRDefault="00CE6995"/>
    <w:p w14:paraId="3A262F31" w14:textId="77777777" w:rsidR="00CE6995" w:rsidRDefault="00000000">
      <w:pPr>
        <w:pStyle w:val="Heading3"/>
      </w:pPr>
      <w:r>
        <w:t>POST /api/v1/intel-grid/items/{itemId}/bookmark</w:t>
      </w:r>
    </w:p>
    <w:p w14:paraId="65ED447D"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6E031265" w14:textId="77777777">
        <w:trPr>
          <w:jc w:val="center"/>
        </w:trPr>
        <w:tc>
          <w:tcPr>
            <w:tcW w:w="4680" w:type="dxa"/>
          </w:tcPr>
          <w:p w14:paraId="5A695982" w14:textId="77777777" w:rsidR="00CE6995" w:rsidRDefault="00000000">
            <w:r>
              <w:rPr>
                <w:b/>
              </w:rPr>
              <w:t>Item</w:t>
            </w:r>
          </w:p>
        </w:tc>
        <w:tc>
          <w:tcPr>
            <w:tcW w:w="4680" w:type="dxa"/>
          </w:tcPr>
          <w:p w14:paraId="169BB1DC" w14:textId="77777777" w:rsidR="00CE6995" w:rsidRDefault="00000000">
            <w:r>
              <w:rPr>
                <w:b/>
              </w:rPr>
              <w:t>Value</w:t>
            </w:r>
          </w:p>
        </w:tc>
      </w:tr>
      <w:tr w:rsidR="00CE6995" w14:paraId="4AD15BD3" w14:textId="77777777">
        <w:trPr>
          <w:jc w:val="center"/>
        </w:trPr>
        <w:tc>
          <w:tcPr>
            <w:tcW w:w="4680" w:type="dxa"/>
          </w:tcPr>
          <w:p w14:paraId="06E5A5DB" w14:textId="77777777" w:rsidR="00CE6995" w:rsidRDefault="00000000">
            <w:r>
              <w:t>Description</w:t>
            </w:r>
          </w:p>
        </w:tc>
        <w:tc>
          <w:tcPr>
            <w:tcW w:w="4680" w:type="dxa"/>
          </w:tcPr>
          <w:p w14:paraId="33186B19" w14:textId="77777777" w:rsidR="00CE6995" w:rsidRDefault="00000000">
            <w:r>
              <w:t>Bookmark an Intel Grid item for the user.</w:t>
            </w:r>
          </w:p>
        </w:tc>
      </w:tr>
      <w:tr w:rsidR="00CE6995" w14:paraId="04AF772D" w14:textId="77777777">
        <w:trPr>
          <w:jc w:val="center"/>
        </w:trPr>
        <w:tc>
          <w:tcPr>
            <w:tcW w:w="4680" w:type="dxa"/>
          </w:tcPr>
          <w:p w14:paraId="5CBC7AE7" w14:textId="77777777" w:rsidR="00CE6995" w:rsidRDefault="00000000">
            <w:r>
              <w:t>Auth</w:t>
            </w:r>
          </w:p>
        </w:tc>
        <w:tc>
          <w:tcPr>
            <w:tcW w:w="4680" w:type="dxa"/>
          </w:tcPr>
          <w:p w14:paraId="45C3D42C" w14:textId="77777777" w:rsidR="00CE6995" w:rsidRDefault="00000000">
            <w:r>
              <w:t>Bearer JWT (Keycloak via MS1)</w:t>
            </w:r>
          </w:p>
        </w:tc>
      </w:tr>
      <w:tr w:rsidR="00CE6995" w14:paraId="3DEE045F" w14:textId="77777777">
        <w:trPr>
          <w:jc w:val="center"/>
        </w:trPr>
        <w:tc>
          <w:tcPr>
            <w:tcW w:w="4680" w:type="dxa"/>
          </w:tcPr>
          <w:p w14:paraId="5A7BAEFF" w14:textId="77777777" w:rsidR="00CE6995" w:rsidRDefault="00000000">
            <w:r>
              <w:t>Tenant Context</w:t>
            </w:r>
          </w:p>
        </w:tc>
        <w:tc>
          <w:tcPr>
            <w:tcW w:w="4680" w:type="dxa"/>
          </w:tcPr>
          <w:p w14:paraId="55F54893" w14:textId="47A8FED0" w:rsidR="00CE6995" w:rsidRDefault="00000000">
            <w:r>
              <w:t>X-Org-Id required X-Project-Id where applicable</w:t>
            </w:r>
          </w:p>
        </w:tc>
      </w:tr>
      <w:tr w:rsidR="00CE6995" w14:paraId="32C57CA2" w14:textId="77777777">
        <w:trPr>
          <w:jc w:val="center"/>
        </w:trPr>
        <w:tc>
          <w:tcPr>
            <w:tcW w:w="4680" w:type="dxa"/>
          </w:tcPr>
          <w:p w14:paraId="6F2A8999" w14:textId="77777777" w:rsidR="00CE6995" w:rsidRDefault="00000000">
            <w:r>
              <w:t>Roles</w:t>
            </w:r>
          </w:p>
        </w:tc>
        <w:tc>
          <w:tcPr>
            <w:tcW w:w="4680" w:type="dxa"/>
          </w:tcPr>
          <w:p w14:paraId="4DEDB1A9" w14:textId="77777777" w:rsidR="00CE6995" w:rsidRDefault="00000000">
            <w:r>
              <w:t>All authenticated roles</w:t>
            </w:r>
          </w:p>
        </w:tc>
      </w:tr>
      <w:tr w:rsidR="00CE6995" w14:paraId="14858543" w14:textId="77777777">
        <w:trPr>
          <w:jc w:val="center"/>
        </w:trPr>
        <w:tc>
          <w:tcPr>
            <w:tcW w:w="4680" w:type="dxa"/>
          </w:tcPr>
          <w:p w14:paraId="5D4B1D54" w14:textId="77777777" w:rsidR="00CE6995" w:rsidRDefault="00000000">
            <w:r>
              <w:t>Idempotency</w:t>
            </w:r>
          </w:p>
        </w:tc>
        <w:tc>
          <w:tcPr>
            <w:tcW w:w="4680" w:type="dxa"/>
          </w:tcPr>
          <w:p w14:paraId="25B10E7D" w14:textId="77777777" w:rsidR="00CE6995" w:rsidRDefault="00000000">
            <w:r>
              <w:t>Optional: Idempotency-Key for write operations</w:t>
            </w:r>
          </w:p>
        </w:tc>
      </w:tr>
      <w:tr w:rsidR="00CE6995" w14:paraId="4830BD0C" w14:textId="77777777">
        <w:trPr>
          <w:jc w:val="center"/>
        </w:trPr>
        <w:tc>
          <w:tcPr>
            <w:tcW w:w="4680" w:type="dxa"/>
          </w:tcPr>
          <w:p w14:paraId="6156297D" w14:textId="77777777" w:rsidR="00CE6995" w:rsidRDefault="00000000">
            <w:r>
              <w:t>Sync/Async</w:t>
            </w:r>
          </w:p>
        </w:tc>
        <w:tc>
          <w:tcPr>
            <w:tcW w:w="4680" w:type="dxa"/>
          </w:tcPr>
          <w:p w14:paraId="41828B8F" w14:textId="77777777" w:rsidR="00CE6995" w:rsidRDefault="00000000">
            <w:r>
              <w:t>Synchronous</w:t>
            </w:r>
          </w:p>
        </w:tc>
      </w:tr>
    </w:tbl>
    <w:p w14:paraId="10D155DF" w14:textId="77777777" w:rsidR="00CE6995" w:rsidRDefault="00CE6995"/>
    <w:p w14:paraId="49D7FDB0" w14:textId="77777777" w:rsidR="00CE6995" w:rsidRDefault="00000000">
      <w:pPr>
        <w:pStyle w:val="Heading4"/>
      </w:pPr>
      <w:r>
        <w:t>Request</w:t>
      </w:r>
    </w:p>
    <w:p w14:paraId="7E2C332F" w14:textId="77777777" w:rsidR="00CE6995" w:rsidRDefault="00000000">
      <w:r>
        <w:rPr>
          <w:b/>
        </w:rPr>
        <w:t>Headers:</w:t>
      </w:r>
    </w:p>
    <w:p w14:paraId="00B481A6" w14:textId="77777777" w:rsidR="00CE6995" w:rsidRDefault="00000000">
      <w:pPr>
        <w:pStyle w:val="ListBullet"/>
      </w:pPr>
      <w:r>
        <w:t>Authorization: Bearer &lt;token&gt;</w:t>
      </w:r>
    </w:p>
    <w:p w14:paraId="27DE5C40" w14:textId="77777777" w:rsidR="00CE6995" w:rsidRDefault="00000000">
      <w:pPr>
        <w:pStyle w:val="ListBullet"/>
      </w:pPr>
      <w:r>
        <w:lastRenderedPageBreak/>
        <w:t>X-Org-Id</w:t>
      </w:r>
    </w:p>
    <w:p w14:paraId="1885DDC4" w14:textId="77777777" w:rsidR="00CE6995" w:rsidRDefault="00000000">
      <w:r>
        <w:rPr>
          <w:b/>
        </w:rPr>
        <w:t>Body:</w:t>
      </w:r>
    </w:p>
    <w:p w14:paraId="6299775D" w14:textId="77777777" w:rsidR="00CE6995" w:rsidRDefault="00000000">
      <w:r>
        <w:rPr>
          <w:rFonts w:ascii="Courier New" w:eastAsia="Courier New" w:hAnsi="Courier New"/>
          <w:sz w:val="18"/>
        </w:rPr>
        <w:t>{ "bookmarked": true }</w:t>
      </w:r>
    </w:p>
    <w:p w14:paraId="34851419" w14:textId="77777777" w:rsidR="00CE6995" w:rsidRDefault="00000000">
      <w:pPr>
        <w:pStyle w:val="Heading4"/>
      </w:pPr>
      <w:r>
        <w:t>Response</w:t>
      </w:r>
    </w:p>
    <w:p w14:paraId="7060D50D" w14:textId="77777777" w:rsidR="00CE6995" w:rsidRDefault="00000000">
      <w:r>
        <w:rPr>
          <w:rFonts w:ascii="Courier New" w:eastAsia="Courier New" w:hAnsi="Courier New"/>
          <w:sz w:val="18"/>
        </w:rPr>
        <w:t>{ "status":"OK" }</w:t>
      </w:r>
    </w:p>
    <w:p w14:paraId="4DDA48FC" w14:textId="77777777" w:rsidR="00CE6995" w:rsidRDefault="00000000">
      <w:r>
        <w:rPr>
          <w:b/>
        </w:rPr>
        <w:t>Errors:</w:t>
      </w:r>
    </w:p>
    <w:p w14:paraId="4A2ECFBA" w14:textId="77777777" w:rsidR="00CE6995" w:rsidRDefault="00000000">
      <w:pPr>
        <w:pStyle w:val="ListBullet"/>
      </w:pPr>
      <w:r>
        <w:t>FORBIDDEN</w:t>
      </w:r>
    </w:p>
    <w:p w14:paraId="00E3E6CB" w14:textId="77777777" w:rsidR="00CE6995" w:rsidRDefault="00000000">
      <w:pPr>
        <w:pStyle w:val="ListBullet"/>
      </w:pPr>
      <w:r>
        <w:t>RESOURCE_NOT_FOUND</w:t>
      </w:r>
    </w:p>
    <w:p w14:paraId="4219B384" w14:textId="77777777" w:rsidR="00CE6995" w:rsidRDefault="00000000">
      <w:r>
        <w:rPr>
          <w:b/>
        </w:rPr>
        <w:t>Side Effects / Persistence / Events:</w:t>
      </w:r>
    </w:p>
    <w:p w14:paraId="6F08AA84" w14:textId="77777777" w:rsidR="00CE6995" w:rsidRDefault="00000000">
      <w:pPr>
        <w:pStyle w:val="ListBullet"/>
      </w:pPr>
      <w:r>
        <w:t>PG: bookmarks UPSERT.</w:t>
      </w:r>
    </w:p>
    <w:p w14:paraId="3A826DE8" w14:textId="77777777" w:rsidR="00CE6995" w:rsidRDefault="00CE6995"/>
    <w:p w14:paraId="38BF431C" w14:textId="77777777" w:rsidR="00CE6995" w:rsidRDefault="00000000">
      <w:pPr>
        <w:pStyle w:val="Heading2"/>
      </w:pPr>
      <w:r>
        <w:t>MS4 – Analytics &amp; Reporting (Datasets, Analysis, Dashboards, Report Studio, Exports)</w:t>
      </w:r>
    </w:p>
    <w:p w14:paraId="1C7E5D3E" w14:textId="77777777" w:rsidR="00CE6995" w:rsidRDefault="00000000">
      <w:pPr>
        <w:pStyle w:val="Heading3"/>
      </w:pPr>
      <w:r>
        <w:t>POST /api/v1/datasets/{fileId}/ingest</w:t>
      </w:r>
    </w:p>
    <w:p w14:paraId="36CBE5B8"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68D891BB" w14:textId="77777777">
        <w:trPr>
          <w:jc w:val="center"/>
        </w:trPr>
        <w:tc>
          <w:tcPr>
            <w:tcW w:w="4680" w:type="dxa"/>
          </w:tcPr>
          <w:p w14:paraId="4738A7A6" w14:textId="77777777" w:rsidR="00CE6995" w:rsidRDefault="00000000">
            <w:r>
              <w:rPr>
                <w:b/>
              </w:rPr>
              <w:t>Item</w:t>
            </w:r>
          </w:p>
        </w:tc>
        <w:tc>
          <w:tcPr>
            <w:tcW w:w="4680" w:type="dxa"/>
          </w:tcPr>
          <w:p w14:paraId="6384630B" w14:textId="77777777" w:rsidR="00CE6995" w:rsidRDefault="00000000">
            <w:r>
              <w:rPr>
                <w:b/>
              </w:rPr>
              <w:t>Value</w:t>
            </w:r>
          </w:p>
        </w:tc>
      </w:tr>
      <w:tr w:rsidR="00CE6995" w14:paraId="19A53693" w14:textId="77777777">
        <w:trPr>
          <w:jc w:val="center"/>
        </w:trPr>
        <w:tc>
          <w:tcPr>
            <w:tcW w:w="4680" w:type="dxa"/>
          </w:tcPr>
          <w:p w14:paraId="575BB2FC" w14:textId="77777777" w:rsidR="00CE6995" w:rsidRDefault="00000000">
            <w:r>
              <w:t>Description</w:t>
            </w:r>
          </w:p>
        </w:tc>
        <w:tc>
          <w:tcPr>
            <w:tcW w:w="4680" w:type="dxa"/>
          </w:tcPr>
          <w:p w14:paraId="73EE57A4" w14:textId="77777777" w:rsidR="00CE6995" w:rsidRDefault="00000000">
            <w:r>
              <w:t>Trigger dataset ingestion after upload completion (async).</w:t>
            </w:r>
          </w:p>
        </w:tc>
      </w:tr>
      <w:tr w:rsidR="00CE6995" w14:paraId="171264A3" w14:textId="77777777">
        <w:trPr>
          <w:jc w:val="center"/>
        </w:trPr>
        <w:tc>
          <w:tcPr>
            <w:tcW w:w="4680" w:type="dxa"/>
          </w:tcPr>
          <w:p w14:paraId="722B72F3" w14:textId="77777777" w:rsidR="00CE6995" w:rsidRDefault="00000000">
            <w:r>
              <w:t>Auth</w:t>
            </w:r>
          </w:p>
        </w:tc>
        <w:tc>
          <w:tcPr>
            <w:tcW w:w="4680" w:type="dxa"/>
          </w:tcPr>
          <w:p w14:paraId="07E5D469" w14:textId="77777777" w:rsidR="00CE6995" w:rsidRDefault="00000000">
            <w:r>
              <w:t>Bearer JWT (Keycloak via MS1)</w:t>
            </w:r>
          </w:p>
        </w:tc>
      </w:tr>
      <w:tr w:rsidR="00CE6995" w14:paraId="604C0D27" w14:textId="77777777">
        <w:trPr>
          <w:jc w:val="center"/>
        </w:trPr>
        <w:tc>
          <w:tcPr>
            <w:tcW w:w="4680" w:type="dxa"/>
          </w:tcPr>
          <w:p w14:paraId="37AB864D" w14:textId="77777777" w:rsidR="00CE6995" w:rsidRDefault="00000000">
            <w:r>
              <w:t>Tenant Context</w:t>
            </w:r>
          </w:p>
        </w:tc>
        <w:tc>
          <w:tcPr>
            <w:tcW w:w="4680" w:type="dxa"/>
          </w:tcPr>
          <w:p w14:paraId="4A4BFD95" w14:textId="39444675" w:rsidR="00CE6995" w:rsidRDefault="00000000">
            <w:r>
              <w:t>X-Org-Id required X-Project-Id where applicable</w:t>
            </w:r>
          </w:p>
        </w:tc>
      </w:tr>
      <w:tr w:rsidR="00CE6995" w14:paraId="07F663E3" w14:textId="77777777">
        <w:trPr>
          <w:jc w:val="center"/>
        </w:trPr>
        <w:tc>
          <w:tcPr>
            <w:tcW w:w="4680" w:type="dxa"/>
          </w:tcPr>
          <w:p w14:paraId="60A16AB5" w14:textId="77777777" w:rsidR="00CE6995" w:rsidRDefault="00000000">
            <w:r>
              <w:t>Roles</w:t>
            </w:r>
          </w:p>
        </w:tc>
        <w:tc>
          <w:tcPr>
            <w:tcW w:w="4680" w:type="dxa"/>
          </w:tcPr>
          <w:p w14:paraId="2B877DEB" w14:textId="77777777" w:rsidR="00CE6995" w:rsidRDefault="00000000">
            <w:r>
              <w:t>System (MS3) and permitted users</w:t>
            </w:r>
          </w:p>
        </w:tc>
      </w:tr>
      <w:tr w:rsidR="00CE6995" w14:paraId="7924723A" w14:textId="77777777">
        <w:trPr>
          <w:jc w:val="center"/>
        </w:trPr>
        <w:tc>
          <w:tcPr>
            <w:tcW w:w="4680" w:type="dxa"/>
          </w:tcPr>
          <w:p w14:paraId="1262A1D5" w14:textId="77777777" w:rsidR="00CE6995" w:rsidRDefault="00000000">
            <w:r>
              <w:t>Idempotency</w:t>
            </w:r>
          </w:p>
        </w:tc>
        <w:tc>
          <w:tcPr>
            <w:tcW w:w="4680" w:type="dxa"/>
          </w:tcPr>
          <w:p w14:paraId="6CE71BDA" w14:textId="77777777" w:rsidR="00CE6995" w:rsidRDefault="00000000">
            <w:r>
              <w:t>Optional: Idempotency-Key for write operations</w:t>
            </w:r>
          </w:p>
        </w:tc>
      </w:tr>
      <w:tr w:rsidR="00CE6995" w14:paraId="52A6DD24" w14:textId="77777777">
        <w:trPr>
          <w:jc w:val="center"/>
        </w:trPr>
        <w:tc>
          <w:tcPr>
            <w:tcW w:w="4680" w:type="dxa"/>
          </w:tcPr>
          <w:p w14:paraId="063F1AFA" w14:textId="77777777" w:rsidR="00CE6995" w:rsidRDefault="00000000">
            <w:r>
              <w:t>Sync/Async</w:t>
            </w:r>
          </w:p>
        </w:tc>
        <w:tc>
          <w:tcPr>
            <w:tcW w:w="4680" w:type="dxa"/>
          </w:tcPr>
          <w:p w14:paraId="3DFA9EB2" w14:textId="77777777" w:rsidR="00CE6995" w:rsidRDefault="00000000">
            <w:r>
              <w:t>Synchronous</w:t>
            </w:r>
          </w:p>
        </w:tc>
      </w:tr>
    </w:tbl>
    <w:p w14:paraId="667E9D0B" w14:textId="77777777" w:rsidR="00CE6995" w:rsidRDefault="00CE6995"/>
    <w:p w14:paraId="225BAF93" w14:textId="77777777" w:rsidR="00CE6995" w:rsidRDefault="00000000">
      <w:pPr>
        <w:pStyle w:val="Heading4"/>
      </w:pPr>
      <w:r>
        <w:t>Request</w:t>
      </w:r>
    </w:p>
    <w:p w14:paraId="326B688E" w14:textId="77777777" w:rsidR="00CE6995" w:rsidRDefault="00000000">
      <w:r>
        <w:rPr>
          <w:b/>
        </w:rPr>
        <w:t>Headers:</w:t>
      </w:r>
    </w:p>
    <w:p w14:paraId="5D96D45E" w14:textId="77777777" w:rsidR="00CE6995" w:rsidRDefault="00000000">
      <w:pPr>
        <w:pStyle w:val="ListBullet"/>
      </w:pPr>
      <w:r>
        <w:t>Authorization: Bearer &lt;token&gt;</w:t>
      </w:r>
    </w:p>
    <w:p w14:paraId="7E5E109B" w14:textId="77777777" w:rsidR="00CE6995" w:rsidRDefault="00000000">
      <w:pPr>
        <w:pStyle w:val="ListBullet"/>
      </w:pPr>
      <w:r>
        <w:t>X-Org-Id</w:t>
      </w:r>
    </w:p>
    <w:p w14:paraId="79B0112D" w14:textId="77777777" w:rsidR="00CE6995" w:rsidRDefault="00000000">
      <w:pPr>
        <w:pStyle w:val="ListBullet"/>
      </w:pPr>
      <w:r>
        <w:t>Content-Type: application/json</w:t>
      </w:r>
    </w:p>
    <w:p w14:paraId="728FE9C0" w14:textId="77777777" w:rsidR="00CE6995" w:rsidRDefault="00000000">
      <w:r>
        <w:rPr>
          <w:b/>
        </w:rPr>
        <w:t>Body:</w:t>
      </w:r>
    </w:p>
    <w:p w14:paraId="16075513" w14:textId="77777777" w:rsidR="00CE6995" w:rsidRDefault="00000000">
      <w:r>
        <w:rPr>
          <w:rFonts w:ascii="Courier New" w:eastAsia="Courier New" w:hAnsi="Courier New"/>
          <w:sz w:val="18"/>
        </w:rPr>
        <w:t>{ "fileId":"uuid","projectId":"uuid|null" }</w:t>
      </w:r>
    </w:p>
    <w:p w14:paraId="32578A27" w14:textId="77777777" w:rsidR="00CE6995" w:rsidRDefault="00000000">
      <w:pPr>
        <w:pStyle w:val="Heading4"/>
      </w:pPr>
      <w:r>
        <w:t>Response</w:t>
      </w:r>
    </w:p>
    <w:p w14:paraId="635BC23F" w14:textId="77777777" w:rsidR="00CE6995" w:rsidRDefault="00000000">
      <w:r>
        <w:rPr>
          <w:rFonts w:ascii="Courier New" w:eastAsia="Courier New" w:hAnsi="Courier New"/>
          <w:sz w:val="18"/>
        </w:rPr>
        <w:t>{ "jobId":"uuid","status":"QUEUED" }</w:t>
      </w:r>
    </w:p>
    <w:p w14:paraId="5237E10C" w14:textId="77777777" w:rsidR="00CE6995" w:rsidRDefault="00000000">
      <w:r>
        <w:rPr>
          <w:b/>
        </w:rPr>
        <w:lastRenderedPageBreak/>
        <w:t>Errors:</w:t>
      </w:r>
    </w:p>
    <w:p w14:paraId="44C1745B" w14:textId="77777777" w:rsidR="00CE6995" w:rsidRDefault="00000000">
      <w:pPr>
        <w:pStyle w:val="ListBullet"/>
      </w:pPr>
      <w:r>
        <w:t>FORBIDDEN</w:t>
      </w:r>
    </w:p>
    <w:p w14:paraId="4C99AF95" w14:textId="77777777" w:rsidR="00CE6995" w:rsidRDefault="00000000">
      <w:pPr>
        <w:pStyle w:val="ListBullet"/>
      </w:pPr>
      <w:r>
        <w:t>RESOURCE_NOT_FOUND</w:t>
      </w:r>
    </w:p>
    <w:p w14:paraId="3EF1CFE1" w14:textId="77777777" w:rsidR="00CE6995" w:rsidRDefault="00000000">
      <w:pPr>
        <w:pStyle w:val="ListBullet"/>
      </w:pPr>
      <w:r>
        <w:t>VALIDATION_ERROR</w:t>
      </w:r>
    </w:p>
    <w:p w14:paraId="5DC0C207" w14:textId="77777777" w:rsidR="00CE6995" w:rsidRDefault="00000000">
      <w:r>
        <w:rPr>
          <w:b/>
        </w:rPr>
        <w:t>Side Effects / Persistence / Events:</w:t>
      </w:r>
    </w:p>
    <w:p w14:paraId="46E077D6" w14:textId="0ED07EF7" w:rsidR="00CE6995" w:rsidRDefault="00000000">
      <w:pPr>
        <w:pStyle w:val="ListBullet"/>
      </w:pPr>
      <w:r>
        <w:t>Queue: dataset_ingest_job PG: dataset_jobs/analysis_artifacts audit logs.</w:t>
      </w:r>
    </w:p>
    <w:p w14:paraId="2C6218CC" w14:textId="77777777" w:rsidR="00CE6995" w:rsidRDefault="00CE6995"/>
    <w:p w14:paraId="4A5E0B99" w14:textId="77777777" w:rsidR="00CE6995" w:rsidRDefault="00000000">
      <w:pPr>
        <w:pStyle w:val="Heading3"/>
      </w:pPr>
      <w:r>
        <w:t>POST /api/v1/analysis/run</w:t>
      </w:r>
    </w:p>
    <w:p w14:paraId="14EFBCFC"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0D55022A" w14:textId="77777777">
        <w:trPr>
          <w:jc w:val="center"/>
        </w:trPr>
        <w:tc>
          <w:tcPr>
            <w:tcW w:w="4680" w:type="dxa"/>
          </w:tcPr>
          <w:p w14:paraId="4C31BF33" w14:textId="77777777" w:rsidR="00CE6995" w:rsidRDefault="00000000">
            <w:r>
              <w:rPr>
                <w:b/>
              </w:rPr>
              <w:t>Item</w:t>
            </w:r>
          </w:p>
        </w:tc>
        <w:tc>
          <w:tcPr>
            <w:tcW w:w="4680" w:type="dxa"/>
          </w:tcPr>
          <w:p w14:paraId="2B80F573" w14:textId="77777777" w:rsidR="00CE6995" w:rsidRDefault="00000000">
            <w:r>
              <w:rPr>
                <w:b/>
              </w:rPr>
              <w:t>Value</w:t>
            </w:r>
          </w:p>
        </w:tc>
      </w:tr>
      <w:tr w:rsidR="00CE6995" w14:paraId="1A5A9555" w14:textId="77777777">
        <w:trPr>
          <w:jc w:val="center"/>
        </w:trPr>
        <w:tc>
          <w:tcPr>
            <w:tcW w:w="4680" w:type="dxa"/>
          </w:tcPr>
          <w:p w14:paraId="1140C061" w14:textId="77777777" w:rsidR="00CE6995" w:rsidRDefault="00000000">
            <w:r>
              <w:t>Description</w:t>
            </w:r>
          </w:p>
        </w:tc>
        <w:tc>
          <w:tcPr>
            <w:tcW w:w="4680" w:type="dxa"/>
          </w:tcPr>
          <w:p w14:paraId="7C2108C6" w14:textId="77777777" w:rsidR="00CE6995" w:rsidRDefault="00000000">
            <w:r>
              <w:t>Run analysis/transform on dataset (async for heavy jobs).</w:t>
            </w:r>
          </w:p>
        </w:tc>
      </w:tr>
      <w:tr w:rsidR="00CE6995" w14:paraId="70BE1D66" w14:textId="77777777">
        <w:trPr>
          <w:jc w:val="center"/>
        </w:trPr>
        <w:tc>
          <w:tcPr>
            <w:tcW w:w="4680" w:type="dxa"/>
          </w:tcPr>
          <w:p w14:paraId="201FAC08" w14:textId="77777777" w:rsidR="00CE6995" w:rsidRDefault="00000000">
            <w:r>
              <w:t>Auth</w:t>
            </w:r>
          </w:p>
        </w:tc>
        <w:tc>
          <w:tcPr>
            <w:tcW w:w="4680" w:type="dxa"/>
          </w:tcPr>
          <w:p w14:paraId="7A1773B0" w14:textId="77777777" w:rsidR="00CE6995" w:rsidRDefault="00000000">
            <w:r>
              <w:t>Bearer JWT (Keycloak via MS1)</w:t>
            </w:r>
          </w:p>
        </w:tc>
      </w:tr>
      <w:tr w:rsidR="00CE6995" w14:paraId="4CACAEB4" w14:textId="77777777">
        <w:trPr>
          <w:jc w:val="center"/>
        </w:trPr>
        <w:tc>
          <w:tcPr>
            <w:tcW w:w="4680" w:type="dxa"/>
          </w:tcPr>
          <w:p w14:paraId="487AB2A3" w14:textId="77777777" w:rsidR="00CE6995" w:rsidRDefault="00000000">
            <w:r>
              <w:t>Tenant Context</w:t>
            </w:r>
          </w:p>
        </w:tc>
        <w:tc>
          <w:tcPr>
            <w:tcW w:w="4680" w:type="dxa"/>
          </w:tcPr>
          <w:p w14:paraId="2623F64D" w14:textId="6FA37F3A" w:rsidR="00CE6995" w:rsidRDefault="00000000">
            <w:r>
              <w:t>X-Org-Id required X-Project-Id where applicable</w:t>
            </w:r>
          </w:p>
        </w:tc>
      </w:tr>
      <w:tr w:rsidR="00CE6995" w14:paraId="0263A0F6" w14:textId="77777777">
        <w:trPr>
          <w:jc w:val="center"/>
        </w:trPr>
        <w:tc>
          <w:tcPr>
            <w:tcW w:w="4680" w:type="dxa"/>
          </w:tcPr>
          <w:p w14:paraId="17B71B37" w14:textId="77777777" w:rsidR="00CE6995" w:rsidRDefault="00000000">
            <w:r>
              <w:t>Roles</w:t>
            </w:r>
          </w:p>
        </w:tc>
        <w:tc>
          <w:tcPr>
            <w:tcW w:w="4680" w:type="dxa"/>
          </w:tcPr>
          <w:p w14:paraId="669BCF11" w14:textId="45EE6B0E" w:rsidR="00CE6995" w:rsidRDefault="00000000">
            <w:r>
              <w:t>JC Admin JC PM Client Admin Client Editor</w:t>
            </w:r>
          </w:p>
        </w:tc>
      </w:tr>
      <w:tr w:rsidR="00CE6995" w14:paraId="5D8FA52C" w14:textId="77777777">
        <w:trPr>
          <w:jc w:val="center"/>
        </w:trPr>
        <w:tc>
          <w:tcPr>
            <w:tcW w:w="4680" w:type="dxa"/>
          </w:tcPr>
          <w:p w14:paraId="4322B26B" w14:textId="77777777" w:rsidR="00CE6995" w:rsidRDefault="00000000">
            <w:r>
              <w:t>Idempotency</w:t>
            </w:r>
          </w:p>
        </w:tc>
        <w:tc>
          <w:tcPr>
            <w:tcW w:w="4680" w:type="dxa"/>
          </w:tcPr>
          <w:p w14:paraId="25237D6E" w14:textId="77777777" w:rsidR="00CE6995" w:rsidRDefault="00000000">
            <w:r>
              <w:t>Optional: Idempotency-Key for write operations</w:t>
            </w:r>
          </w:p>
        </w:tc>
      </w:tr>
      <w:tr w:rsidR="00CE6995" w14:paraId="6E0FF841" w14:textId="77777777">
        <w:trPr>
          <w:jc w:val="center"/>
        </w:trPr>
        <w:tc>
          <w:tcPr>
            <w:tcW w:w="4680" w:type="dxa"/>
          </w:tcPr>
          <w:p w14:paraId="6AC07C5F" w14:textId="77777777" w:rsidR="00CE6995" w:rsidRDefault="00000000">
            <w:r>
              <w:t>Sync/Async</w:t>
            </w:r>
          </w:p>
        </w:tc>
        <w:tc>
          <w:tcPr>
            <w:tcW w:w="4680" w:type="dxa"/>
          </w:tcPr>
          <w:p w14:paraId="75703E39" w14:textId="77777777" w:rsidR="00CE6995" w:rsidRDefault="00000000">
            <w:r>
              <w:t>Synchronous</w:t>
            </w:r>
          </w:p>
        </w:tc>
      </w:tr>
    </w:tbl>
    <w:p w14:paraId="75B3D703" w14:textId="77777777" w:rsidR="00CE6995" w:rsidRDefault="00CE6995"/>
    <w:p w14:paraId="0F4C829B" w14:textId="77777777" w:rsidR="00CE6995" w:rsidRDefault="00000000">
      <w:pPr>
        <w:pStyle w:val="Heading4"/>
      </w:pPr>
      <w:r>
        <w:t>Request</w:t>
      </w:r>
    </w:p>
    <w:p w14:paraId="053B392C" w14:textId="77777777" w:rsidR="00CE6995" w:rsidRDefault="00000000">
      <w:r>
        <w:rPr>
          <w:b/>
        </w:rPr>
        <w:t>Headers:</w:t>
      </w:r>
    </w:p>
    <w:p w14:paraId="4C0CFDB0" w14:textId="77777777" w:rsidR="00CE6995" w:rsidRDefault="00000000">
      <w:pPr>
        <w:pStyle w:val="ListBullet"/>
      </w:pPr>
      <w:r>
        <w:t>Authorization: Bearer &lt;token&gt;</w:t>
      </w:r>
    </w:p>
    <w:p w14:paraId="296D2553" w14:textId="77777777" w:rsidR="00CE6995" w:rsidRDefault="00000000">
      <w:pPr>
        <w:pStyle w:val="ListBullet"/>
      </w:pPr>
      <w:r>
        <w:t>X-Org-Id</w:t>
      </w:r>
    </w:p>
    <w:p w14:paraId="5B3DB991" w14:textId="77777777" w:rsidR="00CE6995" w:rsidRDefault="00000000">
      <w:pPr>
        <w:pStyle w:val="ListBullet"/>
      </w:pPr>
      <w:r>
        <w:t>X-Project-Id (optional)</w:t>
      </w:r>
    </w:p>
    <w:p w14:paraId="6A04D666" w14:textId="77777777" w:rsidR="00CE6995" w:rsidRDefault="00000000">
      <w:pPr>
        <w:pStyle w:val="ListBullet"/>
      </w:pPr>
      <w:r>
        <w:t>Content-Type: application/json</w:t>
      </w:r>
    </w:p>
    <w:p w14:paraId="56A20861" w14:textId="77777777" w:rsidR="00CE6995" w:rsidRDefault="00000000">
      <w:pPr>
        <w:pStyle w:val="ListBullet"/>
      </w:pPr>
      <w:r>
        <w:t>Idempotency-Key (optional)</w:t>
      </w:r>
    </w:p>
    <w:p w14:paraId="21285EB6" w14:textId="77777777" w:rsidR="00CE6995" w:rsidRDefault="00000000">
      <w:r>
        <w:rPr>
          <w:b/>
        </w:rPr>
        <w:t>Body:</w:t>
      </w:r>
    </w:p>
    <w:p w14:paraId="24C62E0E" w14:textId="77777777" w:rsidR="00CE6995" w:rsidRDefault="00000000">
      <w:r>
        <w:rPr>
          <w:rFonts w:ascii="Courier New" w:eastAsia="Courier New" w:hAnsi="Courier New"/>
          <w:sz w:val="18"/>
        </w:rPr>
        <w:t>{</w:t>
      </w:r>
      <w:r>
        <w:rPr>
          <w:rFonts w:ascii="Courier New" w:eastAsia="Courier New" w:hAnsi="Courier New"/>
          <w:sz w:val="18"/>
        </w:rPr>
        <w:br/>
        <w:t xml:space="preserve">  "datasetFileId":"uuid",</w:t>
      </w:r>
      <w:r>
        <w:rPr>
          <w:rFonts w:ascii="Courier New" w:eastAsia="Courier New" w:hAnsi="Courier New"/>
          <w:sz w:val="18"/>
        </w:rPr>
        <w:br/>
        <w:t xml:space="preserve">  "operations":[</w:t>
      </w:r>
      <w:r>
        <w:rPr>
          <w:rFonts w:ascii="Courier New" w:eastAsia="Courier New" w:hAnsi="Courier New"/>
          <w:sz w:val="18"/>
        </w:rPr>
        <w:br/>
        <w:t xml:space="preserve">    { "type":"CLEANING", "params":{} },</w:t>
      </w:r>
      <w:r>
        <w:rPr>
          <w:rFonts w:ascii="Courier New" w:eastAsia="Courier New" w:hAnsi="Courier New"/>
          <w:sz w:val="18"/>
        </w:rPr>
        <w:br/>
        <w:t xml:space="preserve">    { "type":"CORRELATION", "params":{} }</w:t>
      </w:r>
      <w:r>
        <w:rPr>
          <w:rFonts w:ascii="Courier New" w:eastAsia="Courier New" w:hAnsi="Courier New"/>
          <w:sz w:val="18"/>
        </w:rPr>
        <w:br/>
        <w:t xml:space="preserve">  ]</w:t>
      </w:r>
      <w:r>
        <w:rPr>
          <w:rFonts w:ascii="Courier New" w:eastAsia="Courier New" w:hAnsi="Courier New"/>
          <w:sz w:val="18"/>
        </w:rPr>
        <w:br/>
        <w:t>}</w:t>
      </w:r>
    </w:p>
    <w:p w14:paraId="61E1A2EE" w14:textId="77777777" w:rsidR="00CE6995" w:rsidRDefault="00000000">
      <w:pPr>
        <w:pStyle w:val="Heading4"/>
      </w:pPr>
      <w:r>
        <w:t>Response</w:t>
      </w:r>
    </w:p>
    <w:p w14:paraId="2834681E" w14:textId="77777777" w:rsidR="00CE6995" w:rsidRDefault="00000000">
      <w:r>
        <w:rPr>
          <w:rFonts w:ascii="Courier New" w:eastAsia="Courier New" w:hAnsi="Courier New"/>
          <w:sz w:val="18"/>
        </w:rPr>
        <w:t>{ "jobId":"uuid","status":"QUEUED" }</w:t>
      </w:r>
    </w:p>
    <w:p w14:paraId="7D8B10B3" w14:textId="77777777" w:rsidR="00CE6995" w:rsidRDefault="00000000">
      <w:r>
        <w:rPr>
          <w:b/>
        </w:rPr>
        <w:t>Errors:</w:t>
      </w:r>
    </w:p>
    <w:p w14:paraId="5B0CA002" w14:textId="77777777" w:rsidR="00CE6995" w:rsidRDefault="00000000">
      <w:pPr>
        <w:pStyle w:val="ListBullet"/>
      </w:pPr>
      <w:r>
        <w:lastRenderedPageBreak/>
        <w:t>FORBIDDEN</w:t>
      </w:r>
    </w:p>
    <w:p w14:paraId="0E6345AB" w14:textId="77777777" w:rsidR="00CE6995" w:rsidRDefault="00000000">
      <w:pPr>
        <w:pStyle w:val="ListBullet"/>
      </w:pPr>
      <w:r>
        <w:t>VALIDATION_ERROR</w:t>
      </w:r>
    </w:p>
    <w:p w14:paraId="11747BE7" w14:textId="77777777" w:rsidR="00CE6995" w:rsidRDefault="00000000">
      <w:pPr>
        <w:pStyle w:val="ListBullet"/>
      </w:pPr>
      <w:r>
        <w:t>RESOURCE_NOT_FOUND</w:t>
      </w:r>
    </w:p>
    <w:p w14:paraId="3CC20B09" w14:textId="77777777" w:rsidR="00CE6995" w:rsidRDefault="00000000">
      <w:r>
        <w:rPr>
          <w:b/>
        </w:rPr>
        <w:t>Side Effects / Persistence / Events:</w:t>
      </w:r>
    </w:p>
    <w:p w14:paraId="7B2E21FF" w14:textId="6B0B93A3" w:rsidR="00CE6995" w:rsidRDefault="00000000">
      <w:pPr>
        <w:pStyle w:val="ListBullet"/>
      </w:pPr>
      <w:r>
        <w:t>Queue: analysis_job PG: analysis_jobs artifacts stored on completion.</w:t>
      </w:r>
    </w:p>
    <w:p w14:paraId="33DB29A6" w14:textId="77777777" w:rsidR="00CE6995" w:rsidRDefault="00CE6995"/>
    <w:p w14:paraId="79D9A270" w14:textId="77777777" w:rsidR="00CE6995" w:rsidRDefault="00000000">
      <w:pPr>
        <w:pStyle w:val="Heading3"/>
      </w:pPr>
      <w:r>
        <w:t>GET /api/v1/analysis/{jobId}</w:t>
      </w:r>
    </w:p>
    <w:p w14:paraId="2D399A6D"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1958F6ED" w14:textId="77777777">
        <w:trPr>
          <w:jc w:val="center"/>
        </w:trPr>
        <w:tc>
          <w:tcPr>
            <w:tcW w:w="4680" w:type="dxa"/>
          </w:tcPr>
          <w:p w14:paraId="15E60544" w14:textId="77777777" w:rsidR="00CE6995" w:rsidRDefault="00000000">
            <w:r>
              <w:rPr>
                <w:b/>
              </w:rPr>
              <w:t>Item</w:t>
            </w:r>
          </w:p>
        </w:tc>
        <w:tc>
          <w:tcPr>
            <w:tcW w:w="4680" w:type="dxa"/>
          </w:tcPr>
          <w:p w14:paraId="3464C7FD" w14:textId="77777777" w:rsidR="00CE6995" w:rsidRDefault="00000000">
            <w:r>
              <w:rPr>
                <w:b/>
              </w:rPr>
              <w:t>Value</w:t>
            </w:r>
          </w:p>
        </w:tc>
      </w:tr>
      <w:tr w:rsidR="00CE6995" w14:paraId="77E4E4DE" w14:textId="77777777">
        <w:trPr>
          <w:jc w:val="center"/>
        </w:trPr>
        <w:tc>
          <w:tcPr>
            <w:tcW w:w="4680" w:type="dxa"/>
          </w:tcPr>
          <w:p w14:paraId="0505968D" w14:textId="77777777" w:rsidR="00CE6995" w:rsidRDefault="00000000">
            <w:r>
              <w:t>Description</w:t>
            </w:r>
          </w:p>
        </w:tc>
        <w:tc>
          <w:tcPr>
            <w:tcW w:w="4680" w:type="dxa"/>
          </w:tcPr>
          <w:p w14:paraId="426D5865" w14:textId="77777777" w:rsidR="00CE6995" w:rsidRDefault="00000000">
            <w:r>
              <w:t>Get analysis job status and outputs (when complete).</w:t>
            </w:r>
          </w:p>
        </w:tc>
      </w:tr>
      <w:tr w:rsidR="00CE6995" w14:paraId="477DA7C0" w14:textId="77777777">
        <w:trPr>
          <w:jc w:val="center"/>
        </w:trPr>
        <w:tc>
          <w:tcPr>
            <w:tcW w:w="4680" w:type="dxa"/>
          </w:tcPr>
          <w:p w14:paraId="232D121C" w14:textId="77777777" w:rsidR="00CE6995" w:rsidRDefault="00000000">
            <w:r>
              <w:t>Auth</w:t>
            </w:r>
          </w:p>
        </w:tc>
        <w:tc>
          <w:tcPr>
            <w:tcW w:w="4680" w:type="dxa"/>
          </w:tcPr>
          <w:p w14:paraId="131C8096" w14:textId="77777777" w:rsidR="00CE6995" w:rsidRDefault="00000000">
            <w:r>
              <w:t>Bearer JWT (Keycloak via MS1)</w:t>
            </w:r>
          </w:p>
        </w:tc>
      </w:tr>
      <w:tr w:rsidR="00CE6995" w14:paraId="5D35609D" w14:textId="77777777">
        <w:trPr>
          <w:jc w:val="center"/>
        </w:trPr>
        <w:tc>
          <w:tcPr>
            <w:tcW w:w="4680" w:type="dxa"/>
          </w:tcPr>
          <w:p w14:paraId="3A993F80" w14:textId="77777777" w:rsidR="00CE6995" w:rsidRDefault="00000000">
            <w:r>
              <w:t>Tenant Context</w:t>
            </w:r>
          </w:p>
        </w:tc>
        <w:tc>
          <w:tcPr>
            <w:tcW w:w="4680" w:type="dxa"/>
          </w:tcPr>
          <w:p w14:paraId="2425E7AB" w14:textId="362BBE2A" w:rsidR="00CE6995" w:rsidRDefault="00000000">
            <w:r>
              <w:t>X-Org-Id required X-Project-Id where applicable</w:t>
            </w:r>
          </w:p>
        </w:tc>
      </w:tr>
      <w:tr w:rsidR="00CE6995" w14:paraId="5E9038A5" w14:textId="77777777">
        <w:trPr>
          <w:jc w:val="center"/>
        </w:trPr>
        <w:tc>
          <w:tcPr>
            <w:tcW w:w="4680" w:type="dxa"/>
          </w:tcPr>
          <w:p w14:paraId="63C84A8A" w14:textId="77777777" w:rsidR="00CE6995" w:rsidRDefault="00000000">
            <w:r>
              <w:t>Roles</w:t>
            </w:r>
          </w:p>
        </w:tc>
        <w:tc>
          <w:tcPr>
            <w:tcW w:w="4680" w:type="dxa"/>
          </w:tcPr>
          <w:p w14:paraId="15E0725E" w14:textId="77777777" w:rsidR="00CE6995" w:rsidRDefault="00000000">
            <w:r>
              <w:t>All permitted roles (viewer can only read outputs shared)</w:t>
            </w:r>
          </w:p>
        </w:tc>
      </w:tr>
      <w:tr w:rsidR="00CE6995" w14:paraId="412C3B50" w14:textId="77777777">
        <w:trPr>
          <w:jc w:val="center"/>
        </w:trPr>
        <w:tc>
          <w:tcPr>
            <w:tcW w:w="4680" w:type="dxa"/>
          </w:tcPr>
          <w:p w14:paraId="5DD9EA21" w14:textId="77777777" w:rsidR="00CE6995" w:rsidRDefault="00000000">
            <w:r>
              <w:t>Idempotency</w:t>
            </w:r>
          </w:p>
        </w:tc>
        <w:tc>
          <w:tcPr>
            <w:tcW w:w="4680" w:type="dxa"/>
          </w:tcPr>
          <w:p w14:paraId="0BF7EC2D" w14:textId="77777777" w:rsidR="00CE6995" w:rsidRDefault="00000000">
            <w:r>
              <w:t>Optional: Idempotency-Key for write operations</w:t>
            </w:r>
          </w:p>
        </w:tc>
      </w:tr>
      <w:tr w:rsidR="00CE6995" w14:paraId="1A685D39" w14:textId="77777777">
        <w:trPr>
          <w:jc w:val="center"/>
        </w:trPr>
        <w:tc>
          <w:tcPr>
            <w:tcW w:w="4680" w:type="dxa"/>
          </w:tcPr>
          <w:p w14:paraId="58EC320B" w14:textId="77777777" w:rsidR="00CE6995" w:rsidRDefault="00000000">
            <w:r>
              <w:t>Sync/Async</w:t>
            </w:r>
          </w:p>
        </w:tc>
        <w:tc>
          <w:tcPr>
            <w:tcW w:w="4680" w:type="dxa"/>
          </w:tcPr>
          <w:p w14:paraId="7848C2DC" w14:textId="77777777" w:rsidR="00CE6995" w:rsidRDefault="00000000">
            <w:r>
              <w:t>Synchronous</w:t>
            </w:r>
          </w:p>
        </w:tc>
      </w:tr>
    </w:tbl>
    <w:p w14:paraId="30CD0B61" w14:textId="77777777" w:rsidR="00CE6995" w:rsidRDefault="00CE6995"/>
    <w:p w14:paraId="453A6081" w14:textId="77777777" w:rsidR="00CE6995" w:rsidRDefault="00000000">
      <w:pPr>
        <w:pStyle w:val="Heading4"/>
      </w:pPr>
      <w:r>
        <w:t>Request</w:t>
      </w:r>
    </w:p>
    <w:p w14:paraId="6B950DA7" w14:textId="77777777" w:rsidR="00CE6995" w:rsidRDefault="00000000">
      <w:r>
        <w:rPr>
          <w:b/>
        </w:rPr>
        <w:t>Headers:</w:t>
      </w:r>
    </w:p>
    <w:p w14:paraId="5039A2DF" w14:textId="77777777" w:rsidR="00CE6995" w:rsidRDefault="00000000">
      <w:pPr>
        <w:pStyle w:val="ListBullet"/>
      </w:pPr>
      <w:r>
        <w:t>Authorization: Bearer &lt;token&gt;</w:t>
      </w:r>
    </w:p>
    <w:p w14:paraId="4E2A31BB" w14:textId="77777777" w:rsidR="00CE6995" w:rsidRDefault="00000000">
      <w:pPr>
        <w:pStyle w:val="ListBullet"/>
      </w:pPr>
      <w:r>
        <w:t>X-Org-Id</w:t>
      </w:r>
    </w:p>
    <w:p w14:paraId="43C2C247" w14:textId="77777777" w:rsidR="00CE6995" w:rsidRDefault="00000000">
      <w:pPr>
        <w:pStyle w:val="Heading4"/>
      </w:pPr>
      <w:r>
        <w:t>Response</w:t>
      </w:r>
    </w:p>
    <w:p w14:paraId="21A3F47D" w14:textId="77777777" w:rsidR="00CE6995" w:rsidRDefault="00000000">
      <w:r>
        <w:rPr>
          <w:rFonts w:ascii="Courier New" w:eastAsia="Courier New" w:hAnsi="Courier New"/>
          <w:sz w:val="18"/>
        </w:rPr>
        <w:t>{</w:t>
      </w:r>
      <w:r>
        <w:rPr>
          <w:rFonts w:ascii="Courier New" w:eastAsia="Courier New" w:hAnsi="Courier New"/>
          <w:sz w:val="18"/>
        </w:rPr>
        <w:br/>
        <w:t xml:space="preserve">  "jobId":"uuid",</w:t>
      </w:r>
      <w:r>
        <w:rPr>
          <w:rFonts w:ascii="Courier New" w:eastAsia="Courier New" w:hAnsi="Courier New"/>
          <w:sz w:val="18"/>
        </w:rPr>
        <w:br/>
        <w:t xml:space="preserve">  "status":"RUNNING|SUCCEEDED|FAILED",</w:t>
      </w:r>
      <w:r>
        <w:rPr>
          <w:rFonts w:ascii="Courier New" w:eastAsia="Courier New" w:hAnsi="Courier New"/>
          <w:sz w:val="18"/>
        </w:rPr>
        <w:br/>
        <w:t xml:space="preserve">  "outputs":[{"artifactId":"uuid","type":"TABLE|CHART","ref":"..."}],</w:t>
      </w:r>
      <w:r>
        <w:rPr>
          <w:rFonts w:ascii="Courier New" w:eastAsia="Courier New" w:hAnsi="Courier New"/>
          <w:sz w:val="18"/>
        </w:rPr>
        <w:br/>
        <w:t xml:space="preserve">  "error":null</w:t>
      </w:r>
      <w:r>
        <w:rPr>
          <w:rFonts w:ascii="Courier New" w:eastAsia="Courier New" w:hAnsi="Courier New"/>
          <w:sz w:val="18"/>
        </w:rPr>
        <w:br/>
        <w:t>}</w:t>
      </w:r>
    </w:p>
    <w:p w14:paraId="29E718F5" w14:textId="77777777" w:rsidR="00CE6995" w:rsidRDefault="00000000">
      <w:r>
        <w:rPr>
          <w:b/>
        </w:rPr>
        <w:t>Errors:</w:t>
      </w:r>
    </w:p>
    <w:p w14:paraId="21B535AA" w14:textId="77777777" w:rsidR="00CE6995" w:rsidRDefault="00000000">
      <w:pPr>
        <w:pStyle w:val="ListBullet"/>
      </w:pPr>
      <w:r>
        <w:t>FORBIDDEN</w:t>
      </w:r>
    </w:p>
    <w:p w14:paraId="3FD87940" w14:textId="77777777" w:rsidR="00CE6995" w:rsidRDefault="00000000">
      <w:pPr>
        <w:pStyle w:val="ListBullet"/>
      </w:pPr>
      <w:r>
        <w:t>RESOURCE_NOT_FOUND</w:t>
      </w:r>
    </w:p>
    <w:p w14:paraId="6EB05275" w14:textId="77777777" w:rsidR="00CE6995" w:rsidRDefault="00000000">
      <w:r>
        <w:rPr>
          <w:b/>
        </w:rPr>
        <w:t>Side Effects / Persistence / Events:</w:t>
      </w:r>
    </w:p>
    <w:p w14:paraId="7D5833E8" w14:textId="77777777" w:rsidR="00CE6995" w:rsidRDefault="00000000">
      <w:pPr>
        <w:pStyle w:val="ListBullet"/>
      </w:pPr>
      <w:r>
        <w:t>None.</w:t>
      </w:r>
    </w:p>
    <w:p w14:paraId="3BCC5094" w14:textId="77777777" w:rsidR="00CE6995" w:rsidRDefault="00CE6995"/>
    <w:p w14:paraId="283C1D00" w14:textId="77777777" w:rsidR="00CE6995" w:rsidRDefault="00000000">
      <w:pPr>
        <w:pStyle w:val="Heading3"/>
      </w:pPr>
      <w:r>
        <w:lastRenderedPageBreak/>
        <w:t>POST /api/v1/dashboards</w:t>
      </w:r>
    </w:p>
    <w:p w14:paraId="25315DAC"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4CFF83CF" w14:textId="77777777">
        <w:trPr>
          <w:jc w:val="center"/>
        </w:trPr>
        <w:tc>
          <w:tcPr>
            <w:tcW w:w="4680" w:type="dxa"/>
          </w:tcPr>
          <w:p w14:paraId="71E34CB3" w14:textId="77777777" w:rsidR="00CE6995" w:rsidRDefault="00000000">
            <w:r>
              <w:rPr>
                <w:b/>
              </w:rPr>
              <w:t>Item</w:t>
            </w:r>
          </w:p>
        </w:tc>
        <w:tc>
          <w:tcPr>
            <w:tcW w:w="4680" w:type="dxa"/>
          </w:tcPr>
          <w:p w14:paraId="3802583A" w14:textId="77777777" w:rsidR="00CE6995" w:rsidRDefault="00000000">
            <w:r>
              <w:rPr>
                <w:b/>
              </w:rPr>
              <w:t>Value</w:t>
            </w:r>
          </w:p>
        </w:tc>
      </w:tr>
      <w:tr w:rsidR="00CE6995" w14:paraId="6F0F9495" w14:textId="77777777">
        <w:trPr>
          <w:jc w:val="center"/>
        </w:trPr>
        <w:tc>
          <w:tcPr>
            <w:tcW w:w="4680" w:type="dxa"/>
          </w:tcPr>
          <w:p w14:paraId="017074C5" w14:textId="77777777" w:rsidR="00CE6995" w:rsidRDefault="00000000">
            <w:r>
              <w:t>Description</w:t>
            </w:r>
          </w:p>
        </w:tc>
        <w:tc>
          <w:tcPr>
            <w:tcW w:w="4680" w:type="dxa"/>
          </w:tcPr>
          <w:p w14:paraId="523C5181" w14:textId="77777777" w:rsidR="00CE6995" w:rsidRDefault="00000000">
            <w:r>
              <w:t>Create dashboard.</w:t>
            </w:r>
          </w:p>
        </w:tc>
      </w:tr>
      <w:tr w:rsidR="00CE6995" w14:paraId="273F6C20" w14:textId="77777777">
        <w:trPr>
          <w:jc w:val="center"/>
        </w:trPr>
        <w:tc>
          <w:tcPr>
            <w:tcW w:w="4680" w:type="dxa"/>
          </w:tcPr>
          <w:p w14:paraId="43C411D0" w14:textId="77777777" w:rsidR="00CE6995" w:rsidRDefault="00000000">
            <w:r>
              <w:t>Auth</w:t>
            </w:r>
          </w:p>
        </w:tc>
        <w:tc>
          <w:tcPr>
            <w:tcW w:w="4680" w:type="dxa"/>
          </w:tcPr>
          <w:p w14:paraId="53EC31CD" w14:textId="77777777" w:rsidR="00CE6995" w:rsidRDefault="00000000">
            <w:r>
              <w:t>Bearer JWT (Keycloak via MS1)</w:t>
            </w:r>
          </w:p>
        </w:tc>
      </w:tr>
      <w:tr w:rsidR="00CE6995" w14:paraId="1FCA2AD7" w14:textId="77777777">
        <w:trPr>
          <w:jc w:val="center"/>
        </w:trPr>
        <w:tc>
          <w:tcPr>
            <w:tcW w:w="4680" w:type="dxa"/>
          </w:tcPr>
          <w:p w14:paraId="4723DB9F" w14:textId="77777777" w:rsidR="00CE6995" w:rsidRDefault="00000000">
            <w:r>
              <w:t>Tenant Context</w:t>
            </w:r>
          </w:p>
        </w:tc>
        <w:tc>
          <w:tcPr>
            <w:tcW w:w="4680" w:type="dxa"/>
          </w:tcPr>
          <w:p w14:paraId="45AD2DFD" w14:textId="472B251A" w:rsidR="00CE6995" w:rsidRDefault="00000000">
            <w:r>
              <w:t>X-Org-Id required X-Project-Id where applicable</w:t>
            </w:r>
          </w:p>
        </w:tc>
      </w:tr>
      <w:tr w:rsidR="00CE6995" w14:paraId="79E0B178" w14:textId="77777777">
        <w:trPr>
          <w:jc w:val="center"/>
        </w:trPr>
        <w:tc>
          <w:tcPr>
            <w:tcW w:w="4680" w:type="dxa"/>
          </w:tcPr>
          <w:p w14:paraId="29DA2B1C" w14:textId="77777777" w:rsidR="00CE6995" w:rsidRDefault="00000000">
            <w:r>
              <w:t>Roles</w:t>
            </w:r>
          </w:p>
        </w:tc>
        <w:tc>
          <w:tcPr>
            <w:tcW w:w="4680" w:type="dxa"/>
          </w:tcPr>
          <w:p w14:paraId="31B4A312" w14:textId="1D728ADF" w:rsidR="00CE6995" w:rsidRDefault="00000000">
            <w:r>
              <w:t>JC Admin JC PM Client Admin Client Editor</w:t>
            </w:r>
          </w:p>
        </w:tc>
      </w:tr>
      <w:tr w:rsidR="00CE6995" w14:paraId="50EBD3E7" w14:textId="77777777">
        <w:trPr>
          <w:jc w:val="center"/>
        </w:trPr>
        <w:tc>
          <w:tcPr>
            <w:tcW w:w="4680" w:type="dxa"/>
          </w:tcPr>
          <w:p w14:paraId="3C0530D2" w14:textId="77777777" w:rsidR="00CE6995" w:rsidRDefault="00000000">
            <w:r>
              <w:t>Idempotency</w:t>
            </w:r>
          </w:p>
        </w:tc>
        <w:tc>
          <w:tcPr>
            <w:tcW w:w="4680" w:type="dxa"/>
          </w:tcPr>
          <w:p w14:paraId="2E2EB53E" w14:textId="77777777" w:rsidR="00CE6995" w:rsidRDefault="00000000">
            <w:r>
              <w:t>Optional: Idempotency-Key for write operations</w:t>
            </w:r>
          </w:p>
        </w:tc>
      </w:tr>
      <w:tr w:rsidR="00CE6995" w14:paraId="1D2B5F2D" w14:textId="77777777">
        <w:trPr>
          <w:jc w:val="center"/>
        </w:trPr>
        <w:tc>
          <w:tcPr>
            <w:tcW w:w="4680" w:type="dxa"/>
          </w:tcPr>
          <w:p w14:paraId="022D3098" w14:textId="77777777" w:rsidR="00CE6995" w:rsidRDefault="00000000">
            <w:r>
              <w:t>Sync/Async</w:t>
            </w:r>
          </w:p>
        </w:tc>
        <w:tc>
          <w:tcPr>
            <w:tcW w:w="4680" w:type="dxa"/>
          </w:tcPr>
          <w:p w14:paraId="1AADEB5F" w14:textId="77777777" w:rsidR="00CE6995" w:rsidRDefault="00000000">
            <w:r>
              <w:t>Synchronous</w:t>
            </w:r>
          </w:p>
        </w:tc>
      </w:tr>
    </w:tbl>
    <w:p w14:paraId="23EF0CA7" w14:textId="77777777" w:rsidR="00CE6995" w:rsidRDefault="00CE6995"/>
    <w:p w14:paraId="24C52B33" w14:textId="77777777" w:rsidR="00CE6995" w:rsidRDefault="00000000">
      <w:pPr>
        <w:pStyle w:val="Heading4"/>
      </w:pPr>
      <w:r>
        <w:t>Request</w:t>
      </w:r>
    </w:p>
    <w:p w14:paraId="3B1716C6" w14:textId="77777777" w:rsidR="00CE6995" w:rsidRDefault="00000000">
      <w:r>
        <w:rPr>
          <w:b/>
        </w:rPr>
        <w:t>Headers:</w:t>
      </w:r>
    </w:p>
    <w:p w14:paraId="7FD17C33" w14:textId="77777777" w:rsidR="00CE6995" w:rsidRDefault="00000000">
      <w:pPr>
        <w:pStyle w:val="ListBullet"/>
      </w:pPr>
      <w:r>
        <w:t>Authorization: Bearer &lt;token&gt;</w:t>
      </w:r>
    </w:p>
    <w:p w14:paraId="22969B4D" w14:textId="77777777" w:rsidR="00CE6995" w:rsidRDefault="00000000">
      <w:pPr>
        <w:pStyle w:val="ListBullet"/>
      </w:pPr>
      <w:r>
        <w:t>X-Org-Id</w:t>
      </w:r>
    </w:p>
    <w:p w14:paraId="06D0ACAC" w14:textId="77777777" w:rsidR="00CE6995" w:rsidRDefault="00000000">
      <w:pPr>
        <w:pStyle w:val="ListBullet"/>
      </w:pPr>
      <w:r>
        <w:t>X-Project-Id</w:t>
      </w:r>
    </w:p>
    <w:p w14:paraId="0E7CF1D8" w14:textId="77777777" w:rsidR="00CE6995" w:rsidRDefault="00000000">
      <w:pPr>
        <w:pStyle w:val="ListBullet"/>
      </w:pPr>
      <w:r>
        <w:t>Content-Type: application/json</w:t>
      </w:r>
    </w:p>
    <w:p w14:paraId="6A569726" w14:textId="77777777" w:rsidR="00CE6995" w:rsidRDefault="00000000">
      <w:r>
        <w:rPr>
          <w:b/>
        </w:rPr>
        <w:t>Body:</w:t>
      </w:r>
    </w:p>
    <w:p w14:paraId="16F1890A" w14:textId="77777777" w:rsidR="00CE6995" w:rsidRDefault="00000000">
      <w:r>
        <w:rPr>
          <w:rFonts w:ascii="Courier New" w:eastAsia="Courier New" w:hAnsi="Courier New"/>
          <w:sz w:val="18"/>
        </w:rPr>
        <w:t>{ "name":"string", "widgets":[{"type":"KPI","config":{}}] }</w:t>
      </w:r>
    </w:p>
    <w:p w14:paraId="4B22FE41" w14:textId="77777777" w:rsidR="00CE6995" w:rsidRDefault="00000000">
      <w:pPr>
        <w:pStyle w:val="Heading4"/>
      </w:pPr>
      <w:r>
        <w:t>Response</w:t>
      </w:r>
    </w:p>
    <w:p w14:paraId="1880D13E" w14:textId="77777777" w:rsidR="00CE6995" w:rsidRDefault="00000000">
      <w:r>
        <w:rPr>
          <w:rFonts w:ascii="Courier New" w:eastAsia="Courier New" w:hAnsi="Courier New"/>
          <w:sz w:val="18"/>
        </w:rPr>
        <w:t>{ "dashboardId":"uuid","createdAt":"date-time" }</w:t>
      </w:r>
    </w:p>
    <w:p w14:paraId="20E7F1E5" w14:textId="77777777" w:rsidR="00CE6995" w:rsidRDefault="00000000">
      <w:r>
        <w:rPr>
          <w:b/>
        </w:rPr>
        <w:t>Errors:</w:t>
      </w:r>
    </w:p>
    <w:p w14:paraId="7D37A4C5" w14:textId="77777777" w:rsidR="00CE6995" w:rsidRDefault="00000000">
      <w:pPr>
        <w:pStyle w:val="ListBullet"/>
      </w:pPr>
      <w:r>
        <w:t>FORBIDDEN</w:t>
      </w:r>
    </w:p>
    <w:p w14:paraId="5AB91DD0" w14:textId="77777777" w:rsidR="00CE6995" w:rsidRDefault="00000000">
      <w:pPr>
        <w:pStyle w:val="ListBullet"/>
      </w:pPr>
      <w:r>
        <w:t>VALIDATION_ERROR</w:t>
      </w:r>
    </w:p>
    <w:p w14:paraId="0AB9A555" w14:textId="77777777" w:rsidR="00CE6995" w:rsidRDefault="00000000">
      <w:r>
        <w:rPr>
          <w:b/>
        </w:rPr>
        <w:t>Side Effects / Persistence / Events:</w:t>
      </w:r>
    </w:p>
    <w:p w14:paraId="0F086F85" w14:textId="78024EA1" w:rsidR="00CE6995" w:rsidRDefault="00000000">
      <w:pPr>
        <w:pStyle w:val="ListBullet"/>
      </w:pPr>
      <w:r>
        <w:t>PG: dashboards INSERT widgets INSERT audit logs.</w:t>
      </w:r>
    </w:p>
    <w:p w14:paraId="51AAF949" w14:textId="77777777" w:rsidR="00CE6995" w:rsidRDefault="00CE6995"/>
    <w:p w14:paraId="272A59A9" w14:textId="77777777" w:rsidR="00CE6995" w:rsidRDefault="00000000">
      <w:pPr>
        <w:pStyle w:val="Heading3"/>
      </w:pPr>
      <w:r>
        <w:t>PATCH /api/v1/dashboards/{dashboardId}</w:t>
      </w:r>
    </w:p>
    <w:p w14:paraId="1EBE70B4"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69575753" w14:textId="77777777">
        <w:trPr>
          <w:jc w:val="center"/>
        </w:trPr>
        <w:tc>
          <w:tcPr>
            <w:tcW w:w="4680" w:type="dxa"/>
          </w:tcPr>
          <w:p w14:paraId="0AF667BC" w14:textId="77777777" w:rsidR="00CE6995" w:rsidRDefault="00000000">
            <w:r>
              <w:rPr>
                <w:b/>
              </w:rPr>
              <w:t>Item</w:t>
            </w:r>
          </w:p>
        </w:tc>
        <w:tc>
          <w:tcPr>
            <w:tcW w:w="4680" w:type="dxa"/>
          </w:tcPr>
          <w:p w14:paraId="29F64F92" w14:textId="77777777" w:rsidR="00CE6995" w:rsidRDefault="00000000">
            <w:r>
              <w:rPr>
                <w:b/>
              </w:rPr>
              <w:t>Value</w:t>
            </w:r>
          </w:p>
        </w:tc>
      </w:tr>
      <w:tr w:rsidR="00CE6995" w14:paraId="6E72DBF6" w14:textId="77777777">
        <w:trPr>
          <w:jc w:val="center"/>
        </w:trPr>
        <w:tc>
          <w:tcPr>
            <w:tcW w:w="4680" w:type="dxa"/>
          </w:tcPr>
          <w:p w14:paraId="56BDE956" w14:textId="77777777" w:rsidR="00CE6995" w:rsidRDefault="00000000">
            <w:r>
              <w:t>Description</w:t>
            </w:r>
          </w:p>
        </w:tc>
        <w:tc>
          <w:tcPr>
            <w:tcW w:w="4680" w:type="dxa"/>
          </w:tcPr>
          <w:p w14:paraId="4EAD6E72" w14:textId="77777777" w:rsidR="00CE6995" w:rsidRDefault="00000000">
            <w:r>
              <w:t>Edit dashboard (viewer cannot).</w:t>
            </w:r>
          </w:p>
        </w:tc>
      </w:tr>
      <w:tr w:rsidR="00CE6995" w14:paraId="29286478" w14:textId="77777777">
        <w:trPr>
          <w:jc w:val="center"/>
        </w:trPr>
        <w:tc>
          <w:tcPr>
            <w:tcW w:w="4680" w:type="dxa"/>
          </w:tcPr>
          <w:p w14:paraId="476D5052" w14:textId="77777777" w:rsidR="00CE6995" w:rsidRDefault="00000000">
            <w:r>
              <w:t>Auth</w:t>
            </w:r>
          </w:p>
        </w:tc>
        <w:tc>
          <w:tcPr>
            <w:tcW w:w="4680" w:type="dxa"/>
          </w:tcPr>
          <w:p w14:paraId="47AF3F9E" w14:textId="77777777" w:rsidR="00CE6995" w:rsidRDefault="00000000">
            <w:r>
              <w:t>Bearer JWT (Keycloak via MS1)</w:t>
            </w:r>
          </w:p>
        </w:tc>
      </w:tr>
      <w:tr w:rsidR="00CE6995" w14:paraId="2549D72E" w14:textId="77777777">
        <w:trPr>
          <w:jc w:val="center"/>
        </w:trPr>
        <w:tc>
          <w:tcPr>
            <w:tcW w:w="4680" w:type="dxa"/>
          </w:tcPr>
          <w:p w14:paraId="0DA321CB" w14:textId="77777777" w:rsidR="00CE6995" w:rsidRDefault="00000000">
            <w:r>
              <w:t>Tenant Context</w:t>
            </w:r>
          </w:p>
        </w:tc>
        <w:tc>
          <w:tcPr>
            <w:tcW w:w="4680" w:type="dxa"/>
          </w:tcPr>
          <w:p w14:paraId="46542630" w14:textId="0B8F8155" w:rsidR="00CE6995" w:rsidRDefault="00000000">
            <w:r>
              <w:t>X-Org-Id required X-Project-Id where applicable</w:t>
            </w:r>
          </w:p>
        </w:tc>
      </w:tr>
      <w:tr w:rsidR="00CE6995" w14:paraId="4F8A2C4F" w14:textId="77777777">
        <w:trPr>
          <w:jc w:val="center"/>
        </w:trPr>
        <w:tc>
          <w:tcPr>
            <w:tcW w:w="4680" w:type="dxa"/>
          </w:tcPr>
          <w:p w14:paraId="1CD0CE17" w14:textId="77777777" w:rsidR="00CE6995" w:rsidRDefault="00000000">
            <w:r>
              <w:t>Roles</w:t>
            </w:r>
          </w:p>
        </w:tc>
        <w:tc>
          <w:tcPr>
            <w:tcW w:w="4680" w:type="dxa"/>
          </w:tcPr>
          <w:p w14:paraId="117EFBAF" w14:textId="0732BBBF" w:rsidR="00CE6995" w:rsidRDefault="00000000">
            <w:r>
              <w:t>JC Admin JC PM Client Admin Client Editor</w:t>
            </w:r>
          </w:p>
        </w:tc>
      </w:tr>
      <w:tr w:rsidR="00CE6995" w14:paraId="5030EBDB" w14:textId="77777777">
        <w:trPr>
          <w:jc w:val="center"/>
        </w:trPr>
        <w:tc>
          <w:tcPr>
            <w:tcW w:w="4680" w:type="dxa"/>
          </w:tcPr>
          <w:p w14:paraId="02D2B456" w14:textId="77777777" w:rsidR="00CE6995" w:rsidRDefault="00000000">
            <w:r>
              <w:t>Idempotency</w:t>
            </w:r>
          </w:p>
        </w:tc>
        <w:tc>
          <w:tcPr>
            <w:tcW w:w="4680" w:type="dxa"/>
          </w:tcPr>
          <w:p w14:paraId="685CEE5A" w14:textId="77777777" w:rsidR="00CE6995" w:rsidRDefault="00000000">
            <w:r>
              <w:t>Optional: Idempotency-Key for write operations</w:t>
            </w:r>
          </w:p>
        </w:tc>
      </w:tr>
      <w:tr w:rsidR="00CE6995" w14:paraId="28E3339E" w14:textId="77777777">
        <w:trPr>
          <w:jc w:val="center"/>
        </w:trPr>
        <w:tc>
          <w:tcPr>
            <w:tcW w:w="4680" w:type="dxa"/>
          </w:tcPr>
          <w:p w14:paraId="7FD51662" w14:textId="77777777" w:rsidR="00CE6995" w:rsidRDefault="00000000">
            <w:r>
              <w:lastRenderedPageBreak/>
              <w:t>Sync/Async</w:t>
            </w:r>
          </w:p>
        </w:tc>
        <w:tc>
          <w:tcPr>
            <w:tcW w:w="4680" w:type="dxa"/>
          </w:tcPr>
          <w:p w14:paraId="2CC8A809" w14:textId="77777777" w:rsidR="00CE6995" w:rsidRDefault="00000000">
            <w:r>
              <w:t>Synchronous</w:t>
            </w:r>
          </w:p>
        </w:tc>
      </w:tr>
    </w:tbl>
    <w:p w14:paraId="2F3FFFC7" w14:textId="77777777" w:rsidR="00CE6995" w:rsidRDefault="00CE6995"/>
    <w:p w14:paraId="454444CB" w14:textId="77777777" w:rsidR="00CE6995" w:rsidRDefault="00000000">
      <w:pPr>
        <w:pStyle w:val="Heading4"/>
      </w:pPr>
      <w:r>
        <w:t>Request</w:t>
      </w:r>
    </w:p>
    <w:p w14:paraId="670FEEDE" w14:textId="77777777" w:rsidR="00CE6995" w:rsidRDefault="00000000">
      <w:r>
        <w:rPr>
          <w:b/>
        </w:rPr>
        <w:t>Headers:</w:t>
      </w:r>
    </w:p>
    <w:p w14:paraId="694BB3A8" w14:textId="77777777" w:rsidR="00CE6995" w:rsidRDefault="00000000">
      <w:pPr>
        <w:pStyle w:val="ListBullet"/>
      </w:pPr>
      <w:r>
        <w:t>Authorization: Bearer &lt;token&gt;</w:t>
      </w:r>
    </w:p>
    <w:p w14:paraId="18381B49" w14:textId="77777777" w:rsidR="00CE6995" w:rsidRDefault="00000000">
      <w:pPr>
        <w:pStyle w:val="ListBullet"/>
      </w:pPr>
      <w:r>
        <w:t>X-Org-Id</w:t>
      </w:r>
    </w:p>
    <w:p w14:paraId="3B7B7E89" w14:textId="77777777" w:rsidR="00CE6995" w:rsidRDefault="00000000">
      <w:pPr>
        <w:pStyle w:val="ListBullet"/>
      </w:pPr>
      <w:r>
        <w:t>X-Project-Id</w:t>
      </w:r>
    </w:p>
    <w:p w14:paraId="0BB21E65" w14:textId="77777777" w:rsidR="00CE6995" w:rsidRDefault="00000000">
      <w:pPr>
        <w:pStyle w:val="ListBullet"/>
      </w:pPr>
      <w:r>
        <w:t>Content-Type: application/json</w:t>
      </w:r>
    </w:p>
    <w:p w14:paraId="4B44CD40" w14:textId="77777777" w:rsidR="00CE6995" w:rsidRDefault="00000000">
      <w:r>
        <w:rPr>
          <w:b/>
        </w:rPr>
        <w:t>Body:</w:t>
      </w:r>
    </w:p>
    <w:p w14:paraId="2982F1CF" w14:textId="77777777" w:rsidR="00CE6995" w:rsidRDefault="00000000">
      <w:r>
        <w:rPr>
          <w:rFonts w:ascii="Courier New" w:eastAsia="Courier New" w:hAnsi="Courier New"/>
          <w:sz w:val="18"/>
        </w:rPr>
        <w:t>{ "name":"string|null", "widgets":[{"widgetId":"uuid","config":{}}] }</w:t>
      </w:r>
    </w:p>
    <w:p w14:paraId="1F8358B6" w14:textId="77777777" w:rsidR="00CE6995" w:rsidRDefault="00000000">
      <w:pPr>
        <w:pStyle w:val="Heading4"/>
      </w:pPr>
      <w:r>
        <w:t>Response</w:t>
      </w:r>
    </w:p>
    <w:p w14:paraId="0CEEEEAD" w14:textId="77777777" w:rsidR="00CE6995" w:rsidRDefault="00000000">
      <w:r>
        <w:rPr>
          <w:rFonts w:ascii="Courier New" w:eastAsia="Courier New" w:hAnsi="Courier New"/>
          <w:sz w:val="18"/>
        </w:rPr>
        <w:t>{ "dashboardId":"uuid","updatedAt":"date-time" }</w:t>
      </w:r>
    </w:p>
    <w:p w14:paraId="45470AEF" w14:textId="77777777" w:rsidR="00CE6995" w:rsidRDefault="00000000">
      <w:r>
        <w:rPr>
          <w:b/>
        </w:rPr>
        <w:t>Errors:</w:t>
      </w:r>
    </w:p>
    <w:p w14:paraId="517B537B" w14:textId="77777777" w:rsidR="00CE6995" w:rsidRDefault="00000000">
      <w:pPr>
        <w:pStyle w:val="ListBullet"/>
      </w:pPr>
      <w:r>
        <w:t>FORBIDDEN</w:t>
      </w:r>
    </w:p>
    <w:p w14:paraId="033E7BAA" w14:textId="77777777" w:rsidR="00CE6995" w:rsidRDefault="00000000">
      <w:pPr>
        <w:pStyle w:val="ListBullet"/>
      </w:pPr>
      <w:r>
        <w:t>RESOURCE_NOT_FOUND</w:t>
      </w:r>
    </w:p>
    <w:p w14:paraId="0F1AE467" w14:textId="77777777" w:rsidR="00CE6995" w:rsidRDefault="00000000">
      <w:pPr>
        <w:pStyle w:val="ListBullet"/>
      </w:pPr>
      <w:r>
        <w:t>VALIDATION_ERROR</w:t>
      </w:r>
    </w:p>
    <w:p w14:paraId="15B90D61" w14:textId="77777777" w:rsidR="00CE6995" w:rsidRDefault="00000000">
      <w:r>
        <w:rPr>
          <w:b/>
        </w:rPr>
        <w:t>Side Effects / Persistence / Events:</w:t>
      </w:r>
    </w:p>
    <w:p w14:paraId="7742F111" w14:textId="38FEDDF2" w:rsidR="00CE6995" w:rsidRDefault="00000000">
      <w:pPr>
        <w:pStyle w:val="ListBullet"/>
      </w:pPr>
      <w:r>
        <w:t>PG: dashboards UPDATE widgets UPSERT audit logs.</w:t>
      </w:r>
    </w:p>
    <w:p w14:paraId="5E27072B" w14:textId="77777777" w:rsidR="00CE6995" w:rsidRDefault="00CE6995"/>
    <w:p w14:paraId="1A4AEF57" w14:textId="77777777" w:rsidR="00CE6995" w:rsidRDefault="00000000">
      <w:pPr>
        <w:pStyle w:val="Heading3"/>
      </w:pPr>
      <w:r>
        <w:t>GET /api/v1/dashboards/{dashboardId}</w:t>
      </w:r>
    </w:p>
    <w:p w14:paraId="47CC939A"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660E2D8A" w14:textId="77777777">
        <w:trPr>
          <w:jc w:val="center"/>
        </w:trPr>
        <w:tc>
          <w:tcPr>
            <w:tcW w:w="4680" w:type="dxa"/>
          </w:tcPr>
          <w:p w14:paraId="0E47613A" w14:textId="77777777" w:rsidR="00CE6995" w:rsidRDefault="00000000">
            <w:r>
              <w:rPr>
                <w:b/>
              </w:rPr>
              <w:t>Item</w:t>
            </w:r>
          </w:p>
        </w:tc>
        <w:tc>
          <w:tcPr>
            <w:tcW w:w="4680" w:type="dxa"/>
          </w:tcPr>
          <w:p w14:paraId="63699F39" w14:textId="77777777" w:rsidR="00CE6995" w:rsidRDefault="00000000">
            <w:r>
              <w:rPr>
                <w:b/>
              </w:rPr>
              <w:t>Value</w:t>
            </w:r>
          </w:p>
        </w:tc>
      </w:tr>
      <w:tr w:rsidR="00CE6995" w14:paraId="1396718F" w14:textId="77777777">
        <w:trPr>
          <w:jc w:val="center"/>
        </w:trPr>
        <w:tc>
          <w:tcPr>
            <w:tcW w:w="4680" w:type="dxa"/>
          </w:tcPr>
          <w:p w14:paraId="48F5ED2F" w14:textId="77777777" w:rsidR="00CE6995" w:rsidRDefault="00000000">
            <w:r>
              <w:t>Description</w:t>
            </w:r>
          </w:p>
        </w:tc>
        <w:tc>
          <w:tcPr>
            <w:tcW w:w="4680" w:type="dxa"/>
          </w:tcPr>
          <w:p w14:paraId="1D990D0D" w14:textId="77777777" w:rsidR="00CE6995" w:rsidRDefault="00000000">
            <w:r>
              <w:t>View dashboard.</w:t>
            </w:r>
          </w:p>
        </w:tc>
      </w:tr>
      <w:tr w:rsidR="00CE6995" w14:paraId="358EB146" w14:textId="77777777">
        <w:trPr>
          <w:jc w:val="center"/>
        </w:trPr>
        <w:tc>
          <w:tcPr>
            <w:tcW w:w="4680" w:type="dxa"/>
          </w:tcPr>
          <w:p w14:paraId="0D8F3985" w14:textId="77777777" w:rsidR="00CE6995" w:rsidRDefault="00000000">
            <w:r>
              <w:t>Auth</w:t>
            </w:r>
          </w:p>
        </w:tc>
        <w:tc>
          <w:tcPr>
            <w:tcW w:w="4680" w:type="dxa"/>
          </w:tcPr>
          <w:p w14:paraId="4A9E4A21" w14:textId="77777777" w:rsidR="00CE6995" w:rsidRDefault="00000000">
            <w:r>
              <w:t>Bearer JWT (Keycloak via MS1)</w:t>
            </w:r>
          </w:p>
        </w:tc>
      </w:tr>
      <w:tr w:rsidR="00CE6995" w14:paraId="2736AA12" w14:textId="77777777">
        <w:trPr>
          <w:jc w:val="center"/>
        </w:trPr>
        <w:tc>
          <w:tcPr>
            <w:tcW w:w="4680" w:type="dxa"/>
          </w:tcPr>
          <w:p w14:paraId="3E33A9BD" w14:textId="77777777" w:rsidR="00CE6995" w:rsidRDefault="00000000">
            <w:r>
              <w:t>Tenant Context</w:t>
            </w:r>
          </w:p>
        </w:tc>
        <w:tc>
          <w:tcPr>
            <w:tcW w:w="4680" w:type="dxa"/>
          </w:tcPr>
          <w:p w14:paraId="5F03934C" w14:textId="249564A8" w:rsidR="00CE6995" w:rsidRDefault="00000000">
            <w:r>
              <w:t>X-Org-Id required X-Project-Id where applicable</w:t>
            </w:r>
          </w:p>
        </w:tc>
      </w:tr>
      <w:tr w:rsidR="00CE6995" w14:paraId="30DCC90E" w14:textId="77777777">
        <w:trPr>
          <w:jc w:val="center"/>
        </w:trPr>
        <w:tc>
          <w:tcPr>
            <w:tcW w:w="4680" w:type="dxa"/>
          </w:tcPr>
          <w:p w14:paraId="772737BF" w14:textId="77777777" w:rsidR="00CE6995" w:rsidRDefault="00000000">
            <w:r>
              <w:t>Roles</w:t>
            </w:r>
          </w:p>
        </w:tc>
        <w:tc>
          <w:tcPr>
            <w:tcW w:w="4680" w:type="dxa"/>
          </w:tcPr>
          <w:p w14:paraId="369297F8" w14:textId="77777777" w:rsidR="00CE6995" w:rsidRDefault="00000000">
            <w:r>
              <w:t>All roles with access (viewer read-only)</w:t>
            </w:r>
          </w:p>
        </w:tc>
      </w:tr>
      <w:tr w:rsidR="00CE6995" w14:paraId="0899D310" w14:textId="77777777">
        <w:trPr>
          <w:jc w:val="center"/>
        </w:trPr>
        <w:tc>
          <w:tcPr>
            <w:tcW w:w="4680" w:type="dxa"/>
          </w:tcPr>
          <w:p w14:paraId="2119EE43" w14:textId="77777777" w:rsidR="00CE6995" w:rsidRDefault="00000000">
            <w:r>
              <w:t>Idempotency</w:t>
            </w:r>
          </w:p>
        </w:tc>
        <w:tc>
          <w:tcPr>
            <w:tcW w:w="4680" w:type="dxa"/>
          </w:tcPr>
          <w:p w14:paraId="7AD64173" w14:textId="77777777" w:rsidR="00CE6995" w:rsidRDefault="00000000">
            <w:r>
              <w:t>Optional: Idempotency-Key for write operations</w:t>
            </w:r>
          </w:p>
        </w:tc>
      </w:tr>
      <w:tr w:rsidR="00CE6995" w14:paraId="4906D07C" w14:textId="77777777">
        <w:trPr>
          <w:jc w:val="center"/>
        </w:trPr>
        <w:tc>
          <w:tcPr>
            <w:tcW w:w="4680" w:type="dxa"/>
          </w:tcPr>
          <w:p w14:paraId="1042D113" w14:textId="77777777" w:rsidR="00CE6995" w:rsidRDefault="00000000">
            <w:r>
              <w:t>Sync/Async</w:t>
            </w:r>
          </w:p>
        </w:tc>
        <w:tc>
          <w:tcPr>
            <w:tcW w:w="4680" w:type="dxa"/>
          </w:tcPr>
          <w:p w14:paraId="6E5B8B95" w14:textId="77777777" w:rsidR="00CE6995" w:rsidRDefault="00000000">
            <w:r>
              <w:t>Synchronous</w:t>
            </w:r>
          </w:p>
        </w:tc>
      </w:tr>
    </w:tbl>
    <w:p w14:paraId="2578FA8B" w14:textId="77777777" w:rsidR="00CE6995" w:rsidRDefault="00CE6995"/>
    <w:p w14:paraId="2D3063A4" w14:textId="77777777" w:rsidR="00CE6995" w:rsidRDefault="00000000">
      <w:pPr>
        <w:pStyle w:val="Heading4"/>
      </w:pPr>
      <w:r>
        <w:t>Request</w:t>
      </w:r>
    </w:p>
    <w:p w14:paraId="346B4672" w14:textId="77777777" w:rsidR="00CE6995" w:rsidRDefault="00000000">
      <w:r>
        <w:rPr>
          <w:b/>
        </w:rPr>
        <w:t>Headers:</w:t>
      </w:r>
    </w:p>
    <w:p w14:paraId="127A6247" w14:textId="77777777" w:rsidR="00CE6995" w:rsidRDefault="00000000">
      <w:pPr>
        <w:pStyle w:val="ListBullet"/>
      </w:pPr>
      <w:r>
        <w:t>Authorization: Bearer &lt;token&gt;</w:t>
      </w:r>
    </w:p>
    <w:p w14:paraId="7C18EF9E" w14:textId="77777777" w:rsidR="00CE6995" w:rsidRDefault="00000000">
      <w:pPr>
        <w:pStyle w:val="ListBullet"/>
      </w:pPr>
      <w:r>
        <w:t>X-Org-Id</w:t>
      </w:r>
    </w:p>
    <w:p w14:paraId="63AD7895" w14:textId="77777777" w:rsidR="00CE6995" w:rsidRDefault="00000000">
      <w:pPr>
        <w:pStyle w:val="ListBullet"/>
      </w:pPr>
      <w:r>
        <w:lastRenderedPageBreak/>
        <w:t>X-Project-Id</w:t>
      </w:r>
    </w:p>
    <w:p w14:paraId="10F7D375" w14:textId="77777777" w:rsidR="00CE6995" w:rsidRDefault="00000000">
      <w:pPr>
        <w:pStyle w:val="Heading4"/>
      </w:pPr>
      <w:r>
        <w:t>Response</w:t>
      </w:r>
    </w:p>
    <w:p w14:paraId="0E77F57E" w14:textId="77777777" w:rsidR="00CE6995" w:rsidRDefault="00000000">
      <w:r>
        <w:rPr>
          <w:rFonts w:ascii="Courier New" w:eastAsia="Courier New" w:hAnsi="Courier New"/>
          <w:sz w:val="18"/>
        </w:rPr>
        <w:t>{ "dashboardId":"uuid","name":"string","widgets":[{"type":"KPI","data":{}}] }</w:t>
      </w:r>
    </w:p>
    <w:p w14:paraId="2B1188EA" w14:textId="77777777" w:rsidR="00CE6995" w:rsidRDefault="00000000">
      <w:r>
        <w:rPr>
          <w:b/>
        </w:rPr>
        <w:t>Errors:</w:t>
      </w:r>
    </w:p>
    <w:p w14:paraId="5ABE3DF1" w14:textId="77777777" w:rsidR="00CE6995" w:rsidRDefault="00000000">
      <w:pPr>
        <w:pStyle w:val="ListBullet"/>
      </w:pPr>
      <w:r>
        <w:t>FORBIDDEN</w:t>
      </w:r>
    </w:p>
    <w:p w14:paraId="4F5B2496" w14:textId="77777777" w:rsidR="00CE6995" w:rsidRDefault="00000000">
      <w:pPr>
        <w:pStyle w:val="ListBullet"/>
      </w:pPr>
      <w:r>
        <w:t>RESOURCE_NOT_FOUND</w:t>
      </w:r>
    </w:p>
    <w:p w14:paraId="769766C1" w14:textId="77777777" w:rsidR="00CE6995" w:rsidRDefault="00000000">
      <w:r>
        <w:rPr>
          <w:b/>
        </w:rPr>
        <w:t>Side Effects / Persistence / Events:</w:t>
      </w:r>
    </w:p>
    <w:p w14:paraId="294DF945" w14:textId="77777777" w:rsidR="00CE6995" w:rsidRDefault="00000000">
      <w:pPr>
        <w:pStyle w:val="ListBullet"/>
      </w:pPr>
      <w:r>
        <w:t>View access logged.</w:t>
      </w:r>
    </w:p>
    <w:p w14:paraId="2F6088FC" w14:textId="77777777" w:rsidR="00CE6995" w:rsidRDefault="00CE6995"/>
    <w:p w14:paraId="2573F8E0" w14:textId="77777777" w:rsidR="00CE6995" w:rsidRDefault="00000000">
      <w:pPr>
        <w:pStyle w:val="Heading3"/>
      </w:pPr>
      <w:r>
        <w:t>POST /api/v1/reports/generate</w:t>
      </w:r>
    </w:p>
    <w:p w14:paraId="6D1F6E3B"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3530CAA4" w14:textId="77777777">
        <w:trPr>
          <w:jc w:val="center"/>
        </w:trPr>
        <w:tc>
          <w:tcPr>
            <w:tcW w:w="4680" w:type="dxa"/>
          </w:tcPr>
          <w:p w14:paraId="69D4CADD" w14:textId="77777777" w:rsidR="00CE6995" w:rsidRDefault="00000000">
            <w:r>
              <w:rPr>
                <w:b/>
              </w:rPr>
              <w:t>Item</w:t>
            </w:r>
          </w:p>
        </w:tc>
        <w:tc>
          <w:tcPr>
            <w:tcW w:w="4680" w:type="dxa"/>
          </w:tcPr>
          <w:p w14:paraId="23775CD3" w14:textId="77777777" w:rsidR="00CE6995" w:rsidRDefault="00000000">
            <w:r>
              <w:rPr>
                <w:b/>
              </w:rPr>
              <w:t>Value</w:t>
            </w:r>
          </w:p>
        </w:tc>
      </w:tr>
      <w:tr w:rsidR="00CE6995" w14:paraId="5CA60C1B" w14:textId="77777777">
        <w:trPr>
          <w:jc w:val="center"/>
        </w:trPr>
        <w:tc>
          <w:tcPr>
            <w:tcW w:w="4680" w:type="dxa"/>
          </w:tcPr>
          <w:p w14:paraId="2BDAD410" w14:textId="77777777" w:rsidR="00CE6995" w:rsidRDefault="00000000">
            <w:r>
              <w:t>Description</w:t>
            </w:r>
          </w:p>
        </w:tc>
        <w:tc>
          <w:tcPr>
            <w:tcW w:w="4680" w:type="dxa"/>
          </w:tcPr>
          <w:p w14:paraId="05064587" w14:textId="77777777" w:rsidR="00CE6995" w:rsidRDefault="00000000">
            <w:r>
              <w:t>Generate a report (Report Studio) (async).</w:t>
            </w:r>
          </w:p>
        </w:tc>
      </w:tr>
      <w:tr w:rsidR="00CE6995" w14:paraId="55BEC343" w14:textId="77777777">
        <w:trPr>
          <w:jc w:val="center"/>
        </w:trPr>
        <w:tc>
          <w:tcPr>
            <w:tcW w:w="4680" w:type="dxa"/>
          </w:tcPr>
          <w:p w14:paraId="692B4D42" w14:textId="77777777" w:rsidR="00CE6995" w:rsidRDefault="00000000">
            <w:r>
              <w:t>Auth</w:t>
            </w:r>
          </w:p>
        </w:tc>
        <w:tc>
          <w:tcPr>
            <w:tcW w:w="4680" w:type="dxa"/>
          </w:tcPr>
          <w:p w14:paraId="3D3FDAEE" w14:textId="77777777" w:rsidR="00CE6995" w:rsidRDefault="00000000">
            <w:r>
              <w:t>Bearer JWT (Keycloak via MS1)</w:t>
            </w:r>
          </w:p>
        </w:tc>
      </w:tr>
      <w:tr w:rsidR="00CE6995" w14:paraId="195C262F" w14:textId="77777777">
        <w:trPr>
          <w:jc w:val="center"/>
        </w:trPr>
        <w:tc>
          <w:tcPr>
            <w:tcW w:w="4680" w:type="dxa"/>
          </w:tcPr>
          <w:p w14:paraId="1255C346" w14:textId="77777777" w:rsidR="00CE6995" w:rsidRDefault="00000000">
            <w:r>
              <w:t>Tenant Context</w:t>
            </w:r>
          </w:p>
        </w:tc>
        <w:tc>
          <w:tcPr>
            <w:tcW w:w="4680" w:type="dxa"/>
          </w:tcPr>
          <w:p w14:paraId="7F311769" w14:textId="12434F69" w:rsidR="00CE6995" w:rsidRDefault="00000000">
            <w:r>
              <w:t>X-Org-Id required X-Project-Id where applicable</w:t>
            </w:r>
          </w:p>
        </w:tc>
      </w:tr>
      <w:tr w:rsidR="00CE6995" w14:paraId="2CDEAA61" w14:textId="77777777">
        <w:trPr>
          <w:jc w:val="center"/>
        </w:trPr>
        <w:tc>
          <w:tcPr>
            <w:tcW w:w="4680" w:type="dxa"/>
          </w:tcPr>
          <w:p w14:paraId="7F31A978" w14:textId="77777777" w:rsidR="00CE6995" w:rsidRDefault="00000000">
            <w:r>
              <w:t>Roles</w:t>
            </w:r>
          </w:p>
        </w:tc>
        <w:tc>
          <w:tcPr>
            <w:tcW w:w="4680" w:type="dxa"/>
          </w:tcPr>
          <w:p w14:paraId="2F3F5CFA" w14:textId="31AD4AEF" w:rsidR="00CE6995" w:rsidRDefault="00000000">
            <w:r>
              <w:t>JC Admin JC PM Client Admin Client Editor</w:t>
            </w:r>
          </w:p>
        </w:tc>
      </w:tr>
      <w:tr w:rsidR="00CE6995" w14:paraId="00798181" w14:textId="77777777">
        <w:trPr>
          <w:jc w:val="center"/>
        </w:trPr>
        <w:tc>
          <w:tcPr>
            <w:tcW w:w="4680" w:type="dxa"/>
          </w:tcPr>
          <w:p w14:paraId="753B109E" w14:textId="77777777" w:rsidR="00CE6995" w:rsidRDefault="00000000">
            <w:r>
              <w:t>Idempotency</w:t>
            </w:r>
          </w:p>
        </w:tc>
        <w:tc>
          <w:tcPr>
            <w:tcW w:w="4680" w:type="dxa"/>
          </w:tcPr>
          <w:p w14:paraId="75F9853E" w14:textId="77777777" w:rsidR="00CE6995" w:rsidRDefault="00000000">
            <w:r>
              <w:t>Optional: Idempotency-Key for write operations</w:t>
            </w:r>
          </w:p>
        </w:tc>
      </w:tr>
      <w:tr w:rsidR="00CE6995" w14:paraId="5875649E" w14:textId="77777777">
        <w:trPr>
          <w:jc w:val="center"/>
        </w:trPr>
        <w:tc>
          <w:tcPr>
            <w:tcW w:w="4680" w:type="dxa"/>
          </w:tcPr>
          <w:p w14:paraId="5069ED95" w14:textId="77777777" w:rsidR="00CE6995" w:rsidRDefault="00000000">
            <w:r>
              <w:t>Sync/Async</w:t>
            </w:r>
          </w:p>
        </w:tc>
        <w:tc>
          <w:tcPr>
            <w:tcW w:w="4680" w:type="dxa"/>
          </w:tcPr>
          <w:p w14:paraId="0ACC3E0E" w14:textId="77777777" w:rsidR="00CE6995" w:rsidRDefault="00000000">
            <w:r>
              <w:t>Synchronous</w:t>
            </w:r>
          </w:p>
        </w:tc>
      </w:tr>
    </w:tbl>
    <w:p w14:paraId="2AA1F0D2" w14:textId="77777777" w:rsidR="00CE6995" w:rsidRDefault="00CE6995"/>
    <w:p w14:paraId="21A05F97" w14:textId="77777777" w:rsidR="00CE6995" w:rsidRDefault="00000000">
      <w:pPr>
        <w:pStyle w:val="Heading4"/>
      </w:pPr>
      <w:r>
        <w:t>Request</w:t>
      </w:r>
    </w:p>
    <w:p w14:paraId="207FD948" w14:textId="77777777" w:rsidR="00CE6995" w:rsidRDefault="00000000">
      <w:r>
        <w:rPr>
          <w:b/>
        </w:rPr>
        <w:t>Headers:</w:t>
      </w:r>
    </w:p>
    <w:p w14:paraId="63BF6630" w14:textId="77777777" w:rsidR="00CE6995" w:rsidRDefault="00000000">
      <w:pPr>
        <w:pStyle w:val="ListBullet"/>
      </w:pPr>
      <w:r>
        <w:t>Authorization: Bearer &lt;token&gt;</w:t>
      </w:r>
    </w:p>
    <w:p w14:paraId="40C020C5" w14:textId="77777777" w:rsidR="00CE6995" w:rsidRDefault="00000000">
      <w:pPr>
        <w:pStyle w:val="ListBullet"/>
      </w:pPr>
      <w:r>
        <w:t>X-Org-Id</w:t>
      </w:r>
    </w:p>
    <w:p w14:paraId="25B5FD89" w14:textId="77777777" w:rsidR="00CE6995" w:rsidRDefault="00000000">
      <w:pPr>
        <w:pStyle w:val="ListBullet"/>
      </w:pPr>
      <w:r>
        <w:t>X-Project-Id</w:t>
      </w:r>
    </w:p>
    <w:p w14:paraId="51CC2DAF" w14:textId="77777777" w:rsidR="00CE6995" w:rsidRDefault="00000000">
      <w:pPr>
        <w:pStyle w:val="ListBullet"/>
      </w:pPr>
      <w:r>
        <w:t>Content-Type: application/json</w:t>
      </w:r>
    </w:p>
    <w:p w14:paraId="21018644" w14:textId="77777777" w:rsidR="00CE6995" w:rsidRDefault="00000000">
      <w:pPr>
        <w:pStyle w:val="ListBullet"/>
      </w:pPr>
      <w:r>
        <w:t>Idempotency-Key (optional)</w:t>
      </w:r>
    </w:p>
    <w:p w14:paraId="5288A390" w14:textId="77777777" w:rsidR="00CE6995" w:rsidRDefault="00000000">
      <w:r>
        <w:rPr>
          <w:b/>
        </w:rPr>
        <w:t>Body:</w:t>
      </w:r>
    </w:p>
    <w:p w14:paraId="5EF7A261" w14:textId="77777777" w:rsidR="00CE6995" w:rsidRDefault="00000000">
      <w:r>
        <w:rPr>
          <w:rFonts w:ascii="Courier New" w:eastAsia="Courier New" w:hAnsi="Courier New"/>
          <w:sz w:val="18"/>
        </w:rPr>
        <w:t>{</w:t>
      </w:r>
      <w:r>
        <w:rPr>
          <w:rFonts w:ascii="Courier New" w:eastAsia="Courier New" w:hAnsi="Courier New"/>
          <w:sz w:val="18"/>
        </w:rPr>
        <w:br/>
        <w:t xml:space="preserve">  "title":"string",</w:t>
      </w:r>
      <w:r>
        <w:rPr>
          <w:rFonts w:ascii="Courier New" w:eastAsia="Courier New" w:hAnsi="Courier New"/>
          <w:sz w:val="18"/>
        </w:rPr>
        <w:br/>
        <w:t xml:space="preserve">  "inputs": { "dashboards":["uuid"], "insights":["uuid"], "files":["uuid"] },</w:t>
      </w:r>
      <w:r>
        <w:rPr>
          <w:rFonts w:ascii="Courier New" w:eastAsia="Courier New" w:hAnsi="Courier New"/>
          <w:sz w:val="18"/>
        </w:rPr>
        <w:br/>
        <w:t xml:space="preserve">  "template":"string|null"</w:t>
      </w:r>
      <w:r>
        <w:rPr>
          <w:rFonts w:ascii="Courier New" w:eastAsia="Courier New" w:hAnsi="Courier New"/>
          <w:sz w:val="18"/>
        </w:rPr>
        <w:br/>
        <w:t>}</w:t>
      </w:r>
    </w:p>
    <w:p w14:paraId="5D1D3FA0" w14:textId="77777777" w:rsidR="00CE6995" w:rsidRDefault="00000000">
      <w:pPr>
        <w:pStyle w:val="Heading4"/>
      </w:pPr>
      <w:r>
        <w:t>Response</w:t>
      </w:r>
    </w:p>
    <w:p w14:paraId="461EB58A" w14:textId="77777777" w:rsidR="00CE6995" w:rsidRDefault="00000000">
      <w:r>
        <w:rPr>
          <w:rFonts w:ascii="Courier New" w:eastAsia="Courier New" w:hAnsi="Courier New"/>
          <w:sz w:val="18"/>
        </w:rPr>
        <w:t>{ "jobId":"uuid","status":"QUEUED" }</w:t>
      </w:r>
    </w:p>
    <w:p w14:paraId="232755DD" w14:textId="77777777" w:rsidR="00CE6995" w:rsidRDefault="00000000">
      <w:r>
        <w:rPr>
          <w:b/>
        </w:rPr>
        <w:lastRenderedPageBreak/>
        <w:t>Errors:</w:t>
      </w:r>
    </w:p>
    <w:p w14:paraId="3715B3E3" w14:textId="77777777" w:rsidR="00CE6995" w:rsidRDefault="00000000">
      <w:pPr>
        <w:pStyle w:val="ListBullet"/>
      </w:pPr>
      <w:r>
        <w:t>FORBIDDEN</w:t>
      </w:r>
    </w:p>
    <w:p w14:paraId="56A2D292" w14:textId="77777777" w:rsidR="00CE6995" w:rsidRDefault="00000000">
      <w:pPr>
        <w:pStyle w:val="ListBullet"/>
      </w:pPr>
      <w:r>
        <w:t>VALIDATION_ERROR</w:t>
      </w:r>
    </w:p>
    <w:p w14:paraId="3F751357" w14:textId="77777777" w:rsidR="00CE6995" w:rsidRDefault="00000000">
      <w:r>
        <w:rPr>
          <w:b/>
        </w:rPr>
        <w:t>Side Effects / Persistence / Events:</w:t>
      </w:r>
    </w:p>
    <w:p w14:paraId="0973C474" w14:textId="59E6DCC4" w:rsidR="00CE6995" w:rsidRDefault="00000000">
      <w:pPr>
        <w:pStyle w:val="ListBullet"/>
      </w:pPr>
      <w:r>
        <w:t>Queue: report_generate_job PG: reports/report_sections audit logs.</w:t>
      </w:r>
    </w:p>
    <w:p w14:paraId="3944536F" w14:textId="77777777" w:rsidR="00CE6995" w:rsidRDefault="00CE6995"/>
    <w:p w14:paraId="0D419322" w14:textId="77777777" w:rsidR="00CE6995" w:rsidRDefault="00000000">
      <w:pPr>
        <w:pStyle w:val="Heading3"/>
      </w:pPr>
      <w:r>
        <w:t>GET /api/v1/reports/{reportId}</w:t>
      </w:r>
    </w:p>
    <w:p w14:paraId="27B62F9B"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3B5C6106" w14:textId="77777777">
        <w:trPr>
          <w:jc w:val="center"/>
        </w:trPr>
        <w:tc>
          <w:tcPr>
            <w:tcW w:w="4680" w:type="dxa"/>
          </w:tcPr>
          <w:p w14:paraId="134D2640" w14:textId="77777777" w:rsidR="00CE6995" w:rsidRDefault="00000000">
            <w:r>
              <w:rPr>
                <w:b/>
              </w:rPr>
              <w:t>Item</w:t>
            </w:r>
          </w:p>
        </w:tc>
        <w:tc>
          <w:tcPr>
            <w:tcW w:w="4680" w:type="dxa"/>
          </w:tcPr>
          <w:p w14:paraId="11C13008" w14:textId="77777777" w:rsidR="00CE6995" w:rsidRDefault="00000000">
            <w:r>
              <w:rPr>
                <w:b/>
              </w:rPr>
              <w:t>Value</w:t>
            </w:r>
          </w:p>
        </w:tc>
      </w:tr>
      <w:tr w:rsidR="00CE6995" w14:paraId="4191F84F" w14:textId="77777777">
        <w:trPr>
          <w:jc w:val="center"/>
        </w:trPr>
        <w:tc>
          <w:tcPr>
            <w:tcW w:w="4680" w:type="dxa"/>
          </w:tcPr>
          <w:p w14:paraId="6202ECE8" w14:textId="77777777" w:rsidR="00CE6995" w:rsidRDefault="00000000">
            <w:r>
              <w:t>Description</w:t>
            </w:r>
          </w:p>
        </w:tc>
        <w:tc>
          <w:tcPr>
            <w:tcW w:w="4680" w:type="dxa"/>
          </w:tcPr>
          <w:p w14:paraId="2547764C" w14:textId="77777777" w:rsidR="00CE6995" w:rsidRDefault="00000000">
            <w:r>
              <w:t>Retrieve report content.</w:t>
            </w:r>
          </w:p>
        </w:tc>
      </w:tr>
      <w:tr w:rsidR="00CE6995" w14:paraId="3C73ADC0" w14:textId="77777777">
        <w:trPr>
          <w:jc w:val="center"/>
        </w:trPr>
        <w:tc>
          <w:tcPr>
            <w:tcW w:w="4680" w:type="dxa"/>
          </w:tcPr>
          <w:p w14:paraId="17EFB91B" w14:textId="77777777" w:rsidR="00CE6995" w:rsidRDefault="00000000">
            <w:r>
              <w:t>Auth</w:t>
            </w:r>
          </w:p>
        </w:tc>
        <w:tc>
          <w:tcPr>
            <w:tcW w:w="4680" w:type="dxa"/>
          </w:tcPr>
          <w:p w14:paraId="629D0272" w14:textId="77777777" w:rsidR="00CE6995" w:rsidRDefault="00000000">
            <w:r>
              <w:t>Bearer JWT (Keycloak via MS1)</w:t>
            </w:r>
          </w:p>
        </w:tc>
      </w:tr>
      <w:tr w:rsidR="00CE6995" w14:paraId="33201E09" w14:textId="77777777">
        <w:trPr>
          <w:jc w:val="center"/>
        </w:trPr>
        <w:tc>
          <w:tcPr>
            <w:tcW w:w="4680" w:type="dxa"/>
          </w:tcPr>
          <w:p w14:paraId="3CDD6C87" w14:textId="77777777" w:rsidR="00CE6995" w:rsidRDefault="00000000">
            <w:r>
              <w:t>Tenant Context</w:t>
            </w:r>
          </w:p>
        </w:tc>
        <w:tc>
          <w:tcPr>
            <w:tcW w:w="4680" w:type="dxa"/>
          </w:tcPr>
          <w:p w14:paraId="15993F5A" w14:textId="08B04065" w:rsidR="00CE6995" w:rsidRDefault="00000000">
            <w:r>
              <w:t>X-Org-Id required X-Project-Id where applicable</w:t>
            </w:r>
          </w:p>
        </w:tc>
      </w:tr>
      <w:tr w:rsidR="00CE6995" w14:paraId="20456903" w14:textId="77777777">
        <w:trPr>
          <w:jc w:val="center"/>
        </w:trPr>
        <w:tc>
          <w:tcPr>
            <w:tcW w:w="4680" w:type="dxa"/>
          </w:tcPr>
          <w:p w14:paraId="722D1DE7" w14:textId="77777777" w:rsidR="00CE6995" w:rsidRDefault="00000000">
            <w:r>
              <w:t>Roles</w:t>
            </w:r>
          </w:p>
        </w:tc>
        <w:tc>
          <w:tcPr>
            <w:tcW w:w="4680" w:type="dxa"/>
          </w:tcPr>
          <w:p w14:paraId="47E11091" w14:textId="77777777" w:rsidR="00CE6995" w:rsidRDefault="00000000">
            <w:r>
              <w:t>All roles with access (viewer read-only)</w:t>
            </w:r>
          </w:p>
        </w:tc>
      </w:tr>
      <w:tr w:rsidR="00CE6995" w14:paraId="7CBE1E57" w14:textId="77777777">
        <w:trPr>
          <w:jc w:val="center"/>
        </w:trPr>
        <w:tc>
          <w:tcPr>
            <w:tcW w:w="4680" w:type="dxa"/>
          </w:tcPr>
          <w:p w14:paraId="21DA65DE" w14:textId="77777777" w:rsidR="00CE6995" w:rsidRDefault="00000000">
            <w:r>
              <w:t>Idempotency</w:t>
            </w:r>
          </w:p>
        </w:tc>
        <w:tc>
          <w:tcPr>
            <w:tcW w:w="4680" w:type="dxa"/>
          </w:tcPr>
          <w:p w14:paraId="5282BDF4" w14:textId="77777777" w:rsidR="00CE6995" w:rsidRDefault="00000000">
            <w:r>
              <w:t>Optional: Idempotency-Key for write operations</w:t>
            </w:r>
          </w:p>
        </w:tc>
      </w:tr>
      <w:tr w:rsidR="00CE6995" w14:paraId="75B90245" w14:textId="77777777">
        <w:trPr>
          <w:jc w:val="center"/>
        </w:trPr>
        <w:tc>
          <w:tcPr>
            <w:tcW w:w="4680" w:type="dxa"/>
          </w:tcPr>
          <w:p w14:paraId="249EF49B" w14:textId="77777777" w:rsidR="00CE6995" w:rsidRDefault="00000000">
            <w:r>
              <w:t>Sync/Async</w:t>
            </w:r>
          </w:p>
        </w:tc>
        <w:tc>
          <w:tcPr>
            <w:tcW w:w="4680" w:type="dxa"/>
          </w:tcPr>
          <w:p w14:paraId="011AA1AC" w14:textId="77777777" w:rsidR="00CE6995" w:rsidRDefault="00000000">
            <w:r>
              <w:t>Synchronous</w:t>
            </w:r>
          </w:p>
        </w:tc>
      </w:tr>
    </w:tbl>
    <w:p w14:paraId="55991983" w14:textId="77777777" w:rsidR="00CE6995" w:rsidRDefault="00CE6995"/>
    <w:p w14:paraId="6D749320" w14:textId="77777777" w:rsidR="00CE6995" w:rsidRDefault="00000000">
      <w:pPr>
        <w:pStyle w:val="Heading4"/>
      </w:pPr>
      <w:r>
        <w:t>Request</w:t>
      </w:r>
    </w:p>
    <w:p w14:paraId="2C3D18FB" w14:textId="77777777" w:rsidR="00CE6995" w:rsidRDefault="00000000">
      <w:r>
        <w:rPr>
          <w:b/>
        </w:rPr>
        <w:t>Headers:</w:t>
      </w:r>
    </w:p>
    <w:p w14:paraId="3EF40D75" w14:textId="77777777" w:rsidR="00CE6995" w:rsidRDefault="00000000">
      <w:pPr>
        <w:pStyle w:val="ListBullet"/>
      </w:pPr>
      <w:r>
        <w:t>Authorization: Bearer &lt;token&gt;</w:t>
      </w:r>
    </w:p>
    <w:p w14:paraId="33B504CA" w14:textId="77777777" w:rsidR="00CE6995" w:rsidRDefault="00000000">
      <w:pPr>
        <w:pStyle w:val="ListBullet"/>
      </w:pPr>
      <w:r>
        <w:t>X-Org-Id</w:t>
      </w:r>
    </w:p>
    <w:p w14:paraId="42859791" w14:textId="77777777" w:rsidR="00CE6995" w:rsidRDefault="00000000">
      <w:pPr>
        <w:pStyle w:val="ListBullet"/>
      </w:pPr>
      <w:r>
        <w:t>X-Project-Id</w:t>
      </w:r>
    </w:p>
    <w:p w14:paraId="1A147BE1" w14:textId="77777777" w:rsidR="00CE6995" w:rsidRDefault="00000000">
      <w:pPr>
        <w:pStyle w:val="Heading4"/>
      </w:pPr>
      <w:r>
        <w:t>Response</w:t>
      </w:r>
    </w:p>
    <w:p w14:paraId="1EE1374A" w14:textId="77777777" w:rsidR="00CE6995" w:rsidRDefault="00000000">
      <w:r>
        <w:rPr>
          <w:rFonts w:ascii="Courier New" w:eastAsia="Courier New" w:hAnsi="Courier New"/>
          <w:sz w:val="18"/>
        </w:rPr>
        <w:t>{ "reportId":"uuid","title":"string","sections":[{"title":"string","content":"string"}] }</w:t>
      </w:r>
    </w:p>
    <w:p w14:paraId="4112CF79" w14:textId="77777777" w:rsidR="00CE6995" w:rsidRDefault="00000000">
      <w:r>
        <w:rPr>
          <w:b/>
        </w:rPr>
        <w:t>Errors:</w:t>
      </w:r>
    </w:p>
    <w:p w14:paraId="09AE3AA3" w14:textId="77777777" w:rsidR="00CE6995" w:rsidRDefault="00000000">
      <w:pPr>
        <w:pStyle w:val="ListBullet"/>
      </w:pPr>
      <w:r>
        <w:t>FORBIDDEN</w:t>
      </w:r>
    </w:p>
    <w:p w14:paraId="7C0C4558" w14:textId="77777777" w:rsidR="00CE6995" w:rsidRDefault="00000000">
      <w:pPr>
        <w:pStyle w:val="ListBullet"/>
      </w:pPr>
      <w:r>
        <w:t>RESOURCE_NOT_FOUND</w:t>
      </w:r>
    </w:p>
    <w:p w14:paraId="7DCD41C4" w14:textId="77777777" w:rsidR="00CE6995" w:rsidRDefault="00000000">
      <w:r>
        <w:rPr>
          <w:b/>
        </w:rPr>
        <w:t>Side Effects / Persistence / Events:</w:t>
      </w:r>
    </w:p>
    <w:p w14:paraId="466105B2" w14:textId="77777777" w:rsidR="00CE6995" w:rsidRDefault="00000000">
      <w:pPr>
        <w:pStyle w:val="ListBullet"/>
      </w:pPr>
      <w:r>
        <w:t>View access logged.</w:t>
      </w:r>
    </w:p>
    <w:p w14:paraId="1324637F" w14:textId="77777777" w:rsidR="00CE6995" w:rsidRDefault="00CE6995"/>
    <w:p w14:paraId="7609ACD7" w14:textId="77777777" w:rsidR="00CE6995" w:rsidRDefault="00000000">
      <w:pPr>
        <w:pStyle w:val="Heading3"/>
      </w:pPr>
      <w:r>
        <w:lastRenderedPageBreak/>
        <w:t>POST /api/v1/exports</w:t>
      </w:r>
    </w:p>
    <w:p w14:paraId="6C38ACAA"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2F24CE39" w14:textId="77777777">
        <w:trPr>
          <w:jc w:val="center"/>
        </w:trPr>
        <w:tc>
          <w:tcPr>
            <w:tcW w:w="4680" w:type="dxa"/>
          </w:tcPr>
          <w:p w14:paraId="5544D9A3" w14:textId="77777777" w:rsidR="00CE6995" w:rsidRDefault="00000000">
            <w:r>
              <w:rPr>
                <w:b/>
              </w:rPr>
              <w:t>Item</w:t>
            </w:r>
          </w:p>
        </w:tc>
        <w:tc>
          <w:tcPr>
            <w:tcW w:w="4680" w:type="dxa"/>
          </w:tcPr>
          <w:p w14:paraId="4D5E2100" w14:textId="77777777" w:rsidR="00CE6995" w:rsidRDefault="00000000">
            <w:r>
              <w:rPr>
                <w:b/>
              </w:rPr>
              <w:t>Value</w:t>
            </w:r>
          </w:p>
        </w:tc>
      </w:tr>
      <w:tr w:rsidR="00CE6995" w14:paraId="35AA5E7B" w14:textId="77777777">
        <w:trPr>
          <w:jc w:val="center"/>
        </w:trPr>
        <w:tc>
          <w:tcPr>
            <w:tcW w:w="4680" w:type="dxa"/>
          </w:tcPr>
          <w:p w14:paraId="320836A7" w14:textId="77777777" w:rsidR="00CE6995" w:rsidRDefault="00000000">
            <w:r>
              <w:t>Description</w:t>
            </w:r>
          </w:p>
        </w:tc>
        <w:tc>
          <w:tcPr>
            <w:tcW w:w="4680" w:type="dxa"/>
          </w:tcPr>
          <w:p w14:paraId="00256543" w14:textId="77777777" w:rsidR="00CE6995" w:rsidRDefault="00000000">
            <w:r>
              <w:t>Create export job for dashboard/report/analysis (PDF/PPT/Excel/CSV/Raw/PDF/JPEG/PNG).</w:t>
            </w:r>
          </w:p>
        </w:tc>
      </w:tr>
      <w:tr w:rsidR="00CE6995" w14:paraId="5E8348A6" w14:textId="77777777">
        <w:trPr>
          <w:jc w:val="center"/>
        </w:trPr>
        <w:tc>
          <w:tcPr>
            <w:tcW w:w="4680" w:type="dxa"/>
          </w:tcPr>
          <w:p w14:paraId="63F775CA" w14:textId="77777777" w:rsidR="00CE6995" w:rsidRDefault="00000000">
            <w:r>
              <w:t>Auth</w:t>
            </w:r>
          </w:p>
        </w:tc>
        <w:tc>
          <w:tcPr>
            <w:tcW w:w="4680" w:type="dxa"/>
          </w:tcPr>
          <w:p w14:paraId="276EBE32" w14:textId="77777777" w:rsidR="00CE6995" w:rsidRDefault="00000000">
            <w:r>
              <w:t>Bearer JWT (Keycloak via MS1)</w:t>
            </w:r>
          </w:p>
        </w:tc>
      </w:tr>
      <w:tr w:rsidR="00CE6995" w14:paraId="2B0C8FD5" w14:textId="77777777">
        <w:trPr>
          <w:jc w:val="center"/>
        </w:trPr>
        <w:tc>
          <w:tcPr>
            <w:tcW w:w="4680" w:type="dxa"/>
          </w:tcPr>
          <w:p w14:paraId="6D86E2E4" w14:textId="77777777" w:rsidR="00CE6995" w:rsidRDefault="00000000">
            <w:r>
              <w:t>Tenant Context</w:t>
            </w:r>
          </w:p>
        </w:tc>
        <w:tc>
          <w:tcPr>
            <w:tcW w:w="4680" w:type="dxa"/>
          </w:tcPr>
          <w:p w14:paraId="6ABB35D1" w14:textId="6CA31976" w:rsidR="00CE6995" w:rsidRDefault="00000000">
            <w:r>
              <w:t>X-Org-Id required X-Project-Id where applicable</w:t>
            </w:r>
          </w:p>
        </w:tc>
      </w:tr>
      <w:tr w:rsidR="00CE6995" w14:paraId="3F731A53" w14:textId="77777777">
        <w:trPr>
          <w:jc w:val="center"/>
        </w:trPr>
        <w:tc>
          <w:tcPr>
            <w:tcW w:w="4680" w:type="dxa"/>
          </w:tcPr>
          <w:p w14:paraId="1BF6B05A" w14:textId="77777777" w:rsidR="00CE6995" w:rsidRDefault="00000000">
            <w:r>
              <w:t>Roles</w:t>
            </w:r>
          </w:p>
        </w:tc>
        <w:tc>
          <w:tcPr>
            <w:tcW w:w="4680" w:type="dxa"/>
          </w:tcPr>
          <w:p w14:paraId="61D83B98" w14:textId="77777777" w:rsidR="00CE6995" w:rsidRDefault="00000000">
            <w:r>
              <w:t>All roles with access (viewer can export viewable artifacts)</w:t>
            </w:r>
          </w:p>
        </w:tc>
      </w:tr>
      <w:tr w:rsidR="00CE6995" w14:paraId="2C2C2FAC" w14:textId="77777777">
        <w:trPr>
          <w:jc w:val="center"/>
        </w:trPr>
        <w:tc>
          <w:tcPr>
            <w:tcW w:w="4680" w:type="dxa"/>
          </w:tcPr>
          <w:p w14:paraId="3DC5AF67" w14:textId="77777777" w:rsidR="00CE6995" w:rsidRDefault="00000000">
            <w:r>
              <w:t>Idempotency</w:t>
            </w:r>
          </w:p>
        </w:tc>
        <w:tc>
          <w:tcPr>
            <w:tcW w:w="4680" w:type="dxa"/>
          </w:tcPr>
          <w:p w14:paraId="63E6E6AC" w14:textId="77777777" w:rsidR="00CE6995" w:rsidRDefault="00000000">
            <w:r>
              <w:t>Optional: Idempotency-Key for write operations</w:t>
            </w:r>
          </w:p>
        </w:tc>
      </w:tr>
      <w:tr w:rsidR="00CE6995" w14:paraId="05019EE0" w14:textId="77777777">
        <w:trPr>
          <w:jc w:val="center"/>
        </w:trPr>
        <w:tc>
          <w:tcPr>
            <w:tcW w:w="4680" w:type="dxa"/>
          </w:tcPr>
          <w:p w14:paraId="362DB57F" w14:textId="77777777" w:rsidR="00CE6995" w:rsidRDefault="00000000">
            <w:r>
              <w:t>Sync/Async</w:t>
            </w:r>
          </w:p>
        </w:tc>
        <w:tc>
          <w:tcPr>
            <w:tcW w:w="4680" w:type="dxa"/>
          </w:tcPr>
          <w:p w14:paraId="1298A514" w14:textId="77777777" w:rsidR="00CE6995" w:rsidRDefault="00000000">
            <w:r>
              <w:t>Synchronous</w:t>
            </w:r>
          </w:p>
        </w:tc>
      </w:tr>
    </w:tbl>
    <w:p w14:paraId="2A38AA1A" w14:textId="77777777" w:rsidR="00CE6995" w:rsidRDefault="00CE6995"/>
    <w:p w14:paraId="5AE28029" w14:textId="77777777" w:rsidR="00CE6995" w:rsidRDefault="00000000">
      <w:pPr>
        <w:pStyle w:val="Heading4"/>
      </w:pPr>
      <w:r>
        <w:t>Request</w:t>
      </w:r>
    </w:p>
    <w:p w14:paraId="3E5B8122" w14:textId="77777777" w:rsidR="00CE6995" w:rsidRDefault="00000000">
      <w:r>
        <w:rPr>
          <w:b/>
        </w:rPr>
        <w:t>Headers:</w:t>
      </w:r>
    </w:p>
    <w:p w14:paraId="5775BFD4" w14:textId="77777777" w:rsidR="00CE6995" w:rsidRDefault="00000000">
      <w:pPr>
        <w:pStyle w:val="ListBullet"/>
      </w:pPr>
      <w:r>
        <w:t>Authorization: Bearer &lt;token&gt;</w:t>
      </w:r>
    </w:p>
    <w:p w14:paraId="5B4D16FC" w14:textId="77777777" w:rsidR="00CE6995" w:rsidRDefault="00000000">
      <w:pPr>
        <w:pStyle w:val="ListBullet"/>
      </w:pPr>
      <w:r>
        <w:t>X-Org-Id</w:t>
      </w:r>
    </w:p>
    <w:p w14:paraId="37779BC3" w14:textId="77777777" w:rsidR="00CE6995" w:rsidRDefault="00000000">
      <w:pPr>
        <w:pStyle w:val="ListBullet"/>
      </w:pPr>
      <w:r>
        <w:t>X-Project-Id (optional)</w:t>
      </w:r>
    </w:p>
    <w:p w14:paraId="029F55FE" w14:textId="77777777" w:rsidR="00CE6995" w:rsidRDefault="00000000">
      <w:pPr>
        <w:pStyle w:val="ListBullet"/>
      </w:pPr>
      <w:r>
        <w:t>Content-Type: application/json</w:t>
      </w:r>
    </w:p>
    <w:p w14:paraId="35B2B60F" w14:textId="77777777" w:rsidR="00CE6995" w:rsidRDefault="00000000">
      <w:pPr>
        <w:pStyle w:val="ListBullet"/>
      </w:pPr>
      <w:r>
        <w:t>Idempotency-Key (recommended)</w:t>
      </w:r>
    </w:p>
    <w:p w14:paraId="23FF2D8D" w14:textId="77777777" w:rsidR="00CE6995" w:rsidRDefault="00000000">
      <w:r>
        <w:rPr>
          <w:b/>
        </w:rPr>
        <w:t>Body:</w:t>
      </w:r>
    </w:p>
    <w:p w14:paraId="0F834B60" w14:textId="77777777" w:rsidR="00CE6995" w:rsidRDefault="00000000">
      <w:r>
        <w:rPr>
          <w:rFonts w:ascii="Courier New" w:eastAsia="Courier New" w:hAnsi="Courier New"/>
          <w:sz w:val="18"/>
        </w:rPr>
        <w:t>{ "sourceType":"DASHBOARD|REPORT|DATASET|ANALYSIS", "sourceId":"uuid", "format":"PDF|PPTX|XLSX|CSV|RAW|PNG|JPEG" }</w:t>
      </w:r>
    </w:p>
    <w:p w14:paraId="3AEF4A7D" w14:textId="77777777" w:rsidR="00CE6995" w:rsidRDefault="00000000">
      <w:pPr>
        <w:pStyle w:val="Heading4"/>
      </w:pPr>
      <w:r>
        <w:t>Response</w:t>
      </w:r>
    </w:p>
    <w:p w14:paraId="09096220" w14:textId="77777777" w:rsidR="00CE6995" w:rsidRDefault="00000000">
      <w:r>
        <w:rPr>
          <w:rFonts w:ascii="Courier New" w:eastAsia="Courier New" w:hAnsi="Courier New"/>
          <w:sz w:val="18"/>
        </w:rPr>
        <w:t>{ "jobId":"uuid","status":"QUEUED" }</w:t>
      </w:r>
    </w:p>
    <w:p w14:paraId="48060864" w14:textId="77777777" w:rsidR="00CE6995" w:rsidRDefault="00000000">
      <w:r>
        <w:rPr>
          <w:b/>
        </w:rPr>
        <w:t>Errors:</w:t>
      </w:r>
    </w:p>
    <w:p w14:paraId="2A7CC8F5" w14:textId="77777777" w:rsidR="00CE6995" w:rsidRDefault="00000000">
      <w:pPr>
        <w:pStyle w:val="ListBullet"/>
      </w:pPr>
      <w:r>
        <w:t>FORBIDDEN</w:t>
      </w:r>
    </w:p>
    <w:p w14:paraId="103636AC" w14:textId="77777777" w:rsidR="00CE6995" w:rsidRDefault="00000000">
      <w:pPr>
        <w:pStyle w:val="ListBullet"/>
      </w:pPr>
      <w:r>
        <w:t>VALIDATION_ERROR</w:t>
      </w:r>
    </w:p>
    <w:p w14:paraId="0ADC2BE5" w14:textId="77777777" w:rsidR="00CE6995" w:rsidRDefault="00000000">
      <w:pPr>
        <w:pStyle w:val="ListBullet"/>
      </w:pPr>
      <w:r>
        <w:t>RESOURCE_NOT_FOUND</w:t>
      </w:r>
    </w:p>
    <w:p w14:paraId="3B8CA7A4" w14:textId="77777777" w:rsidR="00CE6995" w:rsidRDefault="00000000">
      <w:r>
        <w:rPr>
          <w:b/>
        </w:rPr>
        <w:t>Side Effects / Persistence / Events:</w:t>
      </w:r>
    </w:p>
    <w:p w14:paraId="1E0801F1" w14:textId="5E6DE6F9" w:rsidR="00CE6995" w:rsidRDefault="00000000">
      <w:pPr>
        <w:pStyle w:val="ListBullet"/>
      </w:pPr>
      <w:r>
        <w:t>Queue: export_jobs Object Storage: export artifact audit logs.</w:t>
      </w:r>
    </w:p>
    <w:p w14:paraId="343F3957" w14:textId="77777777" w:rsidR="00CE6995" w:rsidRDefault="00CE6995"/>
    <w:p w14:paraId="7887A0AF" w14:textId="77777777" w:rsidR="00CE6995" w:rsidRDefault="00000000">
      <w:pPr>
        <w:pStyle w:val="Heading3"/>
      </w:pPr>
      <w:r>
        <w:t>GET /api/v1/exports/{jobId}</w:t>
      </w:r>
    </w:p>
    <w:p w14:paraId="062C50DD"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65BA2C81" w14:textId="77777777">
        <w:trPr>
          <w:jc w:val="center"/>
        </w:trPr>
        <w:tc>
          <w:tcPr>
            <w:tcW w:w="4680" w:type="dxa"/>
          </w:tcPr>
          <w:p w14:paraId="6D26E85A" w14:textId="77777777" w:rsidR="00CE6995" w:rsidRDefault="00000000">
            <w:r>
              <w:rPr>
                <w:b/>
              </w:rPr>
              <w:t>Item</w:t>
            </w:r>
          </w:p>
        </w:tc>
        <w:tc>
          <w:tcPr>
            <w:tcW w:w="4680" w:type="dxa"/>
          </w:tcPr>
          <w:p w14:paraId="08ACBC22" w14:textId="77777777" w:rsidR="00CE6995" w:rsidRDefault="00000000">
            <w:r>
              <w:rPr>
                <w:b/>
              </w:rPr>
              <w:t>Value</w:t>
            </w:r>
          </w:p>
        </w:tc>
      </w:tr>
      <w:tr w:rsidR="00CE6995" w14:paraId="576FCAB4" w14:textId="77777777">
        <w:trPr>
          <w:jc w:val="center"/>
        </w:trPr>
        <w:tc>
          <w:tcPr>
            <w:tcW w:w="4680" w:type="dxa"/>
          </w:tcPr>
          <w:p w14:paraId="324A4DFF" w14:textId="77777777" w:rsidR="00CE6995" w:rsidRDefault="00000000">
            <w:r>
              <w:lastRenderedPageBreak/>
              <w:t>Description</w:t>
            </w:r>
          </w:p>
        </w:tc>
        <w:tc>
          <w:tcPr>
            <w:tcW w:w="4680" w:type="dxa"/>
          </w:tcPr>
          <w:p w14:paraId="679EF026" w14:textId="77777777" w:rsidR="00CE6995" w:rsidRDefault="00000000">
            <w:r>
              <w:t>Check export job status.</w:t>
            </w:r>
          </w:p>
        </w:tc>
      </w:tr>
      <w:tr w:rsidR="00CE6995" w14:paraId="51DEC6BA" w14:textId="77777777">
        <w:trPr>
          <w:jc w:val="center"/>
        </w:trPr>
        <w:tc>
          <w:tcPr>
            <w:tcW w:w="4680" w:type="dxa"/>
          </w:tcPr>
          <w:p w14:paraId="76C0409E" w14:textId="77777777" w:rsidR="00CE6995" w:rsidRDefault="00000000">
            <w:r>
              <w:t>Auth</w:t>
            </w:r>
          </w:p>
        </w:tc>
        <w:tc>
          <w:tcPr>
            <w:tcW w:w="4680" w:type="dxa"/>
          </w:tcPr>
          <w:p w14:paraId="487BD673" w14:textId="77777777" w:rsidR="00CE6995" w:rsidRDefault="00000000">
            <w:r>
              <w:t>Bearer JWT (Keycloak via MS1)</w:t>
            </w:r>
          </w:p>
        </w:tc>
      </w:tr>
      <w:tr w:rsidR="00CE6995" w14:paraId="20CEEAD0" w14:textId="77777777">
        <w:trPr>
          <w:jc w:val="center"/>
        </w:trPr>
        <w:tc>
          <w:tcPr>
            <w:tcW w:w="4680" w:type="dxa"/>
          </w:tcPr>
          <w:p w14:paraId="6A7ABC50" w14:textId="77777777" w:rsidR="00CE6995" w:rsidRDefault="00000000">
            <w:r>
              <w:t>Tenant Context</w:t>
            </w:r>
          </w:p>
        </w:tc>
        <w:tc>
          <w:tcPr>
            <w:tcW w:w="4680" w:type="dxa"/>
          </w:tcPr>
          <w:p w14:paraId="019734BD" w14:textId="3942CB1B" w:rsidR="00CE6995" w:rsidRDefault="00000000">
            <w:r>
              <w:t>X-Org-Id required X-Project-Id where applicable</w:t>
            </w:r>
          </w:p>
        </w:tc>
      </w:tr>
      <w:tr w:rsidR="00CE6995" w14:paraId="5F643438" w14:textId="77777777">
        <w:trPr>
          <w:jc w:val="center"/>
        </w:trPr>
        <w:tc>
          <w:tcPr>
            <w:tcW w:w="4680" w:type="dxa"/>
          </w:tcPr>
          <w:p w14:paraId="3D12F139" w14:textId="77777777" w:rsidR="00CE6995" w:rsidRDefault="00000000">
            <w:r>
              <w:t>Roles</w:t>
            </w:r>
          </w:p>
        </w:tc>
        <w:tc>
          <w:tcPr>
            <w:tcW w:w="4680" w:type="dxa"/>
          </w:tcPr>
          <w:p w14:paraId="1ABCFDE0" w14:textId="77777777" w:rsidR="00CE6995" w:rsidRDefault="00000000">
            <w:r>
              <w:t>All roles with access</w:t>
            </w:r>
          </w:p>
        </w:tc>
      </w:tr>
      <w:tr w:rsidR="00CE6995" w14:paraId="11F91219" w14:textId="77777777">
        <w:trPr>
          <w:jc w:val="center"/>
        </w:trPr>
        <w:tc>
          <w:tcPr>
            <w:tcW w:w="4680" w:type="dxa"/>
          </w:tcPr>
          <w:p w14:paraId="22342AE0" w14:textId="77777777" w:rsidR="00CE6995" w:rsidRDefault="00000000">
            <w:r>
              <w:t>Idempotency</w:t>
            </w:r>
          </w:p>
        </w:tc>
        <w:tc>
          <w:tcPr>
            <w:tcW w:w="4680" w:type="dxa"/>
          </w:tcPr>
          <w:p w14:paraId="465DA7BF" w14:textId="77777777" w:rsidR="00CE6995" w:rsidRDefault="00000000">
            <w:r>
              <w:t>Optional: Idempotency-Key for write operations</w:t>
            </w:r>
          </w:p>
        </w:tc>
      </w:tr>
      <w:tr w:rsidR="00CE6995" w14:paraId="4A026FAA" w14:textId="77777777">
        <w:trPr>
          <w:jc w:val="center"/>
        </w:trPr>
        <w:tc>
          <w:tcPr>
            <w:tcW w:w="4680" w:type="dxa"/>
          </w:tcPr>
          <w:p w14:paraId="1B37F60B" w14:textId="77777777" w:rsidR="00CE6995" w:rsidRDefault="00000000">
            <w:r>
              <w:t>Sync/Async</w:t>
            </w:r>
          </w:p>
        </w:tc>
        <w:tc>
          <w:tcPr>
            <w:tcW w:w="4680" w:type="dxa"/>
          </w:tcPr>
          <w:p w14:paraId="4CE6B6DF" w14:textId="77777777" w:rsidR="00CE6995" w:rsidRDefault="00000000">
            <w:r>
              <w:t>Synchronous</w:t>
            </w:r>
          </w:p>
        </w:tc>
      </w:tr>
    </w:tbl>
    <w:p w14:paraId="5A82A0C0" w14:textId="77777777" w:rsidR="00CE6995" w:rsidRDefault="00CE6995"/>
    <w:p w14:paraId="605DD757" w14:textId="77777777" w:rsidR="00CE6995" w:rsidRDefault="00000000">
      <w:pPr>
        <w:pStyle w:val="Heading4"/>
      </w:pPr>
      <w:r>
        <w:t>Request</w:t>
      </w:r>
    </w:p>
    <w:p w14:paraId="0B1B0C89" w14:textId="77777777" w:rsidR="00CE6995" w:rsidRDefault="00000000">
      <w:r>
        <w:rPr>
          <w:b/>
        </w:rPr>
        <w:t>Headers:</w:t>
      </w:r>
    </w:p>
    <w:p w14:paraId="27BC94C6" w14:textId="77777777" w:rsidR="00CE6995" w:rsidRDefault="00000000">
      <w:pPr>
        <w:pStyle w:val="ListBullet"/>
      </w:pPr>
      <w:r>
        <w:t>Authorization: Bearer &lt;token&gt;</w:t>
      </w:r>
    </w:p>
    <w:p w14:paraId="08A441D4" w14:textId="77777777" w:rsidR="00CE6995" w:rsidRDefault="00000000">
      <w:pPr>
        <w:pStyle w:val="ListBullet"/>
      </w:pPr>
      <w:r>
        <w:t>X-Org-Id</w:t>
      </w:r>
    </w:p>
    <w:p w14:paraId="207E29F3" w14:textId="77777777" w:rsidR="00CE6995" w:rsidRDefault="00000000">
      <w:pPr>
        <w:pStyle w:val="Heading4"/>
      </w:pPr>
      <w:r>
        <w:t>Response</w:t>
      </w:r>
    </w:p>
    <w:p w14:paraId="231C1124" w14:textId="77777777" w:rsidR="00CE6995" w:rsidRDefault="00000000">
      <w:r>
        <w:rPr>
          <w:rFonts w:ascii="Courier New" w:eastAsia="Courier New" w:hAnsi="Courier New"/>
          <w:sz w:val="18"/>
        </w:rPr>
        <w:t>{ "jobId":"uuid","status":"RUNNING|SUCCEEDED|FAILED","downloadReady":true }</w:t>
      </w:r>
    </w:p>
    <w:p w14:paraId="06CA5EF5" w14:textId="77777777" w:rsidR="00CE6995" w:rsidRDefault="00000000">
      <w:r>
        <w:rPr>
          <w:b/>
        </w:rPr>
        <w:t>Errors:</w:t>
      </w:r>
    </w:p>
    <w:p w14:paraId="1CA99E6B" w14:textId="77777777" w:rsidR="00CE6995" w:rsidRDefault="00000000">
      <w:pPr>
        <w:pStyle w:val="ListBullet"/>
      </w:pPr>
      <w:r>
        <w:t>FORBIDDEN</w:t>
      </w:r>
    </w:p>
    <w:p w14:paraId="322F384D" w14:textId="77777777" w:rsidR="00CE6995" w:rsidRDefault="00000000">
      <w:pPr>
        <w:pStyle w:val="ListBullet"/>
      </w:pPr>
      <w:r>
        <w:t>RESOURCE_NOT_FOUND</w:t>
      </w:r>
    </w:p>
    <w:p w14:paraId="588FBC1C" w14:textId="77777777" w:rsidR="00CE6995" w:rsidRDefault="00000000">
      <w:r>
        <w:rPr>
          <w:b/>
        </w:rPr>
        <w:t>Side Effects / Persistence / Events:</w:t>
      </w:r>
    </w:p>
    <w:p w14:paraId="1D306BB8" w14:textId="77777777" w:rsidR="00CE6995" w:rsidRDefault="00000000">
      <w:pPr>
        <w:pStyle w:val="ListBullet"/>
      </w:pPr>
      <w:r>
        <w:t>None.</w:t>
      </w:r>
    </w:p>
    <w:p w14:paraId="65A13ABF" w14:textId="77777777" w:rsidR="00CE6995" w:rsidRDefault="00CE6995"/>
    <w:p w14:paraId="7557A779" w14:textId="77777777" w:rsidR="00CE6995" w:rsidRDefault="00000000">
      <w:pPr>
        <w:pStyle w:val="Heading3"/>
      </w:pPr>
      <w:r>
        <w:t>GET /api/v1/exports/{jobId}/download</w:t>
      </w:r>
    </w:p>
    <w:p w14:paraId="3EC0B0FD"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4B34E30D" w14:textId="77777777">
        <w:trPr>
          <w:jc w:val="center"/>
        </w:trPr>
        <w:tc>
          <w:tcPr>
            <w:tcW w:w="4680" w:type="dxa"/>
          </w:tcPr>
          <w:p w14:paraId="0152A046" w14:textId="77777777" w:rsidR="00CE6995" w:rsidRDefault="00000000">
            <w:r>
              <w:rPr>
                <w:b/>
              </w:rPr>
              <w:t>Item</w:t>
            </w:r>
          </w:p>
        </w:tc>
        <w:tc>
          <w:tcPr>
            <w:tcW w:w="4680" w:type="dxa"/>
          </w:tcPr>
          <w:p w14:paraId="59DB400C" w14:textId="77777777" w:rsidR="00CE6995" w:rsidRDefault="00000000">
            <w:r>
              <w:rPr>
                <w:b/>
              </w:rPr>
              <w:t>Value</w:t>
            </w:r>
          </w:p>
        </w:tc>
      </w:tr>
      <w:tr w:rsidR="00CE6995" w14:paraId="1FA6B35B" w14:textId="77777777">
        <w:trPr>
          <w:jc w:val="center"/>
        </w:trPr>
        <w:tc>
          <w:tcPr>
            <w:tcW w:w="4680" w:type="dxa"/>
          </w:tcPr>
          <w:p w14:paraId="46F75518" w14:textId="77777777" w:rsidR="00CE6995" w:rsidRDefault="00000000">
            <w:r>
              <w:t>Description</w:t>
            </w:r>
          </w:p>
        </w:tc>
        <w:tc>
          <w:tcPr>
            <w:tcW w:w="4680" w:type="dxa"/>
          </w:tcPr>
          <w:p w14:paraId="19885EBA" w14:textId="77777777" w:rsidR="00CE6995" w:rsidRDefault="00000000">
            <w:r>
              <w:t>Return pre-signed URL to download the generated export file.</w:t>
            </w:r>
          </w:p>
        </w:tc>
      </w:tr>
      <w:tr w:rsidR="00CE6995" w14:paraId="4F3C696C" w14:textId="77777777">
        <w:trPr>
          <w:jc w:val="center"/>
        </w:trPr>
        <w:tc>
          <w:tcPr>
            <w:tcW w:w="4680" w:type="dxa"/>
          </w:tcPr>
          <w:p w14:paraId="593B5CDC" w14:textId="77777777" w:rsidR="00CE6995" w:rsidRDefault="00000000">
            <w:r>
              <w:t>Auth</w:t>
            </w:r>
          </w:p>
        </w:tc>
        <w:tc>
          <w:tcPr>
            <w:tcW w:w="4680" w:type="dxa"/>
          </w:tcPr>
          <w:p w14:paraId="5566439B" w14:textId="77777777" w:rsidR="00CE6995" w:rsidRDefault="00000000">
            <w:r>
              <w:t>Bearer JWT (Keycloak via MS1)</w:t>
            </w:r>
          </w:p>
        </w:tc>
      </w:tr>
      <w:tr w:rsidR="00CE6995" w14:paraId="6287CEAD" w14:textId="77777777">
        <w:trPr>
          <w:jc w:val="center"/>
        </w:trPr>
        <w:tc>
          <w:tcPr>
            <w:tcW w:w="4680" w:type="dxa"/>
          </w:tcPr>
          <w:p w14:paraId="5BA54573" w14:textId="77777777" w:rsidR="00CE6995" w:rsidRDefault="00000000">
            <w:r>
              <w:t>Tenant Context</w:t>
            </w:r>
          </w:p>
        </w:tc>
        <w:tc>
          <w:tcPr>
            <w:tcW w:w="4680" w:type="dxa"/>
          </w:tcPr>
          <w:p w14:paraId="6E663839" w14:textId="52768CD2" w:rsidR="00CE6995" w:rsidRDefault="00000000">
            <w:r>
              <w:t>X-Org-Id required X-Project-Id where applicable</w:t>
            </w:r>
          </w:p>
        </w:tc>
      </w:tr>
      <w:tr w:rsidR="00CE6995" w14:paraId="51EF854B" w14:textId="77777777">
        <w:trPr>
          <w:jc w:val="center"/>
        </w:trPr>
        <w:tc>
          <w:tcPr>
            <w:tcW w:w="4680" w:type="dxa"/>
          </w:tcPr>
          <w:p w14:paraId="0F10B950" w14:textId="77777777" w:rsidR="00CE6995" w:rsidRDefault="00000000">
            <w:r>
              <w:t>Roles</w:t>
            </w:r>
          </w:p>
        </w:tc>
        <w:tc>
          <w:tcPr>
            <w:tcW w:w="4680" w:type="dxa"/>
          </w:tcPr>
          <w:p w14:paraId="0FA1EC36" w14:textId="77777777" w:rsidR="00CE6995" w:rsidRDefault="00000000">
            <w:r>
              <w:t>All roles with access</w:t>
            </w:r>
          </w:p>
        </w:tc>
      </w:tr>
      <w:tr w:rsidR="00CE6995" w14:paraId="3B061A47" w14:textId="77777777">
        <w:trPr>
          <w:jc w:val="center"/>
        </w:trPr>
        <w:tc>
          <w:tcPr>
            <w:tcW w:w="4680" w:type="dxa"/>
          </w:tcPr>
          <w:p w14:paraId="6CD9787E" w14:textId="77777777" w:rsidR="00CE6995" w:rsidRDefault="00000000">
            <w:r>
              <w:t>Idempotency</w:t>
            </w:r>
          </w:p>
        </w:tc>
        <w:tc>
          <w:tcPr>
            <w:tcW w:w="4680" w:type="dxa"/>
          </w:tcPr>
          <w:p w14:paraId="6DF06957" w14:textId="77777777" w:rsidR="00CE6995" w:rsidRDefault="00000000">
            <w:r>
              <w:t>Optional: Idempotency-Key for write operations</w:t>
            </w:r>
          </w:p>
        </w:tc>
      </w:tr>
      <w:tr w:rsidR="00CE6995" w14:paraId="01136FFB" w14:textId="77777777">
        <w:trPr>
          <w:jc w:val="center"/>
        </w:trPr>
        <w:tc>
          <w:tcPr>
            <w:tcW w:w="4680" w:type="dxa"/>
          </w:tcPr>
          <w:p w14:paraId="742AF061" w14:textId="77777777" w:rsidR="00CE6995" w:rsidRDefault="00000000">
            <w:r>
              <w:t>Sync/Async</w:t>
            </w:r>
          </w:p>
        </w:tc>
        <w:tc>
          <w:tcPr>
            <w:tcW w:w="4680" w:type="dxa"/>
          </w:tcPr>
          <w:p w14:paraId="2E54AA3B" w14:textId="77777777" w:rsidR="00CE6995" w:rsidRDefault="00000000">
            <w:r>
              <w:t>Synchronous</w:t>
            </w:r>
          </w:p>
        </w:tc>
      </w:tr>
    </w:tbl>
    <w:p w14:paraId="61BB9BCA" w14:textId="77777777" w:rsidR="00CE6995" w:rsidRDefault="00CE6995"/>
    <w:p w14:paraId="755489A5" w14:textId="77777777" w:rsidR="00CE6995" w:rsidRDefault="00000000">
      <w:pPr>
        <w:pStyle w:val="Heading4"/>
      </w:pPr>
      <w:r>
        <w:t>Request</w:t>
      </w:r>
    </w:p>
    <w:p w14:paraId="47316E82" w14:textId="77777777" w:rsidR="00CE6995" w:rsidRDefault="00000000">
      <w:r>
        <w:rPr>
          <w:b/>
        </w:rPr>
        <w:t>Headers:</w:t>
      </w:r>
    </w:p>
    <w:p w14:paraId="4E695CE6" w14:textId="77777777" w:rsidR="00CE6995" w:rsidRDefault="00000000">
      <w:pPr>
        <w:pStyle w:val="ListBullet"/>
      </w:pPr>
      <w:r>
        <w:t>Authorization: Bearer &lt;token&gt;</w:t>
      </w:r>
    </w:p>
    <w:p w14:paraId="3B1DBE12" w14:textId="77777777" w:rsidR="00CE6995" w:rsidRDefault="00000000">
      <w:pPr>
        <w:pStyle w:val="ListBullet"/>
      </w:pPr>
      <w:r>
        <w:t>X-Org-Id</w:t>
      </w:r>
    </w:p>
    <w:p w14:paraId="7F117C32" w14:textId="77777777" w:rsidR="00CE6995" w:rsidRDefault="00000000">
      <w:pPr>
        <w:pStyle w:val="Heading4"/>
      </w:pPr>
      <w:r>
        <w:lastRenderedPageBreak/>
        <w:t>Response</w:t>
      </w:r>
    </w:p>
    <w:p w14:paraId="5CD68B30" w14:textId="77777777" w:rsidR="00CE6995" w:rsidRDefault="00000000">
      <w:r>
        <w:rPr>
          <w:rFonts w:ascii="Courier New" w:eastAsia="Courier New" w:hAnsi="Courier New"/>
          <w:sz w:val="18"/>
        </w:rPr>
        <w:t>{ "downloadUrl":"string","expiresAt":"date-time" }</w:t>
      </w:r>
    </w:p>
    <w:p w14:paraId="2DA6A88D" w14:textId="77777777" w:rsidR="00CE6995" w:rsidRDefault="00000000">
      <w:r>
        <w:rPr>
          <w:b/>
        </w:rPr>
        <w:t>Errors:</w:t>
      </w:r>
    </w:p>
    <w:p w14:paraId="6D9CE337" w14:textId="77777777" w:rsidR="00CE6995" w:rsidRDefault="00000000">
      <w:pPr>
        <w:pStyle w:val="ListBullet"/>
      </w:pPr>
      <w:r>
        <w:t>FORBIDDEN</w:t>
      </w:r>
    </w:p>
    <w:p w14:paraId="36C5A573" w14:textId="77777777" w:rsidR="00CE6995" w:rsidRDefault="00000000">
      <w:pPr>
        <w:pStyle w:val="ListBullet"/>
      </w:pPr>
      <w:r>
        <w:t>RESOURCE_NOT_FOUND</w:t>
      </w:r>
    </w:p>
    <w:p w14:paraId="5768F8FA" w14:textId="77777777" w:rsidR="00CE6995" w:rsidRDefault="00000000">
      <w:pPr>
        <w:pStyle w:val="ListBullet"/>
      </w:pPr>
      <w:r>
        <w:t>CONFLICT</w:t>
      </w:r>
    </w:p>
    <w:p w14:paraId="7124849B" w14:textId="77777777" w:rsidR="00CE6995" w:rsidRDefault="00000000">
      <w:r>
        <w:rPr>
          <w:b/>
        </w:rPr>
        <w:t>Side Effects / Persistence / Events:</w:t>
      </w:r>
    </w:p>
    <w:p w14:paraId="21001CD4" w14:textId="77777777" w:rsidR="00CE6995" w:rsidRDefault="00000000">
      <w:pPr>
        <w:pStyle w:val="ListBullet"/>
      </w:pPr>
      <w:r>
        <w:t>Download audit logged.</w:t>
      </w:r>
    </w:p>
    <w:p w14:paraId="1C5EC7DC" w14:textId="77777777" w:rsidR="00CE6995" w:rsidRDefault="00CE6995"/>
    <w:p w14:paraId="7B260A66" w14:textId="77777777" w:rsidR="00CE6995" w:rsidRDefault="00000000">
      <w:pPr>
        <w:pStyle w:val="Heading2"/>
      </w:pPr>
      <w:r>
        <w:t>MS5 – AI Insight &amp; Notifications (Insight Engine/GenAI, Notifications, AI Ops)</w:t>
      </w:r>
    </w:p>
    <w:p w14:paraId="7D69F631" w14:textId="77777777" w:rsidR="00CE6995" w:rsidRDefault="00000000">
      <w:pPr>
        <w:pStyle w:val="Heading3"/>
      </w:pPr>
      <w:r>
        <w:t>POST /api/v1/ai/query</w:t>
      </w:r>
    </w:p>
    <w:p w14:paraId="6516C1D7"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14027B8D" w14:textId="77777777">
        <w:trPr>
          <w:jc w:val="center"/>
        </w:trPr>
        <w:tc>
          <w:tcPr>
            <w:tcW w:w="4680" w:type="dxa"/>
          </w:tcPr>
          <w:p w14:paraId="351741AD" w14:textId="77777777" w:rsidR="00CE6995" w:rsidRDefault="00000000">
            <w:r>
              <w:rPr>
                <w:b/>
              </w:rPr>
              <w:t>Item</w:t>
            </w:r>
          </w:p>
        </w:tc>
        <w:tc>
          <w:tcPr>
            <w:tcW w:w="4680" w:type="dxa"/>
          </w:tcPr>
          <w:p w14:paraId="583F6B41" w14:textId="77777777" w:rsidR="00CE6995" w:rsidRDefault="00000000">
            <w:r>
              <w:rPr>
                <w:b/>
              </w:rPr>
              <w:t>Value</w:t>
            </w:r>
          </w:p>
        </w:tc>
      </w:tr>
      <w:tr w:rsidR="00CE6995" w14:paraId="18A579A8" w14:textId="77777777">
        <w:trPr>
          <w:jc w:val="center"/>
        </w:trPr>
        <w:tc>
          <w:tcPr>
            <w:tcW w:w="4680" w:type="dxa"/>
          </w:tcPr>
          <w:p w14:paraId="3E4A8905" w14:textId="77777777" w:rsidR="00CE6995" w:rsidRDefault="00000000">
            <w:r>
              <w:t>Description</w:t>
            </w:r>
          </w:p>
        </w:tc>
        <w:tc>
          <w:tcPr>
            <w:tcW w:w="4680" w:type="dxa"/>
          </w:tcPr>
          <w:p w14:paraId="4C775284" w14:textId="29052F1B" w:rsidR="00CE6995" w:rsidRDefault="00000000">
            <w:r>
              <w:t>Ask a question using Insight Engine/GenAI returns answer + sources + further reading. Viewer is read-only (cannot generate).</w:t>
            </w:r>
          </w:p>
        </w:tc>
      </w:tr>
      <w:tr w:rsidR="00CE6995" w14:paraId="4C15E414" w14:textId="77777777">
        <w:trPr>
          <w:jc w:val="center"/>
        </w:trPr>
        <w:tc>
          <w:tcPr>
            <w:tcW w:w="4680" w:type="dxa"/>
          </w:tcPr>
          <w:p w14:paraId="1F38E47F" w14:textId="77777777" w:rsidR="00CE6995" w:rsidRDefault="00000000">
            <w:r>
              <w:t>Auth</w:t>
            </w:r>
          </w:p>
        </w:tc>
        <w:tc>
          <w:tcPr>
            <w:tcW w:w="4680" w:type="dxa"/>
          </w:tcPr>
          <w:p w14:paraId="64A29408" w14:textId="77777777" w:rsidR="00CE6995" w:rsidRDefault="00000000">
            <w:r>
              <w:t>Bearer JWT (Keycloak via MS1)</w:t>
            </w:r>
          </w:p>
        </w:tc>
      </w:tr>
      <w:tr w:rsidR="00CE6995" w14:paraId="32055BB8" w14:textId="77777777">
        <w:trPr>
          <w:jc w:val="center"/>
        </w:trPr>
        <w:tc>
          <w:tcPr>
            <w:tcW w:w="4680" w:type="dxa"/>
          </w:tcPr>
          <w:p w14:paraId="7EDB9FB0" w14:textId="77777777" w:rsidR="00CE6995" w:rsidRDefault="00000000">
            <w:r>
              <w:t>Tenant Context</w:t>
            </w:r>
          </w:p>
        </w:tc>
        <w:tc>
          <w:tcPr>
            <w:tcW w:w="4680" w:type="dxa"/>
          </w:tcPr>
          <w:p w14:paraId="4A8A2DA1" w14:textId="46ECD7FB" w:rsidR="00CE6995" w:rsidRDefault="00000000">
            <w:r>
              <w:t>X-Org-Id required X-Project-Id where applicable</w:t>
            </w:r>
          </w:p>
        </w:tc>
      </w:tr>
      <w:tr w:rsidR="00CE6995" w14:paraId="090092F4" w14:textId="77777777">
        <w:trPr>
          <w:jc w:val="center"/>
        </w:trPr>
        <w:tc>
          <w:tcPr>
            <w:tcW w:w="4680" w:type="dxa"/>
          </w:tcPr>
          <w:p w14:paraId="129C80B5" w14:textId="77777777" w:rsidR="00CE6995" w:rsidRDefault="00000000">
            <w:r>
              <w:t>Roles</w:t>
            </w:r>
          </w:p>
        </w:tc>
        <w:tc>
          <w:tcPr>
            <w:tcW w:w="4680" w:type="dxa"/>
          </w:tcPr>
          <w:p w14:paraId="19025195" w14:textId="75E92E6F" w:rsidR="00CE6995" w:rsidRDefault="00000000">
            <w:r>
              <w:t>JC Admin JC PM Client Admin Client Editor (Viewer read-only endpoint can be GET to view shared outputs)</w:t>
            </w:r>
          </w:p>
        </w:tc>
      </w:tr>
      <w:tr w:rsidR="00CE6995" w14:paraId="75C47CE5" w14:textId="77777777">
        <w:trPr>
          <w:jc w:val="center"/>
        </w:trPr>
        <w:tc>
          <w:tcPr>
            <w:tcW w:w="4680" w:type="dxa"/>
          </w:tcPr>
          <w:p w14:paraId="76125B9A" w14:textId="77777777" w:rsidR="00CE6995" w:rsidRDefault="00000000">
            <w:r>
              <w:t>Idempotency</w:t>
            </w:r>
          </w:p>
        </w:tc>
        <w:tc>
          <w:tcPr>
            <w:tcW w:w="4680" w:type="dxa"/>
          </w:tcPr>
          <w:p w14:paraId="39510F4B" w14:textId="77777777" w:rsidR="00CE6995" w:rsidRDefault="00000000">
            <w:r>
              <w:t>Optional: Idempotency-Key for write operations</w:t>
            </w:r>
          </w:p>
        </w:tc>
      </w:tr>
      <w:tr w:rsidR="00CE6995" w14:paraId="4295BA16" w14:textId="77777777">
        <w:trPr>
          <w:jc w:val="center"/>
        </w:trPr>
        <w:tc>
          <w:tcPr>
            <w:tcW w:w="4680" w:type="dxa"/>
          </w:tcPr>
          <w:p w14:paraId="0DF8566E" w14:textId="77777777" w:rsidR="00CE6995" w:rsidRDefault="00000000">
            <w:r>
              <w:t>Sync/Async</w:t>
            </w:r>
          </w:p>
        </w:tc>
        <w:tc>
          <w:tcPr>
            <w:tcW w:w="4680" w:type="dxa"/>
          </w:tcPr>
          <w:p w14:paraId="0B18698B" w14:textId="77777777" w:rsidR="00CE6995" w:rsidRDefault="00000000">
            <w:r>
              <w:t>Synchronous</w:t>
            </w:r>
          </w:p>
        </w:tc>
      </w:tr>
    </w:tbl>
    <w:p w14:paraId="0510A780" w14:textId="77777777" w:rsidR="00CE6995" w:rsidRDefault="00CE6995"/>
    <w:p w14:paraId="6AF6943E" w14:textId="77777777" w:rsidR="00CE6995" w:rsidRDefault="00000000">
      <w:pPr>
        <w:pStyle w:val="Heading4"/>
      </w:pPr>
      <w:r>
        <w:t>Request</w:t>
      </w:r>
    </w:p>
    <w:p w14:paraId="10A1F7F3" w14:textId="77777777" w:rsidR="00CE6995" w:rsidRDefault="00000000">
      <w:r>
        <w:rPr>
          <w:b/>
        </w:rPr>
        <w:t>Headers:</w:t>
      </w:r>
    </w:p>
    <w:p w14:paraId="30B1EEA2" w14:textId="77777777" w:rsidR="00CE6995" w:rsidRDefault="00000000">
      <w:pPr>
        <w:pStyle w:val="ListBullet"/>
      </w:pPr>
      <w:r>
        <w:t>Authorization: Bearer &lt;token&gt;</w:t>
      </w:r>
    </w:p>
    <w:p w14:paraId="351C9006" w14:textId="77777777" w:rsidR="00CE6995" w:rsidRDefault="00000000">
      <w:pPr>
        <w:pStyle w:val="ListBullet"/>
      </w:pPr>
      <w:r>
        <w:t>X-Org-Id</w:t>
      </w:r>
    </w:p>
    <w:p w14:paraId="23CE017C" w14:textId="77777777" w:rsidR="00CE6995" w:rsidRDefault="00000000">
      <w:pPr>
        <w:pStyle w:val="ListBullet"/>
      </w:pPr>
      <w:r>
        <w:t>X-Project-Id (optional)</w:t>
      </w:r>
    </w:p>
    <w:p w14:paraId="311BBA94" w14:textId="77777777" w:rsidR="00CE6995" w:rsidRDefault="00000000">
      <w:pPr>
        <w:pStyle w:val="ListBullet"/>
      </w:pPr>
      <w:r>
        <w:t>Content-Type: application/json</w:t>
      </w:r>
    </w:p>
    <w:p w14:paraId="0FD19304" w14:textId="77777777" w:rsidR="00CE6995" w:rsidRDefault="00000000">
      <w:r>
        <w:rPr>
          <w:b/>
        </w:rPr>
        <w:t>Body:</w:t>
      </w:r>
    </w:p>
    <w:p w14:paraId="7601AC5C" w14:textId="77777777" w:rsidR="00CE6995" w:rsidRDefault="00000000">
      <w:r>
        <w:rPr>
          <w:rFonts w:ascii="Courier New" w:eastAsia="Courier New" w:hAnsi="Courier New"/>
          <w:sz w:val="18"/>
        </w:rPr>
        <w:t>{</w:t>
      </w:r>
      <w:r>
        <w:rPr>
          <w:rFonts w:ascii="Courier New" w:eastAsia="Courier New" w:hAnsi="Courier New"/>
          <w:sz w:val="18"/>
        </w:rPr>
        <w:br/>
        <w:t xml:space="preserve">  "question":"string",</w:t>
      </w:r>
      <w:r>
        <w:rPr>
          <w:rFonts w:ascii="Courier New" w:eastAsia="Courier New" w:hAnsi="Courier New"/>
          <w:sz w:val="18"/>
        </w:rPr>
        <w:br/>
        <w:t xml:space="preserve">  "context": { "projectId":"uuid|null", "fileIds":["uuid"], "datasetIds":["uuid"] },</w:t>
      </w:r>
      <w:r>
        <w:rPr>
          <w:rFonts w:ascii="Courier New" w:eastAsia="Courier New" w:hAnsi="Courier New"/>
          <w:sz w:val="18"/>
        </w:rPr>
        <w:br/>
        <w:t xml:space="preserve">  "mode":"CHAT|ONE_SHOT"</w:t>
      </w:r>
      <w:r>
        <w:rPr>
          <w:rFonts w:ascii="Courier New" w:eastAsia="Courier New" w:hAnsi="Courier New"/>
          <w:sz w:val="18"/>
        </w:rPr>
        <w:br/>
        <w:t>}</w:t>
      </w:r>
    </w:p>
    <w:p w14:paraId="393E3032" w14:textId="77777777" w:rsidR="00CE6995" w:rsidRDefault="00000000">
      <w:pPr>
        <w:pStyle w:val="Heading4"/>
      </w:pPr>
      <w:r>
        <w:lastRenderedPageBreak/>
        <w:t>Response</w:t>
      </w:r>
    </w:p>
    <w:p w14:paraId="21CBC1DC" w14:textId="77777777" w:rsidR="00CE6995" w:rsidRDefault="00000000">
      <w:r>
        <w:rPr>
          <w:rFonts w:ascii="Courier New" w:eastAsia="Courier New" w:hAnsi="Courier New"/>
          <w:sz w:val="18"/>
        </w:rPr>
        <w:t>{</w:t>
      </w:r>
      <w:r>
        <w:rPr>
          <w:rFonts w:ascii="Courier New" w:eastAsia="Courier New" w:hAnsi="Courier New"/>
          <w:sz w:val="18"/>
        </w:rPr>
        <w:br/>
        <w:t xml:space="preserve">  "conversationId":"uuid",</w:t>
      </w:r>
      <w:r>
        <w:rPr>
          <w:rFonts w:ascii="Courier New" w:eastAsia="Courier New" w:hAnsi="Courier New"/>
          <w:sz w:val="18"/>
        </w:rPr>
        <w:br/>
        <w:t xml:space="preserve">  "answer":"string",</w:t>
      </w:r>
      <w:r>
        <w:rPr>
          <w:rFonts w:ascii="Courier New" w:eastAsia="Courier New" w:hAnsi="Courier New"/>
          <w:sz w:val="18"/>
        </w:rPr>
        <w:br/>
        <w:t xml:space="preserve">  "sources":[{"sourceId":"uuid","title":"string","snippet":"string","confidence":0.82}],</w:t>
      </w:r>
      <w:r>
        <w:rPr>
          <w:rFonts w:ascii="Courier New" w:eastAsia="Courier New" w:hAnsi="Courier New"/>
          <w:sz w:val="18"/>
        </w:rPr>
        <w:br/>
        <w:t xml:space="preserve">  "furtherReading":[{"title":"string","url":"string"}]</w:t>
      </w:r>
      <w:r>
        <w:rPr>
          <w:rFonts w:ascii="Courier New" w:eastAsia="Courier New" w:hAnsi="Courier New"/>
          <w:sz w:val="18"/>
        </w:rPr>
        <w:br/>
        <w:t>}</w:t>
      </w:r>
    </w:p>
    <w:p w14:paraId="20D8EAA4" w14:textId="77777777" w:rsidR="00CE6995" w:rsidRDefault="00000000">
      <w:r>
        <w:rPr>
          <w:b/>
        </w:rPr>
        <w:t>Errors:</w:t>
      </w:r>
    </w:p>
    <w:p w14:paraId="3CAE67A0" w14:textId="77777777" w:rsidR="00CE6995" w:rsidRDefault="00000000">
      <w:pPr>
        <w:pStyle w:val="ListBullet"/>
      </w:pPr>
      <w:r>
        <w:t>FORBIDDEN</w:t>
      </w:r>
    </w:p>
    <w:p w14:paraId="09CA3AFF" w14:textId="77777777" w:rsidR="00CE6995" w:rsidRDefault="00000000">
      <w:pPr>
        <w:pStyle w:val="ListBullet"/>
      </w:pPr>
      <w:r>
        <w:t>VALIDATION_ERROR</w:t>
      </w:r>
    </w:p>
    <w:p w14:paraId="2E460242" w14:textId="77777777" w:rsidR="00CE6995" w:rsidRDefault="00000000">
      <w:pPr>
        <w:pStyle w:val="ListBullet"/>
      </w:pPr>
      <w:r>
        <w:t>AI_JOB_FAILED</w:t>
      </w:r>
    </w:p>
    <w:p w14:paraId="4ED16B9A" w14:textId="77777777" w:rsidR="00CE6995" w:rsidRDefault="00000000">
      <w:pPr>
        <w:pStyle w:val="ListBullet"/>
      </w:pPr>
      <w:r>
        <w:t>SERVICE_UNAVAILABLE</w:t>
      </w:r>
    </w:p>
    <w:p w14:paraId="5319D3AD" w14:textId="77777777" w:rsidR="00CE6995" w:rsidRDefault="00000000">
      <w:r>
        <w:rPr>
          <w:b/>
        </w:rPr>
        <w:t>Side Effects / Persistence / Events:</w:t>
      </w:r>
    </w:p>
    <w:p w14:paraId="20DA80CC" w14:textId="66021B8D" w:rsidR="00CE6995" w:rsidRDefault="00000000">
      <w:pPr>
        <w:pStyle w:val="ListBullet"/>
      </w:pPr>
      <w:r>
        <w:t>PG/Mongo: ai_conversations, ai_messages audit logs optional vector retrieval calls.</w:t>
      </w:r>
    </w:p>
    <w:p w14:paraId="798BC9A1" w14:textId="77777777" w:rsidR="00CE6995" w:rsidRDefault="00CE6995"/>
    <w:p w14:paraId="02C3162F" w14:textId="77777777" w:rsidR="00CE6995" w:rsidRDefault="00000000">
      <w:pPr>
        <w:pStyle w:val="Heading3"/>
      </w:pPr>
      <w:r>
        <w:t>POST /api/v1/ai/feedback</w:t>
      </w:r>
    </w:p>
    <w:p w14:paraId="1136C3BF"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33D49E1E" w14:textId="77777777">
        <w:trPr>
          <w:jc w:val="center"/>
        </w:trPr>
        <w:tc>
          <w:tcPr>
            <w:tcW w:w="4680" w:type="dxa"/>
          </w:tcPr>
          <w:p w14:paraId="7D00327A" w14:textId="77777777" w:rsidR="00CE6995" w:rsidRDefault="00000000">
            <w:r>
              <w:rPr>
                <w:b/>
              </w:rPr>
              <w:t>Item</w:t>
            </w:r>
          </w:p>
        </w:tc>
        <w:tc>
          <w:tcPr>
            <w:tcW w:w="4680" w:type="dxa"/>
          </w:tcPr>
          <w:p w14:paraId="0B9D7D17" w14:textId="77777777" w:rsidR="00CE6995" w:rsidRDefault="00000000">
            <w:r>
              <w:rPr>
                <w:b/>
              </w:rPr>
              <w:t>Value</w:t>
            </w:r>
          </w:p>
        </w:tc>
      </w:tr>
      <w:tr w:rsidR="00CE6995" w14:paraId="3F495733" w14:textId="77777777">
        <w:trPr>
          <w:jc w:val="center"/>
        </w:trPr>
        <w:tc>
          <w:tcPr>
            <w:tcW w:w="4680" w:type="dxa"/>
          </w:tcPr>
          <w:p w14:paraId="7EC2B8AA" w14:textId="77777777" w:rsidR="00CE6995" w:rsidRDefault="00000000">
            <w:r>
              <w:t>Description</w:t>
            </w:r>
          </w:p>
        </w:tc>
        <w:tc>
          <w:tcPr>
            <w:tcW w:w="4680" w:type="dxa"/>
          </w:tcPr>
          <w:p w14:paraId="0F3354D0" w14:textId="77777777" w:rsidR="00CE6995" w:rsidRDefault="00000000">
            <w:r>
              <w:t>Submit feedback on AI response (rating + comments).</w:t>
            </w:r>
          </w:p>
        </w:tc>
      </w:tr>
      <w:tr w:rsidR="00CE6995" w14:paraId="78207AD5" w14:textId="77777777">
        <w:trPr>
          <w:jc w:val="center"/>
        </w:trPr>
        <w:tc>
          <w:tcPr>
            <w:tcW w:w="4680" w:type="dxa"/>
          </w:tcPr>
          <w:p w14:paraId="7BA31CBC" w14:textId="77777777" w:rsidR="00CE6995" w:rsidRDefault="00000000">
            <w:r>
              <w:t>Auth</w:t>
            </w:r>
          </w:p>
        </w:tc>
        <w:tc>
          <w:tcPr>
            <w:tcW w:w="4680" w:type="dxa"/>
          </w:tcPr>
          <w:p w14:paraId="3B925700" w14:textId="77777777" w:rsidR="00CE6995" w:rsidRDefault="00000000">
            <w:r>
              <w:t>Bearer JWT (Keycloak via MS1)</w:t>
            </w:r>
          </w:p>
        </w:tc>
      </w:tr>
      <w:tr w:rsidR="00CE6995" w14:paraId="732B4BC2" w14:textId="77777777">
        <w:trPr>
          <w:jc w:val="center"/>
        </w:trPr>
        <w:tc>
          <w:tcPr>
            <w:tcW w:w="4680" w:type="dxa"/>
          </w:tcPr>
          <w:p w14:paraId="1115236F" w14:textId="77777777" w:rsidR="00CE6995" w:rsidRDefault="00000000">
            <w:r>
              <w:t>Tenant Context</w:t>
            </w:r>
          </w:p>
        </w:tc>
        <w:tc>
          <w:tcPr>
            <w:tcW w:w="4680" w:type="dxa"/>
          </w:tcPr>
          <w:p w14:paraId="72FD1C15" w14:textId="79E7CCFB" w:rsidR="00CE6995" w:rsidRDefault="00000000">
            <w:r>
              <w:t>X-Org-Id required X-Project-Id where applicable</w:t>
            </w:r>
          </w:p>
        </w:tc>
      </w:tr>
      <w:tr w:rsidR="00CE6995" w14:paraId="2DED8FFD" w14:textId="77777777">
        <w:trPr>
          <w:jc w:val="center"/>
        </w:trPr>
        <w:tc>
          <w:tcPr>
            <w:tcW w:w="4680" w:type="dxa"/>
          </w:tcPr>
          <w:p w14:paraId="5F0654AD" w14:textId="77777777" w:rsidR="00CE6995" w:rsidRDefault="00000000">
            <w:r>
              <w:t>Roles</w:t>
            </w:r>
          </w:p>
        </w:tc>
        <w:tc>
          <w:tcPr>
            <w:tcW w:w="4680" w:type="dxa"/>
          </w:tcPr>
          <w:p w14:paraId="10EB4CCA" w14:textId="77777777" w:rsidR="00CE6995" w:rsidRDefault="00000000">
            <w:r>
              <w:t>All authenticated roles</w:t>
            </w:r>
          </w:p>
        </w:tc>
      </w:tr>
      <w:tr w:rsidR="00CE6995" w14:paraId="0310A6B9" w14:textId="77777777">
        <w:trPr>
          <w:jc w:val="center"/>
        </w:trPr>
        <w:tc>
          <w:tcPr>
            <w:tcW w:w="4680" w:type="dxa"/>
          </w:tcPr>
          <w:p w14:paraId="0DB9B601" w14:textId="77777777" w:rsidR="00CE6995" w:rsidRDefault="00000000">
            <w:r>
              <w:t>Idempotency</w:t>
            </w:r>
          </w:p>
        </w:tc>
        <w:tc>
          <w:tcPr>
            <w:tcW w:w="4680" w:type="dxa"/>
          </w:tcPr>
          <w:p w14:paraId="2887F6B8" w14:textId="77777777" w:rsidR="00CE6995" w:rsidRDefault="00000000">
            <w:r>
              <w:t>Optional: Idempotency-Key for write operations</w:t>
            </w:r>
          </w:p>
        </w:tc>
      </w:tr>
      <w:tr w:rsidR="00CE6995" w14:paraId="17009EB2" w14:textId="77777777">
        <w:trPr>
          <w:jc w:val="center"/>
        </w:trPr>
        <w:tc>
          <w:tcPr>
            <w:tcW w:w="4680" w:type="dxa"/>
          </w:tcPr>
          <w:p w14:paraId="30D8AB53" w14:textId="77777777" w:rsidR="00CE6995" w:rsidRDefault="00000000">
            <w:r>
              <w:t>Sync/Async</w:t>
            </w:r>
          </w:p>
        </w:tc>
        <w:tc>
          <w:tcPr>
            <w:tcW w:w="4680" w:type="dxa"/>
          </w:tcPr>
          <w:p w14:paraId="033157C4" w14:textId="77777777" w:rsidR="00CE6995" w:rsidRDefault="00000000">
            <w:r>
              <w:t>Synchronous</w:t>
            </w:r>
          </w:p>
        </w:tc>
      </w:tr>
    </w:tbl>
    <w:p w14:paraId="0DD4D7C1" w14:textId="77777777" w:rsidR="00CE6995" w:rsidRDefault="00CE6995"/>
    <w:p w14:paraId="3965BD5D" w14:textId="77777777" w:rsidR="00CE6995" w:rsidRDefault="00000000">
      <w:pPr>
        <w:pStyle w:val="Heading4"/>
      </w:pPr>
      <w:r>
        <w:t>Request</w:t>
      </w:r>
    </w:p>
    <w:p w14:paraId="0F1E5FBF" w14:textId="77777777" w:rsidR="00CE6995" w:rsidRDefault="00000000">
      <w:r>
        <w:rPr>
          <w:b/>
        </w:rPr>
        <w:t>Headers:</w:t>
      </w:r>
    </w:p>
    <w:p w14:paraId="1B4BD664" w14:textId="77777777" w:rsidR="00CE6995" w:rsidRDefault="00000000">
      <w:pPr>
        <w:pStyle w:val="ListBullet"/>
      </w:pPr>
      <w:r>
        <w:t>Authorization: Bearer &lt;token&gt;</w:t>
      </w:r>
    </w:p>
    <w:p w14:paraId="476C700D" w14:textId="77777777" w:rsidR="00CE6995" w:rsidRDefault="00000000">
      <w:pPr>
        <w:pStyle w:val="ListBullet"/>
      </w:pPr>
      <w:r>
        <w:t>X-Org-Id</w:t>
      </w:r>
    </w:p>
    <w:p w14:paraId="261385A1" w14:textId="77777777" w:rsidR="00CE6995" w:rsidRDefault="00000000">
      <w:pPr>
        <w:pStyle w:val="ListBullet"/>
      </w:pPr>
      <w:r>
        <w:t>Content-Type: application/json</w:t>
      </w:r>
    </w:p>
    <w:p w14:paraId="55FA4256" w14:textId="77777777" w:rsidR="00CE6995" w:rsidRDefault="00000000">
      <w:r>
        <w:rPr>
          <w:b/>
        </w:rPr>
        <w:t>Body:</w:t>
      </w:r>
    </w:p>
    <w:p w14:paraId="7CCFB6B4" w14:textId="77777777" w:rsidR="00CE6995" w:rsidRDefault="00000000">
      <w:r>
        <w:rPr>
          <w:rFonts w:ascii="Courier New" w:eastAsia="Courier New" w:hAnsi="Courier New"/>
          <w:sz w:val="18"/>
        </w:rPr>
        <w:t>{ "conversationId":"uuid","messageId":"uuid","rating": 1, "comment":"string|null" }</w:t>
      </w:r>
    </w:p>
    <w:p w14:paraId="47A112F2" w14:textId="77777777" w:rsidR="00CE6995" w:rsidRDefault="00000000">
      <w:pPr>
        <w:pStyle w:val="Heading4"/>
      </w:pPr>
      <w:r>
        <w:t>Response</w:t>
      </w:r>
    </w:p>
    <w:p w14:paraId="0960BBFD" w14:textId="77777777" w:rsidR="00CE6995" w:rsidRDefault="00000000">
      <w:r>
        <w:rPr>
          <w:rFonts w:ascii="Courier New" w:eastAsia="Courier New" w:hAnsi="Courier New"/>
          <w:sz w:val="18"/>
        </w:rPr>
        <w:t>{ "status":"RECORDED" }</w:t>
      </w:r>
    </w:p>
    <w:p w14:paraId="5F1885DE" w14:textId="77777777" w:rsidR="00CE6995" w:rsidRDefault="00000000">
      <w:r>
        <w:rPr>
          <w:b/>
        </w:rPr>
        <w:lastRenderedPageBreak/>
        <w:t>Errors:</w:t>
      </w:r>
    </w:p>
    <w:p w14:paraId="4AD46EE3" w14:textId="77777777" w:rsidR="00CE6995" w:rsidRDefault="00000000">
      <w:pPr>
        <w:pStyle w:val="ListBullet"/>
      </w:pPr>
      <w:r>
        <w:t>FORBIDDEN</w:t>
      </w:r>
    </w:p>
    <w:p w14:paraId="52AEE11E" w14:textId="77777777" w:rsidR="00CE6995" w:rsidRDefault="00000000">
      <w:pPr>
        <w:pStyle w:val="ListBullet"/>
      </w:pPr>
      <w:r>
        <w:t>RESOURCE_NOT_FOUND</w:t>
      </w:r>
    </w:p>
    <w:p w14:paraId="19FF0FE5" w14:textId="77777777" w:rsidR="00CE6995" w:rsidRDefault="00000000">
      <w:pPr>
        <w:pStyle w:val="ListBullet"/>
      </w:pPr>
      <w:r>
        <w:t>VALIDATION_ERROR</w:t>
      </w:r>
    </w:p>
    <w:p w14:paraId="69118F6B" w14:textId="77777777" w:rsidR="00CE6995" w:rsidRDefault="00000000">
      <w:r>
        <w:rPr>
          <w:b/>
        </w:rPr>
        <w:t>Side Effects / Persistence / Events:</w:t>
      </w:r>
    </w:p>
    <w:p w14:paraId="61B7E3CB" w14:textId="4CAFB471" w:rsidR="00CE6995" w:rsidRDefault="00000000">
      <w:pPr>
        <w:pStyle w:val="ListBullet"/>
      </w:pPr>
      <w:r>
        <w:t>PG/Mongo: ai_feedback INSERT audit logs.</w:t>
      </w:r>
    </w:p>
    <w:p w14:paraId="66AAE079" w14:textId="77777777" w:rsidR="00CE6995" w:rsidRDefault="00CE6995"/>
    <w:p w14:paraId="44727A38" w14:textId="77777777" w:rsidR="00CE6995" w:rsidRDefault="00000000">
      <w:pPr>
        <w:pStyle w:val="Heading3"/>
      </w:pPr>
      <w:r>
        <w:t>POST /api/v1/insights</w:t>
      </w:r>
    </w:p>
    <w:p w14:paraId="76C77E46"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0738C3EE" w14:textId="77777777">
        <w:trPr>
          <w:jc w:val="center"/>
        </w:trPr>
        <w:tc>
          <w:tcPr>
            <w:tcW w:w="4680" w:type="dxa"/>
          </w:tcPr>
          <w:p w14:paraId="5E442BA7" w14:textId="77777777" w:rsidR="00CE6995" w:rsidRDefault="00000000">
            <w:r>
              <w:rPr>
                <w:b/>
              </w:rPr>
              <w:t>Item</w:t>
            </w:r>
          </w:p>
        </w:tc>
        <w:tc>
          <w:tcPr>
            <w:tcW w:w="4680" w:type="dxa"/>
          </w:tcPr>
          <w:p w14:paraId="784B98FB" w14:textId="77777777" w:rsidR="00CE6995" w:rsidRDefault="00000000">
            <w:r>
              <w:rPr>
                <w:b/>
              </w:rPr>
              <w:t>Value</w:t>
            </w:r>
          </w:p>
        </w:tc>
      </w:tr>
      <w:tr w:rsidR="00CE6995" w14:paraId="41AF9312" w14:textId="77777777">
        <w:trPr>
          <w:jc w:val="center"/>
        </w:trPr>
        <w:tc>
          <w:tcPr>
            <w:tcW w:w="4680" w:type="dxa"/>
          </w:tcPr>
          <w:p w14:paraId="27C146EC" w14:textId="77777777" w:rsidR="00CE6995" w:rsidRDefault="00000000">
            <w:r>
              <w:t>Description</w:t>
            </w:r>
          </w:p>
        </w:tc>
        <w:tc>
          <w:tcPr>
            <w:tcW w:w="4680" w:type="dxa"/>
          </w:tcPr>
          <w:p w14:paraId="3CCA8DD2" w14:textId="77777777" w:rsidR="00CE6995" w:rsidRDefault="00000000">
            <w:r>
              <w:t>Create an insight record with source traceability.</w:t>
            </w:r>
          </w:p>
        </w:tc>
      </w:tr>
      <w:tr w:rsidR="00CE6995" w14:paraId="5918F0BD" w14:textId="77777777">
        <w:trPr>
          <w:jc w:val="center"/>
        </w:trPr>
        <w:tc>
          <w:tcPr>
            <w:tcW w:w="4680" w:type="dxa"/>
          </w:tcPr>
          <w:p w14:paraId="07A9F4F5" w14:textId="77777777" w:rsidR="00CE6995" w:rsidRDefault="00000000">
            <w:r>
              <w:t>Auth</w:t>
            </w:r>
          </w:p>
        </w:tc>
        <w:tc>
          <w:tcPr>
            <w:tcW w:w="4680" w:type="dxa"/>
          </w:tcPr>
          <w:p w14:paraId="1E26FF32" w14:textId="77777777" w:rsidR="00CE6995" w:rsidRDefault="00000000">
            <w:r>
              <w:t>Bearer JWT (Keycloak via MS1)</w:t>
            </w:r>
          </w:p>
        </w:tc>
      </w:tr>
      <w:tr w:rsidR="00CE6995" w14:paraId="41BEFED7" w14:textId="77777777">
        <w:trPr>
          <w:jc w:val="center"/>
        </w:trPr>
        <w:tc>
          <w:tcPr>
            <w:tcW w:w="4680" w:type="dxa"/>
          </w:tcPr>
          <w:p w14:paraId="2CD858C1" w14:textId="77777777" w:rsidR="00CE6995" w:rsidRDefault="00000000">
            <w:r>
              <w:t>Tenant Context</w:t>
            </w:r>
          </w:p>
        </w:tc>
        <w:tc>
          <w:tcPr>
            <w:tcW w:w="4680" w:type="dxa"/>
          </w:tcPr>
          <w:p w14:paraId="02D1B2A4" w14:textId="0BAA2540" w:rsidR="00CE6995" w:rsidRDefault="00000000">
            <w:r>
              <w:t>X-Org-Id required X-Project-Id where applicable</w:t>
            </w:r>
          </w:p>
        </w:tc>
      </w:tr>
      <w:tr w:rsidR="00CE6995" w14:paraId="0410FE7C" w14:textId="77777777">
        <w:trPr>
          <w:jc w:val="center"/>
        </w:trPr>
        <w:tc>
          <w:tcPr>
            <w:tcW w:w="4680" w:type="dxa"/>
          </w:tcPr>
          <w:p w14:paraId="57435FF7" w14:textId="77777777" w:rsidR="00CE6995" w:rsidRDefault="00000000">
            <w:r>
              <w:t>Roles</w:t>
            </w:r>
          </w:p>
        </w:tc>
        <w:tc>
          <w:tcPr>
            <w:tcW w:w="4680" w:type="dxa"/>
          </w:tcPr>
          <w:p w14:paraId="4EC559C0" w14:textId="6316475F" w:rsidR="00CE6995" w:rsidRDefault="00000000">
            <w:r>
              <w:t>JC Admin JC PM Client Admin Client Editor</w:t>
            </w:r>
          </w:p>
        </w:tc>
      </w:tr>
      <w:tr w:rsidR="00CE6995" w14:paraId="09665551" w14:textId="77777777">
        <w:trPr>
          <w:jc w:val="center"/>
        </w:trPr>
        <w:tc>
          <w:tcPr>
            <w:tcW w:w="4680" w:type="dxa"/>
          </w:tcPr>
          <w:p w14:paraId="1AFF8575" w14:textId="77777777" w:rsidR="00CE6995" w:rsidRDefault="00000000">
            <w:r>
              <w:t>Idempotency</w:t>
            </w:r>
          </w:p>
        </w:tc>
        <w:tc>
          <w:tcPr>
            <w:tcW w:w="4680" w:type="dxa"/>
          </w:tcPr>
          <w:p w14:paraId="57AFAC00" w14:textId="77777777" w:rsidR="00CE6995" w:rsidRDefault="00000000">
            <w:r>
              <w:t>Optional: Idempotency-Key for write operations</w:t>
            </w:r>
          </w:p>
        </w:tc>
      </w:tr>
      <w:tr w:rsidR="00CE6995" w14:paraId="355BAF62" w14:textId="77777777">
        <w:trPr>
          <w:jc w:val="center"/>
        </w:trPr>
        <w:tc>
          <w:tcPr>
            <w:tcW w:w="4680" w:type="dxa"/>
          </w:tcPr>
          <w:p w14:paraId="35E3CBAF" w14:textId="77777777" w:rsidR="00CE6995" w:rsidRDefault="00000000">
            <w:r>
              <w:t>Sync/Async</w:t>
            </w:r>
          </w:p>
        </w:tc>
        <w:tc>
          <w:tcPr>
            <w:tcW w:w="4680" w:type="dxa"/>
          </w:tcPr>
          <w:p w14:paraId="7F09C872" w14:textId="77777777" w:rsidR="00CE6995" w:rsidRDefault="00000000">
            <w:r>
              <w:t>Synchronous</w:t>
            </w:r>
          </w:p>
        </w:tc>
      </w:tr>
    </w:tbl>
    <w:p w14:paraId="196400B8" w14:textId="77777777" w:rsidR="00CE6995" w:rsidRDefault="00CE6995"/>
    <w:p w14:paraId="2C7C5C93" w14:textId="77777777" w:rsidR="00CE6995" w:rsidRDefault="00000000">
      <w:pPr>
        <w:pStyle w:val="Heading4"/>
      </w:pPr>
      <w:r>
        <w:t>Request</w:t>
      </w:r>
    </w:p>
    <w:p w14:paraId="39F8430D" w14:textId="77777777" w:rsidR="00CE6995" w:rsidRDefault="00000000">
      <w:r>
        <w:rPr>
          <w:b/>
        </w:rPr>
        <w:t>Headers:</w:t>
      </w:r>
    </w:p>
    <w:p w14:paraId="043126CA" w14:textId="77777777" w:rsidR="00CE6995" w:rsidRDefault="00000000">
      <w:pPr>
        <w:pStyle w:val="ListBullet"/>
      </w:pPr>
      <w:r>
        <w:t>Authorization: Bearer &lt;token&gt;</w:t>
      </w:r>
    </w:p>
    <w:p w14:paraId="6CA9B76C" w14:textId="77777777" w:rsidR="00CE6995" w:rsidRDefault="00000000">
      <w:pPr>
        <w:pStyle w:val="ListBullet"/>
      </w:pPr>
      <w:r>
        <w:t>X-Org-Id</w:t>
      </w:r>
    </w:p>
    <w:p w14:paraId="45EE923C" w14:textId="77777777" w:rsidR="00CE6995" w:rsidRDefault="00000000">
      <w:pPr>
        <w:pStyle w:val="ListBullet"/>
      </w:pPr>
      <w:r>
        <w:t>X-Project-Id (optional)</w:t>
      </w:r>
    </w:p>
    <w:p w14:paraId="6C6CE621" w14:textId="77777777" w:rsidR="00CE6995" w:rsidRDefault="00000000">
      <w:pPr>
        <w:pStyle w:val="ListBullet"/>
      </w:pPr>
      <w:r>
        <w:t>Content-Type: application/json</w:t>
      </w:r>
    </w:p>
    <w:p w14:paraId="28C57421" w14:textId="77777777" w:rsidR="00CE6995" w:rsidRDefault="00000000">
      <w:r>
        <w:rPr>
          <w:b/>
        </w:rPr>
        <w:t>Body:</w:t>
      </w:r>
    </w:p>
    <w:p w14:paraId="3A04DE72" w14:textId="77777777" w:rsidR="00CE6995" w:rsidRDefault="00000000">
      <w:r>
        <w:rPr>
          <w:rFonts w:ascii="Courier New" w:eastAsia="Courier New" w:hAnsi="Courier New"/>
          <w:sz w:val="18"/>
        </w:rPr>
        <w:t>{ "title":"string","content":"string","sourceIds":["uuid"],"confidence":0.75 }</w:t>
      </w:r>
    </w:p>
    <w:p w14:paraId="67D687B0" w14:textId="77777777" w:rsidR="00CE6995" w:rsidRDefault="00000000">
      <w:pPr>
        <w:pStyle w:val="Heading4"/>
      </w:pPr>
      <w:r>
        <w:t>Response</w:t>
      </w:r>
    </w:p>
    <w:p w14:paraId="2C2067B2" w14:textId="77777777" w:rsidR="00CE6995" w:rsidRDefault="00000000">
      <w:r>
        <w:rPr>
          <w:rFonts w:ascii="Courier New" w:eastAsia="Courier New" w:hAnsi="Courier New"/>
          <w:sz w:val="18"/>
        </w:rPr>
        <w:t>{ "insightId":"uuid","createdAt":"date-time" }</w:t>
      </w:r>
    </w:p>
    <w:p w14:paraId="7236DBB2" w14:textId="77777777" w:rsidR="00CE6995" w:rsidRDefault="00000000">
      <w:r>
        <w:rPr>
          <w:b/>
        </w:rPr>
        <w:t>Errors:</w:t>
      </w:r>
    </w:p>
    <w:p w14:paraId="3D97392B" w14:textId="77777777" w:rsidR="00CE6995" w:rsidRDefault="00000000">
      <w:pPr>
        <w:pStyle w:val="ListBullet"/>
      </w:pPr>
      <w:r>
        <w:t>FORBIDDEN</w:t>
      </w:r>
    </w:p>
    <w:p w14:paraId="6D790A0C" w14:textId="77777777" w:rsidR="00CE6995" w:rsidRDefault="00000000">
      <w:pPr>
        <w:pStyle w:val="ListBullet"/>
      </w:pPr>
      <w:r>
        <w:t>VALIDATION_ERROR</w:t>
      </w:r>
    </w:p>
    <w:p w14:paraId="57836FFC" w14:textId="77777777" w:rsidR="00CE6995" w:rsidRDefault="00000000">
      <w:r>
        <w:rPr>
          <w:b/>
        </w:rPr>
        <w:t>Side Effects / Persistence / Events:</w:t>
      </w:r>
    </w:p>
    <w:p w14:paraId="686BF9AD" w14:textId="31184BA1" w:rsidR="00CE6995" w:rsidRDefault="00000000">
      <w:pPr>
        <w:pStyle w:val="ListBullet"/>
      </w:pPr>
      <w:r>
        <w:t>PG: insights INSERT insight_sources INSERT audit logs.</w:t>
      </w:r>
    </w:p>
    <w:p w14:paraId="1156479A" w14:textId="77777777" w:rsidR="00CE6995" w:rsidRDefault="00CE6995"/>
    <w:p w14:paraId="3605AC0C" w14:textId="77777777" w:rsidR="00CE6995" w:rsidRDefault="00000000">
      <w:pPr>
        <w:pStyle w:val="Heading3"/>
      </w:pPr>
      <w:r>
        <w:t>GET /api/v1/notifications</w:t>
      </w:r>
    </w:p>
    <w:p w14:paraId="12A61EAE"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772A0510" w14:textId="77777777">
        <w:trPr>
          <w:jc w:val="center"/>
        </w:trPr>
        <w:tc>
          <w:tcPr>
            <w:tcW w:w="4680" w:type="dxa"/>
          </w:tcPr>
          <w:p w14:paraId="09F3B648" w14:textId="77777777" w:rsidR="00CE6995" w:rsidRDefault="00000000">
            <w:r>
              <w:rPr>
                <w:b/>
              </w:rPr>
              <w:t>Item</w:t>
            </w:r>
          </w:p>
        </w:tc>
        <w:tc>
          <w:tcPr>
            <w:tcW w:w="4680" w:type="dxa"/>
          </w:tcPr>
          <w:p w14:paraId="65A49D0E" w14:textId="77777777" w:rsidR="00CE6995" w:rsidRDefault="00000000">
            <w:r>
              <w:rPr>
                <w:b/>
              </w:rPr>
              <w:t>Value</w:t>
            </w:r>
          </w:p>
        </w:tc>
      </w:tr>
      <w:tr w:rsidR="00CE6995" w14:paraId="498587F7" w14:textId="77777777">
        <w:trPr>
          <w:jc w:val="center"/>
        </w:trPr>
        <w:tc>
          <w:tcPr>
            <w:tcW w:w="4680" w:type="dxa"/>
          </w:tcPr>
          <w:p w14:paraId="221134FE" w14:textId="77777777" w:rsidR="00CE6995" w:rsidRDefault="00000000">
            <w:r>
              <w:t>Description</w:t>
            </w:r>
          </w:p>
        </w:tc>
        <w:tc>
          <w:tcPr>
            <w:tcW w:w="4680" w:type="dxa"/>
          </w:tcPr>
          <w:p w14:paraId="092AC99F" w14:textId="77777777" w:rsidR="00CE6995" w:rsidRDefault="00000000">
            <w:r>
              <w:t>List notifications for the current user (in-app).</w:t>
            </w:r>
          </w:p>
        </w:tc>
      </w:tr>
      <w:tr w:rsidR="00CE6995" w14:paraId="51A1C53C" w14:textId="77777777">
        <w:trPr>
          <w:jc w:val="center"/>
        </w:trPr>
        <w:tc>
          <w:tcPr>
            <w:tcW w:w="4680" w:type="dxa"/>
          </w:tcPr>
          <w:p w14:paraId="22BDF935" w14:textId="77777777" w:rsidR="00CE6995" w:rsidRDefault="00000000">
            <w:r>
              <w:t>Auth</w:t>
            </w:r>
          </w:p>
        </w:tc>
        <w:tc>
          <w:tcPr>
            <w:tcW w:w="4680" w:type="dxa"/>
          </w:tcPr>
          <w:p w14:paraId="6D0E1E00" w14:textId="77777777" w:rsidR="00CE6995" w:rsidRDefault="00000000">
            <w:r>
              <w:t>Bearer JWT (Keycloak via MS1)</w:t>
            </w:r>
          </w:p>
        </w:tc>
      </w:tr>
      <w:tr w:rsidR="00CE6995" w14:paraId="5A27EB4A" w14:textId="77777777">
        <w:trPr>
          <w:jc w:val="center"/>
        </w:trPr>
        <w:tc>
          <w:tcPr>
            <w:tcW w:w="4680" w:type="dxa"/>
          </w:tcPr>
          <w:p w14:paraId="4618638A" w14:textId="77777777" w:rsidR="00CE6995" w:rsidRDefault="00000000">
            <w:r>
              <w:t>Tenant Context</w:t>
            </w:r>
          </w:p>
        </w:tc>
        <w:tc>
          <w:tcPr>
            <w:tcW w:w="4680" w:type="dxa"/>
          </w:tcPr>
          <w:p w14:paraId="30AF8FAF" w14:textId="0C1A1AC3" w:rsidR="00CE6995" w:rsidRDefault="00000000">
            <w:r>
              <w:t>X-Org-Id required X-Project-Id where applicable</w:t>
            </w:r>
          </w:p>
        </w:tc>
      </w:tr>
      <w:tr w:rsidR="00CE6995" w14:paraId="756CC244" w14:textId="77777777">
        <w:trPr>
          <w:jc w:val="center"/>
        </w:trPr>
        <w:tc>
          <w:tcPr>
            <w:tcW w:w="4680" w:type="dxa"/>
          </w:tcPr>
          <w:p w14:paraId="487A50FF" w14:textId="77777777" w:rsidR="00CE6995" w:rsidRDefault="00000000">
            <w:r>
              <w:t>Roles</w:t>
            </w:r>
          </w:p>
        </w:tc>
        <w:tc>
          <w:tcPr>
            <w:tcW w:w="4680" w:type="dxa"/>
          </w:tcPr>
          <w:p w14:paraId="17821BAF" w14:textId="77777777" w:rsidR="00CE6995" w:rsidRDefault="00000000">
            <w:r>
              <w:t>All authenticated roles</w:t>
            </w:r>
          </w:p>
        </w:tc>
      </w:tr>
      <w:tr w:rsidR="00CE6995" w14:paraId="40AEF08E" w14:textId="77777777">
        <w:trPr>
          <w:jc w:val="center"/>
        </w:trPr>
        <w:tc>
          <w:tcPr>
            <w:tcW w:w="4680" w:type="dxa"/>
          </w:tcPr>
          <w:p w14:paraId="6865A5A9" w14:textId="77777777" w:rsidR="00CE6995" w:rsidRDefault="00000000">
            <w:r>
              <w:t>Idempotency</w:t>
            </w:r>
          </w:p>
        </w:tc>
        <w:tc>
          <w:tcPr>
            <w:tcW w:w="4680" w:type="dxa"/>
          </w:tcPr>
          <w:p w14:paraId="1E912115" w14:textId="77777777" w:rsidR="00CE6995" w:rsidRDefault="00000000">
            <w:r>
              <w:t>Optional: Idempotency-Key for write operations</w:t>
            </w:r>
          </w:p>
        </w:tc>
      </w:tr>
      <w:tr w:rsidR="00CE6995" w14:paraId="795819B3" w14:textId="77777777">
        <w:trPr>
          <w:jc w:val="center"/>
        </w:trPr>
        <w:tc>
          <w:tcPr>
            <w:tcW w:w="4680" w:type="dxa"/>
          </w:tcPr>
          <w:p w14:paraId="124F4DD5" w14:textId="77777777" w:rsidR="00CE6995" w:rsidRDefault="00000000">
            <w:r>
              <w:t>Sync/Async</w:t>
            </w:r>
          </w:p>
        </w:tc>
        <w:tc>
          <w:tcPr>
            <w:tcW w:w="4680" w:type="dxa"/>
          </w:tcPr>
          <w:p w14:paraId="07699A7B" w14:textId="77777777" w:rsidR="00CE6995" w:rsidRDefault="00000000">
            <w:r>
              <w:t>Synchronous</w:t>
            </w:r>
          </w:p>
        </w:tc>
      </w:tr>
    </w:tbl>
    <w:p w14:paraId="43DEF0FF" w14:textId="77777777" w:rsidR="00CE6995" w:rsidRDefault="00CE6995"/>
    <w:p w14:paraId="5AD041F9" w14:textId="77777777" w:rsidR="00CE6995" w:rsidRDefault="00000000">
      <w:pPr>
        <w:pStyle w:val="Heading4"/>
      </w:pPr>
      <w:r>
        <w:t>Request</w:t>
      </w:r>
    </w:p>
    <w:p w14:paraId="027FD769" w14:textId="77777777" w:rsidR="00CE6995" w:rsidRDefault="00000000">
      <w:r>
        <w:rPr>
          <w:b/>
        </w:rPr>
        <w:t>Headers:</w:t>
      </w:r>
    </w:p>
    <w:p w14:paraId="7D778479" w14:textId="77777777" w:rsidR="00CE6995" w:rsidRDefault="00000000">
      <w:pPr>
        <w:pStyle w:val="ListBullet"/>
      </w:pPr>
      <w:r>
        <w:t>Authorization: Bearer &lt;token&gt;</w:t>
      </w:r>
    </w:p>
    <w:p w14:paraId="6D22120A" w14:textId="77777777" w:rsidR="00CE6995" w:rsidRDefault="00000000">
      <w:pPr>
        <w:pStyle w:val="ListBullet"/>
      </w:pPr>
      <w:r>
        <w:t>X-Org-Id</w:t>
      </w:r>
    </w:p>
    <w:p w14:paraId="4F1AF2C2" w14:textId="77777777" w:rsidR="00CE6995" w:rsidRDefault="00000000">
      <w:r>
        <w:rPr>
          <w:b/>
        </w:rPr>
        <w:t>Query Parameters:</w:t>
      </w:r>
    </w:p>
    <w:p w14:paraId="57DFD052" w14:textId="77777777" w:rsidR="00CE6995" w:rsidRDefault="00000000">
      <w:pPr>
        <w:pStyle w:val="ListBullet"/>
      </w:pPr>
      <w:r>
        <w:t>status=UNREAD|READ (optional)</w:t>
      </w:r>
    </w:p>
    <w:p w14:paraId="4047BD72" w14:textId="77777777" w:rsidR="00CE6995" w:rsidRDefault="00000000">
      <w:pPr>
        <w:pStyle w:val="ListBullet"/>
      </w:pPr>
      <w:r>
        <w:t>pageSize</w:t>
      </w:r>
    </w:p>
    <w:p w14:paraId="1B3B8839" w14:textId="77777777" w:rsidR="00CE6995" w:rsidRDefault="00000000">
      <w:pPr>
        <w:pStyle w:val="ListBullet"/>
      </w:pPr>
      <w:r>
        <w:t>nextCursor</w:t>
      </w:r>
    </w:p>
    <w:p w14:paraId="55E5A2F6" w14:textId="77777777" w:rsidR="00CE6995" w:rsidRDefault="00000000">
      <w:pPr>
        <w:pStyle w:val="Heading4"/>
      </w:pPr>
      <w:r>
        <w:t>Response</w:t>
      </w:r>
    </w:p>
    <w:p w14:paraId="65A9904E" w14:textId="77777777" w:rsidR="00CE6995" w:rsidRDefault="00000000">
      <w:r>
        <w:rPr>
          <w:rFonts w:ascii="Courier New" w:eastAsia="Courier New" w:hAnsi="Courier New"/>
          <w:sz w:val="18"/>
        </w:rPr>
        <w:t>{ "items":[{"notificationId":"uuid","type":"INVITE|EXPIRY|INCIDENT|PAYMENT|JOB","title":"string","createdAt":"date-time","read":false}], "nextCursor":"string|null" }</w:t>
      </w:r>
    </w:p>
    <w:p w14:paraId="3511F17B" w14:textId="77777777" w:rsidR="00CE6995" w:rsidRDefault="00000000">
      <w:r>
        <w:rPr>
          <w:b/>
        </w:rPr>
        <w:t>Errors:</w:t>
      </w:r>
    </w:p>
    <w:p w14:paraId="0C69B9CD" w14:textId="77777777" w:rsidR="00CE6995" w:rsidRDefault="00000000">
      <w:pPr>
        <w:pStyle w:val="ListBullet"/>
      </w:pPr>
      <w:r>
        <w:t>FORBIDDEN</w:t>
      </w:r>
    </w:p>
    <w:p w14:paraId="4F09B734" w14:textId="77777777" w:rsidR="00CE6995" w:rsidRDefault="00000000">
      <w:r>
        <w:rPr>
          <w:b/>
        </w:rPr>
        <w:t>Side Effects / Persistence / Events:</w:t>
      </w:r>
    </w:p>
    <w:p w14:paraId="42C6158A" w14:textId="77777777" w:rsidR="00CE6995" w:rsidRDefault="00000000">
      <w:pPr>
        <w:pStyle w:val="ListBullet"/>
      </w:pPr>
      <w:r>
        <w:t>None.</w:t>
      </w:r>
    </w:p>
    <w:p w14:paraId="44352C32" w14:textId="77777777" w:rsidR="00CE6995" w:rsidRDefault="00CE6995"/>
    <w:p w14:paraId="46ED4491" w14:textId="77777777" w:rsidR="00CE6995" w:rsidRDefault="00000000">
      <w:pPr>
        <w:pStyle w:val="Heading3"/>
      </w:pPr>
      <w:r>
        <w:t>POST /api/v1/notifications/{notificationId}/read</w:t>
      </w:r>
    </w:p>
    <w:p w14:paraId="176C56AE"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4814FC80" w14:textId="77777777">
        <w:trPr>
          <w:jc w:val="center"/>
        </w:trPr>
        <w:tc>
          <w:tcPr>
            <w:tcW w:w="4680" w:type="dxa"/>
          </w:tcPr>
          <w:p w14:paraId="3246092F" w14:textId="77777777" w:rsidR="00CE6995" w:rsidRDefault="00000000">
            <w:r>
              <w:rPr>
                <w:b/>
              </w:rPr>
              <w:t>Item</w:t>
            </w:r>
          </w:p>
        </w:tc>
        <w:tc>
          <w:tcPr>
            <w:tcW w:w="4680" w:type="dxa"/>
          </w:tcPr>
          <w:p w14:paraId="43DB1DDA" w14:textId="77777777" w:rsidR="00CE6995" w:rsidRDefault="00000000">
            <w:r>
              <w:rPr>
                <w:b/>
              </w:rPr>
              <w:t>Value</w:t>
            </w:r>
          </w:p>
        </w:tc>
      </w:tr>
      <w:tr w:rsidR="00CE6995" w14:paraId="2B373A55" w14:textId="77777777">
        <w:trPr>
          <w:jc w:val="center"/>
        </w:trPr>
        <w:tc>
          <w:tcPr>
            <w:tcW w:w="4680" w:type="dxa"/>
          </w:tcPr>
          <w:p w14:paraId="68279F34" w14:textId="77777777" w:rsidR="00CE6995" w:rsidRDefault="00000000">
            <w:r>
              <w:t>Description</w:t>
            </w:r>
          </w:p>
        </w:tc>
        <w:tc>
          <w:tcPr>
            <w:tcW w:w="4680" w:type="dxa"/>
          </w:tcPr>
          <w:p w14:paraId="53136C86" w14:textId="77777777" w:rsidR="00CE6995" w:rsidRDefault="00000000">
            <w:r>
              <w:t>Mark notification as read.</w:t>
            </w:r>
          </w:p>
        </w:tc>
      </w:tr>
      <w:tr w:rsidR="00CE6995" w14:paraId="46FE12FC" w14:textId="77777777">
        <w:trPr>
          <w:jc w:val="center"/>
        </w:trPr>
        <w:tc>
          <w:tcPr>
            <w:tcW w:w="4680" w:type="dxa"/>
          </w:tcPr>
          <w:p w14:paraId="00C586B4" w14:textId="77777777" w:rsidR="00CE6995" w:rsidRDefault="00000000">
            <w:r>
              <w:t>Auth</w:t>
            </w:r>
          </w:p>
        </w:tc>
        <w:tc>
          <w:tcPr>
            <w:tcW w:w="4680" w:type="dxa"/>
          </w:tcPr>
          <w:p w14:paraId="34CD673B" w14:textId="77777777" w:rsidR="00CE6995" w:rsidRDefault="00000000">
            <w:r>
              <w:t>Bearer JWT (Keycloak via MS1)</w:t>
            </w:r>
          </w:p>
        </w:tc>
      </w:tr>
      <w:tr w:rsidR="00CE6995" w14:paraId="5B2CAE1B" w14:textId="77777777">
        <w:trPr>
          <w:jc w:val="center"/>
        </w:trPr>
        <w:tc>
          <w:tcPr>
            <w:tcW w:w="4680" w:type="dxa"/>
          </w:tcPr>
          <w:p w14:paraId="1C2B16A4" w14:textId="77777777" w:rsidR="00CE6995" w:rsidRDefault="00000000">
            <w:r>
              <w:t>Tenant Context</w:t>
            </w:r>
          </w:p>
        </w:tc>
        <w:tc>
          <w:tcPr>
            <w:tcW w:w="4680" w:type="dxa"/>
          </w:tcPr>
          <w:p w14:paraId="3C105F81" w14:textId="608151F3" w:rsidR="00CE6995" w:rsidRDefault="00000000">
            <w:r>
              <w:t>X-Org-Id required X-Project-Id where applicable</w:t>
            </w:r>
          </w:p>
        </w:tc>
      </w:tr>
      <w:tr w:rsidR="00CE6995" w14:paraId="51EE4A62" w14:textId="77777777">
        <w:trPr>
          <w:jc w:val="center"/>
        </w:trPr>
        <w:tc>
          <w:tcPr>
            <w:tcW w:w="4680" w:type="dxa"/>
          </w:tcPr>
          <w:p w14:paraId="5C201E45" w14:textId="77777777" w:rsidR="00CE6995" w:rsidRDefault="00000000">
            <w:r>
              <w:lastRenderedPageBreak/>
              <w:t>Roles</w:t>
            </w:r>
          </w:p>
        </w:tc>
        <w:tc>
          <w:tcPr>
            <w:tcW w:w="4680" w:type="dxa"/>
          </w:tcPr>
          <w:p w14:paraId="57361C73" w14:textId="77777777" w:rsidR="00CE6995" w:rsidRDefault="00000000">
            <w:r>
              <w:t>All authenticated roles</w:t>
            </w:r>
          </w:p>
        </w:tc>
      </w:tr>
      <w:tr w:rsidR="00CE6995" w14:paraId="12329B6A" w14:textId="77777777">
        <w:trPr>
          <w:jc w:val="center"/>
        </w:trPr>
        <w:tc>
          <w:tcPr>
            <w:tcW w:w="4680" w:type="dxa"/>
          </w:tcPr>
          <w:p w14:paraId="3DA86CF1" w14:textId="77777777" w:rsidR="00CE6995" w:rsidRDefault="00000000">
            <w:r>
              <w:t>Idempotency</w:t>
            </w:r>
          </w:p>
        </w:tc>
        <w:tc>
          <w:tcPr>
            <w:tcW w:w="4680" w:type="dxa"/>
          </w:tcPr>
          <w:p w14:paraId="01681D24" w14:textId="77777777" w:rsidR="00CE6995" w:rsidRDefault="00000000">
            <w:r>
              <w:t>Optional: Idempotency-Key for write operations</w:t>
            </w:r>
          </w:p>
        </w:tc>
      </w:tr>
      <w:tr w:rsidR="00CE6995" w14:paraId="02B2DEF0" w14:textId="77777777">
        <w:trPr>
          <w:jc w:val="center"/>
        </w:trPr>
        <w:tc>
          <w:tcPr>
            <w:tcW w:w="4680" w:type="dxa"/>
          </w:tcPr>
          <w:p w14:paraId="3A80E0DD" w14:textId="77777777" w:rsidR="00CE6995" w:rsidRDefault="00000000">
            <w:r>
              <w:t>Sync/Async</w:t>
            </w:r>
          </w:p>
        </w:tc>
        <w:tc>
          <w:tcPr>
            <w:tcW w:w="4680" w:type="dxa"/>
          </w:tcPr>
          <w:p w14:paraId="7D3F5BD4" w14:textId="77777777" w:rsidR="00CE6995" w:rsidRDefault="00000000">
            <w:r>
              <w:t>Synchronous</w:t>
            </w:r>
          </w:p>
        </w:tc>
      </w:tr>
    </w:tbl>
    <w:p w14:paraId="231F47AD" w14:textId="77777777" w:rsidR="00CE6995" w:rsidRDefault="00CE6995"/>
    <w:p w14:paraId="020D6AF5" w14:textId="77777777" w:rsidR="00CE6995" w:rsidRDefault="00000000">
      <w:pPr>
        <w:pStyle w:val="Heading4"/>
      </w:pPr>
      <w:r>
        <w:t>Request</w:t>
      </w:r>
    </w:p>
    <w:p w14:paraId="57CCD879" w14:textId="77777777" w:rsidR="00CE6995" w:rsidRDefault="00000000">
      <w:r>
        <w:rPr>
          <w:b/>
        </w:rPr>
        <w:t>Headers:</w:t>
      </w:r>
    </w:p>
    <w:p w14:paraId="68997EE3" w14:textId="77777777" w:rsidR="00CE6995" w:rsidRDefault="00000000">
      <w:pPr>
        <w:pStyle w:val="ListBullet"/>
      </w:pPr>
      <w:r>
        <w:t>Authorization: Bearer &lt;token&gt;</w:t>
      </w:r>
    </w:p>
    <w:p w14:paraId="63A5AEA4" w14:textId="77777777" w:rsidR="00CE6995" w:rsidRDefault="00000000">
      <w:pPr>
        <w:pStyle w:val="ListBullet"/>
      </w:pPr>
      <w:r>
        <w:t>X-Org-Id</w:t>
      </w:r>
    </w:p>
    <w:p w14:paraId="6629C429" w14:textId="77777777" w:rsidR="00CE6995" w:rsidRDefault="00000000">
      <w:pPr>
        <w:pStyle w:val="Heading4"/>
      </w:pPr>
      <w:r>
        <w:t>Response</w:t>
      </w:r>
    </w:p>
    <w:p w14:paraId="6B573906" w14:textId="77777777" w:rsidR="00CE6995" w:rsidRDefault="00000000">
      <w:r>
        <w:rPr>
          <w:rFonts w:ascii="Courier New" w:eastAsia="Courier New" w:hAnsi="Courier New"/>
          <w:sz w:val="18"/>
        </w:rPr>
        <w:t>{ "status":"OK" }</w:t>
      </w:r>
    </w:p>
    <w:p w14:paraId="0C339D1C" w14:textId="77777777" w:rsidR="00CE6995" w:rsidRDefault="00000000">
      <w:r>
        <w:rPr>
          <w:b/>
        </w:rPr>
        <w:t>Errors:</w:t>
      </w:r>
    </w:p>
    <w:p w14:paraId="331EED73" w14:textId="77777777" w:rsidR="00CE6995" w:rsidRDefault="00000000">
      <w:pPr>
        <w:pStyle w:val="ListBullet"/>
      </w:pPr>
      <w:r>
        <w:t>FORBIDDEN</w:t>
      </w:r>
    </w:p>
    <w:p w14:paraId="44882A0C" w14:textId="77777777" w:rsidR="00CE6995" w:rsidRDefault="00000000">
      <w:pPr>
        <w:pStyle w:val="ListBullet"/>
      </w:pPr>
      <w:r>
        <w:t>RESOURCE_NOT_FOUND</w:t>
      </w:r>
    </w:p>
    <w:p w14:paraId="36C1DCF6" w14:textId="77777777" w:rsidR="00CE6995" w:rsidRDefault="00000000">
      <w:r>
        <w:rPr>
          <w:b/>
        </w:rPr>
        <w:t>Side Effects / Persistence / Events:</w:t>
      </w:r>
    </w:p>
    <w:p w14:paraId="46469199" w14:textId="77777777" w:rsidR="00CE6995" w:rsidRDefault="00000000">
      <w:pPr>
        <w:pStyle w:val="ListBullet"/>
      </w:pPr>
      <w:r>
        <w:t>PG: notifications UPDATE read=true.</w:t>
      </w:r>
    </w:p>
    <w:p w14:paraId="1C4C7852" w14:textId="77777777" w:rsidR="00CE6995" w:rsidRDefault="00CE6995"/>
    <w:p w14:paraId="3CB09E2F" w14:textId="77777777" w:rsidR="00CE6995" w:rsidRDefault="00000000">
      <w:pPr>
        <w:pStyle w:val="Heading3"/>
      </w:pPr>
      <w:r>
        <w:t>POST /api/v1/notifications/events</w:t>
      </w:r>
    </w:p>
    <w:p w14:paraId="5EB133FC"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77D0A41F" w14:textId="77777777">
        <w:trPr>
          <w:jc w:val="center"/>
        </w:trPr>
        <w:tc>
          <w:tcPr>
            <w:tcW w:w="4680" w:type="dxa"/>
          </w:tcPr>
          <w:p w14:paraId="4F242C41" w14:textId="77777777" w:rsidR="00CE6995" w:rsidRDefault="00000000">
            <w:r>
              <w:rPr>
                <w:b/>
              </w:rPr>
              <w:t>Item</w:t>
            </w:r>
          </w:p>
        </w:tc>
        <w:tc>
          <w:tcPr>
            <w:tcW w:w="4680" w:type="dxa"/>
          </w:tcPr>
          <w:p w14:paraId="39C28E0F" w14:textId="77777777" w:rsidR="00CE6995" w:rsidRDefault="00000000">
            <w:r>
              <w:rPr>
                <w:b/>
              </w:rPr>
              <w:t>Value</w:t>
            </w:r>
          </w:p>
        </w:tc>
      </w:tr>
      <w:tr w:rsidR="00CE6995" w14:paraId="3CC8A9B4" w14:textId="77777777">
        <w:trPr>
          <w:jc w:val="center"/>
        </w:trPr>
        <w:tc>
          <w:tcPr>
            <w:tcW w:w="4680" w:type="dxa"/>
          </w:tcPr>
          <w:p w14:paraId="1A352ED4" w14:textId="77777777" w:rsidR="00CE6995" w:rsidRDefault="00000000">
            <w:r>
              <w:t>Description</w:t>
            </w:r>
          </w:p>
        </w:tc>
        <w:tc>
          <w:tcPr>
            <w:tcW w:w="4680" w:type="dxa"/>
          </w:tcPr>
          <w:p w14:paraId="05522E58" w14:textId="77777777" w:rsidR="00CE6995" w:rsidRDefault="00000000">
            <w:r>
              <w:t>Ingest event from MS2–MS4 to generate notifications (internal).</w:t>
            </w:r>
          </w:p>
        </w:tc>
      </w:tr>
      <w:tr w:rsidR="00CE6995" w14:paraId="5A9F46FA" w14:textId="77777777">
        <w:trPr>
          <w:jc w:val="center"/>
        </w:trPr>
        <w:tc>
          <w:tcPr>
            <w:tcW w:w="4680" w:type="dxa"/>
          </w:tcPr>
          <w:p w14:paraId="79234005" w14:textId="77777777" w:rsidR="00CE6995" w:rsidRDefault="00000000">
            <w:r>
              <w:t>Auth</w:t>
            </w:r>
          </w:p>
        </w:tc>
        <w:tc>
          <w:tcPr>
            <w:tcW w:w="4680" w:type="dxa"/>
          </w:tcPr>
          <w:p w14:paraId="585BF3A8" w14:textId="77777777" w:rsidR="00CE6995" w:rsidRDefault="00000000">
            <w:r>
              <w:t>Bearer JWT (Keycloak via MS1)</w:t>
            </w:r>
          </w:p>
        </w:tc>
      </w:tr>
      <w:tr w:rsidR="00CE6995" w14:paraId="0380264E" w14:textId="77777777">
        <w:trPr>
          <w:jc w:val="center"/>
        </w:trPr>
        <w:tc>
          <w:tcPr>
            <w:tcW w:w="4680" w:type="dxa"/>
          </w:tcPr>
          <w:p w14:paraId="2B72C195" w14:textId="77777777" w:rsidR="00CE6995" w:rsidRDefault="00000000">
            <w:r>
              <w:t>Tenant Context</w:t>
            </w:r>
          </w:p>
        </w:tc>
        <w:tc>
          <w:tcPr>
            <w:tcW w:w="4680" w:type="dxa"/>
          </w:tcPr>
          <w:p w14:paraId="6C794605" w14:textId="5C31D06F" w:rsidR="00CE6995" w:rsidRDefault="00000000">
            <w:r>
              <w:t>X-Org-Id required X-Project-Id where applicable</w:t>
            </w:r>
          </w:p>
        </w:tc>
      </w:tr>
      <w:tr w:rsidR="00CE6995" w14:paraId="620CC4D0" w14:textId="77777777">
        <w:trPr>
          <w:jc w:val="center"/>
        </w:trPr>
        <w:tc>
          <w:tcPr>
            <w:tcW w:w="4680" w:type="dxa"/>
          </w:tcPr>
          <w:p w14:paraId="664A34CF" w14:textId="77777777" w:rsidR="00CE6995" w:rsidRDefault="00000000">
            <w:r>
              <w:t>Roles</w:t>
            </w:r>
          </w:p>
        </w:tc>
        <w:tc>
          <w:tcPr>
            <w:tcW w:w="4680" w:type="dxa"/>
          </w:tcPr>
          <w:p w14:paraId="47D8C510" w14:textId="77777777" w:rsidR="00CE6995" w:rsidRDefault="00000000">
            <w:r>
              <w:t>System (service-to-service)</w:t>
            </w:r>
          </w:p>
        </w:tc>
      </w:tr>
      <w:tr w:rsidR="00CE6995" w14:paraId="07FB46D4" w14:textId="77777777">
        <w:trPr>
          <w:jc w:val="center"/>
        </w:trPr>
        <w:tc>
          <w:tcPr>
            <w:tcW w:w="4680" w:type="dxa"/>
          </w:tcPr>
          <w:p w14:paraId="1EE73CC7" w14:textId="77777777" w:rsidR="00CE6995" w:rsidRDefault="00000000">
            <w:r>
              <w:t>Idempotency</w:t>
            </w:r>
          </w:p>
        </w:tc>
        <w:tc>
          <w:tcPr>
            <w:tcW w:w="4680" w:type="dxa"/>
          </w:tcPr>
          <w:p w14:paraId="28135046" w14:textId="77777777" w:rsidR="00CE6995" w:rsidRDefault="00000000">
            <w:r>
              <w:t>Optional: Idempotency-Key for write operations</w:t>
            </w:r>
          </w:p>
        </w:tc>
      </w:tr>
      <w:tr w:rsidR="00CE6995" w14:paraId="2C8F8027" w14:textId="77777777">
        <w:trPr>
          <w:jc w:val="center"/>
        </w:trPr>
        <w:tc>
          <w:tcPr>
            <w:tcW w:w="4680" w:type="dxa"/>
          </w:tcPr>
          <w:p w14:paraId="4DD8EBBC" w14:textId="77777777" w:rsidR="00CE6995" w:rsidRDefault="00000000">
            <w:r>
              <w:t>Sync/Async</w:t>
            </w:r>
          </w:p>
        </w:tc>
        <w:tc>
          <w:tcPr>
            <w:tcW w:w="4680" w:type="dxa"/>
          </w:tcPr>
          <w:p w14:paraId="15D87865" w14:textId="77777777" w:rsidR="00CE6995" w:rsidRDefault="00000000">
            <w:r>
              <w:t>Synchronous</w:t>
            </w:r>
          </w:p>
        </w:tc>
      </w:tr>
    </w:tbl>
    <w:p w14:paraId="18341A42" w14:textId="77777777" w:rsidR="00CE6995" w:rsidRDefault="00CE6995"/>
    <w:p w14:paraId="21E01166" w14:textId="77777777" w:rsidR="00CE6995" w:rsidRDefault="00000000">
      <w:pPr>
        <w:pStyle w:val="Heading4"/>
      </w:pPr>
      <w:r>
        <w:t>Request</w:t>
      </w:r>
    </w:p>
    <w:p w14:paraId="2C082B1B" w14:textId="77777777" w:rsidR="00CE6995" w:rsidRDefault="00000000">
      <w:r>
        <w:rPr>
          <w:b/>
        </w:rPr>
        <w:t>Headers:</w:t>
      </w:r>
    </w:p>
    <w:p w14:paraId="506A755D" w14:textId="77777777" w:rsidR="00CE6995" w:rsidRDefault="00000000">
      <w:pPr>
        <w:pStyle w:val="ListBullet"/>
      </w:pPr>
      <w:r>
        <w:t>Authorization: Bearer &lt;token&gt; (service)</w:t>
      </w:r>
    </w:p>
    <w:p w14:paraId="1F25405D" w14:textId="77777777" w:rsidR="00CE6995" w:rsidRDefault="00000000">
      <w:pPr>
        <w:pStyle w:val="ListBullet"/>
      </w:pPr>
      <w:r>
        <w:t>Content-Type: application/json</w:t>
      </w:r>
    </w:p>
    <w:p w14:paraId="7322DF83" w14:textId="77777777" w:rsidR="00CE6995" w:rsidRDefault="00000000">
      <w:r>
        <w:rPr>
          <w:b/>
        </w:rPr>
        <w:t>Body:</w:t>
      </w:r>
    </w:p>
    <w:p w14:paraId="1BE5997B" w14:textId="77777777" w:rsidR="00CE6995" w:rsidRDefault="00000000">
      <w:r>
        <w:rPr>
          <w:rFonts w:ascii="Courier New" w:eastAsia="Courier New" w:hAnsi="Courier New"/>
          <w:sz w:val="18"/>
        </w:rPr>
        <w:t>{ "type":"PAYMENT_STATUS_CHANGED","payload":{}, "audience":{"orgId":"uuid","userIds":["uuid"]} }</w:t>
      </w:r>
    </w:p>
    <w:p w14:paraId="523DC4F2" w14:textId="77777777" w:rsidR="00CE6995" w:rsidRDefault="00000000">
      <w:pPr>
        <w:pStyle w:val="Heading4"/>
      </w:pPr>
      <w:r>
        <w:lastRenderedPageBreak/>
        <w:t>Response</w:t>
      </w:r>
    </w:p>
    <w:p w14:paraId="26B959C6" w14:textId="77777777" w:rsidR="00CE6995" w:rsidRDefault="00000000">
      <w:r>
        <w:rPr>
          <w:rFonts w:ascii="Courier New" w:eastAsia="Courier New" w:hAnsi="Courier New"/>
          <w:sz w:val="18"/>
        </w:rPr>
        <w:t>{ "status":"ACCEPTED" }</w:t>
      </w:r>
    </w:p>
    <w:p w14:paraId="2FB5BCF3" w14:textId="77777777" w:rsidR="00CE6995" w:rsidRDefault="00000000">
      <w:r>
        <w:rPr>
          <w:b/>
        </w:rPr>
        <w:t>Errors:</w:t>
      </w:r>
    </w:p>
    <w:p w14:paraId="6A1E7CB5" w14:textId="77777777" w:rsidR="00CE6995" w:rsidRDefault="00000000">
      <w:pPr>
        <w:pStyle w:val="ListBullet"/>
      </w:pPr>
      <w:r>
        <w:t>VALIDATION_ERROR</w:t>
      </w:r>
    </w:p>
    <w:p w14:paraId="2EA32211" w14:textId="77777777" w:rsidR="00CE6995" w:rsidRDefault="00000000">
      <w:pPr>
        <w:pStyle w:val="ListBullet"/>
      </w:pPr>
      <w:r>
        <w:t>SERVICE_UNAVAILABLE</w:t>
      </w:r>
    </w:p>
    <w:p w14:paraId="435EB8BF" w14:textId="77777777" w:rsidR="00CE6995" w:rsidRDefault="00000000">
      <w:r>
        <w:rPr>
          <w:b/>
        </w:rPr>
        <w:t>Side Effects / Persistence / Events:</w:t>
      </w:r>
    </w:p>
    <w:p w14:paraId="23E257AC" w14:textId="7E162782" w:rsidR="00CE6995" w:rsidRDefault="00000000">
      <w:pPr>
        <w:pStyle w:val="ListBullet"/>
      </w:pPr>
      <w:r>
        <w:t>PG: notifications INSERT enqueue email notifications if configured.</w:t>
      </w:r>
    </w:p>
    <w:p w14:paraId="3D4A249F" w14:textId="77777777" w:rsidR="00CE6995" w:rsidRDefault="00CE6995"/>
    <w:p w14:paraId="606BB802" w14:textId="77777777" w:rsidR="00CE6995" w:rsidRDefault="00000000">
      <w:pPr>
        <w:pStyle w:val="Heading3"/>
      </w:pPr>
      <w:r>
        <w:t>POST /api/v1/ai/ingest/file</w:t>
      </w:r>
    </w:p>
    <w:p w14:paraId="1F7F132C" w14:textId="77777777" w:rsidR="00CE6995" w:rsidRDefault="00000000">
      <w:pPr>
        <w:pStyle w:val="Heading2"/>
      </w:pPr>
      <w:r>
        <w:t>Contract Summary</w:t>
      </w:r>
    </w:p>
    <w:tbl>
      <w:tblPr>
        <w:tblStyle w:val="TableGrid"/>
        <w:tblW w:w="0" w:type="auto"/>
        <w:jc w:val="center"/>
        <w:tblLook w:val="04A0" w:firstRow="1" w:lastRow="0" w:firstColumn="1" w:lastColumn="0" w:noHBand="0" w:noVBand="1"/>
      </w:tblPr>
      <w:tblGrid>
        <w:gridCol w:w="4680"/>
        <w:gridCol w:w="4680"/>
      </w:tblGrid>
      <w:tr w:rsidR="00CE6995" w14:paraId="5306A431" w14:textId="77777777">
        <w:trPr>
          <w:jc w:val="center"/>
        </w:trPr>
        <w:tc>
          <w:tcPr>
            <w:tcW w:w="4680" w:type="dxa"/>
          </w:tcPr>
          <w:p w14:paraId="690F4EC8" w14:textId="77777777" w:rsidR="00CE6995" w:rsidRDefault="00000000">
            <w:r>
              <w:rPr>
                <w:b/>
              </w:rPr>
              <w:t>Item</w:t>
            </w:r>
          </w:p>
        </w:tc>
        <w:tc>
          <w:tcPr>
            <w:tcW w:w="4680" w:type="dxa"/>
          </w:tcPr>
          <w:p w14:paraId="0B4E39A8" w14:textId="77777777" w:rsidR="00CE6995" w:rsidRDefault="00000000">
            <w:r>
              <w:rPr>
                <w:b/>
              </w:rPr>
              <w:t>Value</w:t>
            </w:r>
          </w:p>
        </w:tc>
      </w:tr>
      <w:tr w:rsidR="00CE6995" w14:paraId="72AF1EE1" w14:textId="77777777">
        <w:trPr>
          <w:jc w:val="center"/>
        </w:trPr>
        <w:tc>
          <w:tcPr>
            <w:tcW w:w="4680" w:type="dxa"/>
          </w:tcPr>
          <w:p w14:paraId="40D5D48D" w14:textId="77777777" w:rsidR="00CE6995" w:rsidRDefault="00000000">
            <w:r>
              <w:t>Description</w:t>
            </w:r>
          </w:p>
        </w:tc>
        <w:tc>
          <w:tcPr>
            <w:tcW w:w="4680" w:type="dxa"/>
          </w:tcPr>
          <w:p w14:paraId="6647FC83" w14:textId="77777777" w:rsidR="00CE6995" w:rsidRDefault="00000000">
            <w:r>
              <w:t>Ingest a file for AI extraction and indexing (triggered by MS3).</w:t>
            </w:r>
          </w:p>
        </w:tc>
      </w:tr>
      <w:tr w:rsidR="00CE6995" w14:paraId="21614016" w14:textId="77777777">
        <w:trPr>
          <w:jc w:val="center"/>
        </w:trPr>
        <w:tc>
          <w:tcPr>
            <w:tcW w:w="4680" w:type="dxa"/>
          </w:tcPr>
          <w:p w14:paraId="43409027" w14:textId="77777777" w:rsidR="00CE6995" w:rsidRDefault="00000000">
            <w:r>
              <w:t>Auth</w:t>
            </w:r>
          </w:p>
        </w:tc>
        <w:tc>
          <w:tcPr>
            <w:tcW w:w="4680" w:type="dxa"/>
          </w:tcPr>
          <w:p w14:paraId="1EE71019" w14:textId="77777777" w:rsidR="00CE6995" w:rsidRDefault="00000000">
            <w:r>
              <w:t>Bearer JWT (Keycloak via MS1)</w:t>
            </w:r>
          </w:p>
        </w:tc>
      </w:tr>
      <w:tr w:rsidR="00CE6995" w14:paraId="1C19E9B4" w14:textId="77777777">
        <w:trPr>
          <w:jc w:val="center"/>
        </w:trPr>
        <w:tc>
          <w:tcPr>
            <w:tcW w:w="4680" w:type="dxa"/>
          </w:tcPr>
          <w:p w14:paraId="2AE45DE4" w14:textId="77777777" w:rsidR="00CE6995" w:rsidRDefault="00000000">
            <w:r>
              <w:t>Tenant Context</w:t>
            </w:r>
          </w:p>
        </w:tc>
        <w:tc>
          <w:tcPr>
            <w:tcW w:w="4680" w:type="dxa"/>
          </w:tcPr>
          <w:p w14:paraId="15F2BBC3" w14:textId="32F6A9BA" w:rsidR="00CE6995" w:rsidRDefault="00000000">
            <w:r>
              <w:t>X-Org-Id required X-Project-Id where applicable</w:t>
            </w:r>
          </w:p>
        </w:tc>
      </w:tr>
      <w:tr w:rsidR="00CE6995" w14:paraId="1F04F31E" w14:textId="77777777">
        <w:trPr>
          <w:jc w:val="center"/>
        </w:trPr>
        <w:tc>
          <w:tcPr>
            <w:tcW w:w="4680" w:type="dxa"/>
          </w:tcPr>
          <w:p w14:paraId="29276B45" w14:textId="77777777" w:rsidR="00CE6995" w:rsidRDefault="00000000">
            <w:r>
              <w:t>Roles</w:t>
            </w:r>
          </w:p>
        </w:tc>
        <w:tc>
          <w:tcPr>
            <w:tcW w:w="4680" w:type="dxa"/>
          </w:tcPr>
          <w:p w14:paraId="684AF77A" w14:textId="77777777" w:rsidR="00CE6995" w:rsidRDefault="00000000">
            <w:r>
              <w:t>System (MS3)</w:t>
            </w:r>
          </w:p>
        </w:tc>
      </w:tr>
      <w:tr w:rsidR="00CE6995" w14:paraId="393060D0" w14:textId="77777777">
        <w:trPr>
          <w:jc w:val="center"/>
        </w:trPr>
        <w:tc>
          <w:tcPr>
            <w:tcW w:w="4680" w:type="dxa"/>
          </w:tcPr>
          <w:p w14:paraId="1BEF79AD" w14:textId="77777777" w:rsidR="00CE6995" w:rsidRDefault="00000000">
            <w:r>
              <w:t>Idempotency</w:t>
            </w:r>
          </w:p>
        </w:tc>
        <w:tc>
          <w:tcPr>
            <w:tcW w:w="4680" w:type="dxa"/>
          </w:tcPr>
          <w:p w14:paraId="4D1BA907" w14:textId="77777777" w:rsidR="00CE6995" w:rsidRDefault="00000000">
            <w:r>
              <w:t>Optional: Idempotency-Key for write operations</w:t>
            </w:r>
          </w:p>
        </w:tc>
      </w:tr>
      <w:tr w:rsidR="00CE6995" w14:paraId="180ADE82" w14:textId="77777777">
        <w:trPr>
          <w:jc w:val="center"/>
        </w:trPr>
        <w:tc>
          <w:tcPr>
            <w:tcW w:w="4680" w:type="dxa"/>
          </w:tcPr>
          <w:p w14:paraId="0FFEDB4A" w14:textId="77777777" w:rsidR="00CE6995" w:rsidRDefault="00000000">
            <w:r>
              <w:t>Sync/Async</w:t>
            </w:r>
          </w:p>
        </w:tc>
        <w:tc>
          <w:tcPr>
            <w:tcW w:w="4680" w:type="dxa"/>
          </w:tcPr>
          <w:p w14:paraId="3F2F638D" w14:textId="77777777" w:rsidR="00CE6995" w:rsidRDefault="00000000">
            <w:r>
              <w:t>Synchronous</w:t>
            </w:r>
          </w:p>
        </w:tc>
      </w:tr>
    </w:tbl>
    <w:p w14:paraId="7406E33C" w14:textId="77777777" w:rsidR="00CE6995" w:rsidRDefault="00CE6995"/>
    <w:p w14:paraId="474875F9" w14:textId="77777777" w:rsidR="00CE6995" w:rsidRDefault="00000000">
      <w:pPr>
        <w:pStyle w:val="Heading4"/>
      </w:pPr>
      <w:r>
        <w:t>Request</w:t>
      </w:r>
    </w:p>
    <w:p w14:paraId="41E2B0FE" w14:textId="77777777" w:rsidR="00CE6995" w:rsidRDefault="00000000">
      <w:r>
        <w:rPr>
          <w:b/>
        </w:rPr>
        <w:t>Headers:</w:t>
      </w:r>
    </w:p>
    <w:p w14:paraId="30ACCA74" w14:textId="77777777" w:rsidR="00CE6995" w:rsidRDefault="00000000">
      <w:pPr>
        <w:pStyle w:val="ListBullet"/>
      </w:pPr>
      <w:r>
        <w:t>Authorization: Bearer &lt;token&gt; (service)</w:t>
      </w:r>
    </w:p>
    <w:p w14:paraId="6FDF973C" w14:textId="77777777" w:rsidR="00CE6995" w:rsidRDefault="00000000">
      <w:pPr>
        <w:pStyle w:val="ListBullet"/>
      </w:pPr>
      <w:r>
        <w:t>Content-Type: application/json</w:t>
      </w:r>
    </w:p>
    <w:p w14:paraId="6FB9C37E" w14:textId="77777777" w:rsidR="00CE6995" w:rsidRDefault="00000000">
      <w:r>
        <w:rPr>
          <w:b/>
        </w:rPr>
        <w:t>Body:</w:t>
      </w:r>
    </w:p>
    <w:p w14:paraId="448DABCA" w14:textId="77777777" w:rsidR="00CE6995" w:rsidRDefault="00000000">
      <w:r>
        <w:rPr>
          <w:rFonts w:ascii="Courier New" w:eastAsia="Courier New" w:hAnsi="Courier New"/>
          <w:sz w:val="18"/>
        </w:rPr>
        <w:t>{ "fileId":"uuid","orgId":"uuid","projectId":"uuid|null" }</w:t>
      </w:r>
    </w:p>
    <w:p w14:paraId="0A043755" w14:textId="77777777" w:rsidR="00CE6995" w:rsidRDefault="00000000">
      <w:pPr>
        <w:pStyle w:val="Heading4"/>
      </w:pPr>
      <w:r>
        <w:t>Response</w:t>
      </w:r>
    </w:p>
    <w:p w14:paraId="5ECB6E46" w14:textId="77777777" w:rsidR="00CE6995" w:rsidRDefault="00000000">
      <w:r>
        <w:rPr>
          <w:rFonts w:ascii="Courier New" w:eastAsia="Courier New" w:hAnsi="Courier New"/>
          <w:sz w:val="18"/>
        </w:rPr>
        <w:t>{ "jobId":"uuid","status":"QUEUED" }</w:t>
      </w:r>
    </w:p>
    <w:p w14:paraId="3D526EB0" w14:textId="77777777" w:rsidR="00CE6995" w:rsidRDefault="00000000">
      <w:r>
        <w:rPr>
          <w:b/>
        </w:rPr>
        <w:t>Errors:</w:t>
      </w:r>
    </w:p>
    <w:p w14:paraId="1E6D2810" w14:textId="77777777" w:rsidR="00CE6995" w:rsidRDefault="00000000">
      <w:pPr>
        <w:pStyle w:val="ListBullet"/>
      </w:pPr>
      <w:r>
        <w:t>RESOURCE_NOT_FOUND</w:t>
      </w:r>
    </w:p>
    <w:p w14:paraId="5CA6A449" w14:textId="77777777" w:rsidR="00CE6995" w:rsidRDefault="00000000">
      <w:pPr>
        <w:pStyle w:val="ListBullet"/>
      </w:pPr>
      <w:r>
        <w:t>VALIDATION_ERROR</w:t>
      </w:r>
    </w:p>
    <w:p w14:paraId="7FF96061" w14:textId="77777777" w:rsidR="00CE6995" w:rsidRDefault="00000000">
      <w:r>
        <w:rPr>
          <w:b/>
        </w:rPr>
        <w:t>Side Effects / Persistence / Events:</w:t>
      </w:r>
    </w:p>
    <w:p w14:paraId="1CF35D9B" w14:textId="388B824D" w:rsidR="00CE6995" w:rsidRDefault="00000000">
      <w:pPr>
        <w:pStyle w:val="ListBullet"/>
      </w:pPr>
      <w:r>
        <w:t>Queue: ai_ingest_job Mongo: file_text_extractions Vector Store: vector_chunks.</w:t>
      </w:r>
    </w:p>
    <w:p w14:paraId="3F5ABA3B" w14:textId="77777777" w:rsidR="00CE6995" w:rsidRDefault="00CE6995"/>
    <w:p w14:paraId="16A748BF" w14:textId="77777777" w:rsidR="00CE6995" w:rsidRDefault="00000000">
      <w:r>
        <w:br w:type="page"/>
      </w:r>
    </w:p>
    <w:p w14:paraId="2A9E7CAA" w14:textId="77777777" w:rsidR="00CE6995" w:rsidRDefault="00000000">
      <w:pPr>
        <w:pStyle w:val="Heading1"/>
      </w:pPr>
      <w:r>
        <w:lastRenderedPageBreak/>
        <w:t>6. Eventing &amp; Notifications</w:t>
      </w:r>
    </w:p>
    <w:p w14:paraId="1D213EDB" w14:textId="5B129E8F" w:rsidR="00CE6995" w:rsidRDefault="00000000">
      <w:r>
        <w:t>Services emit domain events that are consumed by MS5 for notification delivery and operational dashboards. Events can be delivered via HTTP (POST /notifications/events) or via an event bus the payload contract remains consistent.</w:t>
      </w:r>
    </w:p>
    <w:p w14:paraId="1F751AC6" w14:textId="77777777" w:rsidR="00CE6995" w:rsidRDefault="00000000">
      <w:pPr>
        <w:pStyle w:val="Heading2"/>
      </w:pPr>
      <w:r>
        <w:t>6.1 Event Types (Representative)</w:t>
      </w:r>
    </w:p>
    <w:p w14:paraId="6A90CEC8" w14:textId="77777777" w:rsidR="00CE6995" w:rsidRDefault="00000000">
      <w:pPr>
        <w:pStyle w:val="ListBullet"/>
      </w:pPr>
      <w:r>
        <w:t>USER_INVITED, INVITE_ACCEPTED, INVITE_EXPIRED</w:t>
      </w:r>
    </w:p>
    <w:p w14:paraId="5059B8FB" w14:textId="77777777" w:rsidR="00CE6995" w:rsidRDefault="00000000">
      <w:pPr>
        <w:pStyle w:val="ListBullet"/>
      </w:pPr>
      <w:r>
        <w:t>ACCOUNT_EXPIRY_WARNING_30D, ACCOUNT_EXPIRY_WARNING_7D, ACCOUNT_EXPIRED</w:t>
      </w:r>
    </w:p>
    <w:p w14:paraId="1D1A455C" w14:textId="77777777" w:rsidR="00CE6995" w:rsidRDefault="00000000">
      <w:pPr>
        <w:pStyle w:val="ListBullet"/>
      </w:pPr>
      <w:r>
        <w:t>PROJECT_PUBLISHED, FILE_UPLOADED, FILE_DELETED, DATASET_INGEST_STARTED/COMPLETED/FAILED</w:t>
      </w:r>
    </w:p>
    <w:p w14:paraId="13E39B8A" w14:textId="77777777" w:rsidR="00CE6995" w:rsidRDefault="00000000">
      <w:pPr>
        <w:pStyle w:val="ListBullet"/>
      </w:pPr>
      <w:r>
        <w:t>EXPORT_JOB_STARTED/COMPLETED/FAILED</w:t>
      </w:r>
    </w:p>
    <w:p w14:paraId="1DD2AAB1" w14:textId="77777777" w:rsidR="00CE6995" w:rsidRDefault="00000000">
      <w:pPr>
        <w:pStyle w:val="ListBullet"/>
      </w:pPr>
      <w:r>
        <w:t>AI_JOB_STARTED/COMPLETED/FAILED, PROMPT_FAILURE</w:t>
      </w:r>
    </w:p>
    <w:p w14:paraId="35EB0C90" w14:textId="77777777" w:rsidR="00CE6995" w:rsidRDefault="00000000">
      <w:pPr>
        <w:pStyle w:val="ListBullet"/>
      </w:pPr>
      <w:r>
        <w:t>PAYMENT_STATUS_CHANGED, INVOICE_OVERDUE</w:t>
      </w:r>
    </w:p>
    <w:p w14:paraId="154DB600" w14:textId="77777777" w:rsidR="00CE6995" w:rsidRDefault="00000000">
      <w:pPr>
        <w:pStyle w:val="ListBullet"/>
      </w:pPr>
      <w:r>
        <w:t>SECURITY_ALERT_CREATED, INCIDENT_UPDATED, IP_BLOCKED</w:t>
      </w:r>
    </w:p>
    <w:p w14:paraId="614BCEA0" w14:textId="77777777" w:rsidR="00CE6995" w:rsidRDefault="00000000">
      <w:pPr>
        <w:pStyle w:val="ListBullet"/>
      </w:pPr>
      <w:r>
        <w:t>TICKET_CREATED, TICKET_UPDATED</w:t>
      </w:r>
    </w:p>
    <w:p w14:paraId="3442CBE8" w14:textId="77777777" w:rsidR="00CE6995" w:rsidRDefault="00000000">
      <w:pPr>
        <w:pStyle w:val="Heading2"/>
      </w:pPr>
      <w:r>
        <w:t>6.2 Notification Payload Example</w:t>
      </w:r>
    </w:p>
    <w:p w14:paraId="01955FD2" w14:textId="77777777" w:rsidR="00CE6995" w:rsidRDefault="00000000">
      <w:r>
        <w:rPr>
          <w:rFonts w:ascii="Courier New" w:eastAsia="Courier New" w:hAnsi="Courier New"/>
          <w:sz w:val="18"/>
        </w:rPr>
        <w:t>{</w:t>
      </w:r>
      <w:r>
        <w:rPr>
          <w:rFonts w:ascii="Courier New" w:eastAsia="Courier New" w:hAnsi="Courier New"/>
          <w:sz w:val="18"/>
        </w:rPr>
        <w:br/>
        <w:t xml:space="preserve">  "type": "PROJECT_PUBLISHED",</w:t>
      </w:r>
      <w:r>
        <w:rPr>
          <w:rFonts w:ascii="Courier New" w:eastAsia="Courier New" w:hAnsi="Courier New"/>
          <w:sz w:val="18"/>
        </w:rPr>
        <w:br/>
        <w:t xml:space="preserve">  "payload": { "projectId":"uuid","projectName":"string" },</w:t>
      </w:r>
      <w:r>
        <w:rPr>
          <w:rFonts w:ascii="Courier New" w:eastAsia="Courier New" w:hAnsi="Courier New"/>
          <w:sz w:val="18"/>
        </w:rPr>
        <w:br/>
        <w:t xml:space="preserve">  "audience": { "orgId":"uuid", "userIds":["uuid"], "roles":["CLIENT_ADMIN","CLIENT_EDITOR","CLIENT_VIEWER"] },</w:t>
      </w:r>
      <w:r>
        <w:rPr>
          <w:rFonts w:ascii="Courier New" w:eastAsia="Courier New" w:hAnsi="Courier New"/>
          <w:sz w:val="18"/>
        </w:rPr>
        <w:br/>
        <w:t xml:space="preserve">  "meta": { "correlationId":"uuid","createdAt":"date-time" }</w:t>
      </w:r>
      <w:r>
        <w:rPr>
          <w:rFonts w:ascii="Courier New" w:eastAsia="Courier New" w:hAnsi="Courier New"/>
          <w:sz w:val="18"/>
        </w:rPr>
        <w:br/>
        <w:t>}</w:t>
      </w:r>
    </w:p>
    <w:p w14:paraId="5A89BB47" w14:textId="77777777" w:rsidR="00CE6995" w:rsidRDefault="00000000">
      <w:r>
        <w:br w:type="page"/>
      </w:r>
    </w:p>
    <w:p w14:paraId="040CB9A7" w14:textId="77777777" w:rsidR="00CE6995" w:rsidRDefault="00000000">
      <w:r>
        <w:rPr>
          <w:b/>
        </w:rPr>
        <w:lastRenderedPageBreak/>
        <w:t>MS1 Endpoints:</w:t>
      </w:r>
    </w:p>
    <w:p w14:paraId="773AF6EF" w14:textId="77777777" w:rsidR="00CE6995" w:rsidRDefault="00000000">
      <w:pPr>
        <w:pStyle w:val="ListBullet"/>
      </w:pPr>
      <w:r>
        <w:t>GET /api/v1/me</w:t>
      </w:r>
    </w:p>
    <w:p w14:paraId="2C2022AA" w14:textId="77777777" w:rsidR="00CE6995" w:rsidRDefault="00000000">
      <w:pPr>
        <w:pStyle w:val="ListBullet"/>
      </w:pPr>
      <w:r>
        <w:t>POST /api/v1/auth/start</w:t>
      </w:r>
    </w:p>
    <w:p w14:paraId="67DEA6B4" w14:textId="77777777" w:rsidR="00CE6995" w:rsidRDefault="00000000">
      <w:pPr>
        <w:pStyle w:val="ListBullet"/>
      </w:pPr>
      <w:r>
        <w:t>GET /api/v1/session/context</w:t>
      </w:r>
    </w:p>
    <w:p w14:paraId="63AE2426" w14:textId="77777777" w:rsidR="00CE6995" w:rsidRDefault="00000000">
      <w:pPr>
        <w:pStyle w:val="ListBullet"/>
      </w:pPr>
      <w:r>
        <w:t>POST /api/v1/sessions/revoke</w:t>
      </w:r>
    </w:p>
    <w:p w14:paraId="2AADC110" w14:textId="77777777" w:rsidR="00CE6995" w:rsidRDefault="00000000">
      <w:pPr>
        <w:pStyle w:val="ListBullet"/>
      </w:pPr>
      <w:r>
        <w:t>GET /api/v1/authz/entitlements</w:t>
      </w:r>
    </w:p>
    <w:p w14:paraId="66D454EF" w14:textId="77777777" w:rsidR="00CE6995" w:rsidRDefault="00000000">
      <w:r>
        <w:rPr>
          <w:b/>
        </w:rPr>
        <w:t>MS2 Endpoints:</w:t>
      </w:r>
    </w:p>
    <w:p w14:paraId="7ACB31A8" w14:textId="77777777" w:rsidR="00CE6995" w:rsidRDefault="00000000">
      <w:pPr>
        <w:pStyle w:val="ListBullet"/>
      </w:pPr>
      <w:r>
        <w:t>GET /api/v1/organizations</w:t>
      </w:r>
    </w:p>
    <w:p w14:paraId="603CFC41" w14:textId="34A9A562" w:rsidR="00CE6995" w:rsidRDefault="00000000">
      <w:pPr>
        <w:pStyle w:val="ListBullet"/>
      </w:pPr>
      <w:r>
        <w:t>POST /api/v1</w:t>
      </w:r>
      <w:r w:rsidR="00D21CF1">
        <w:t>/orgnisations</w:t>
      </w:r>
    </w:p>
    <w:p w14:paraId="1EA63E21" w14:textId="3EC2A3DA" w:rsidR="00CE6995" w:rsidRDefault="00000000">
      <w:pPr>
        <w:pStyle w:val="ListBullet"/>
      </w:pPr>
      <w:r>
        <w:t>PATCH /api/v1</w:t>
      </w:r>
      <w:r w:rsidR="00D21CF1">
        <w:t>/orgnisations</w:t>
      </w:r>
      <w:r>
        <w:t>/{orgId}</w:t>
      </w:r>
    </w:p>
    <w:p w14:paraId="6AAA3CC5" w14:textId="5067CEFF" w:rsidR="00CE6995" w:rsidRDefault="00000000">
      <w:pPr>
        <w:pStyle w:val="ListBullet"/>
      </w:pPr>
      <w:r>
        <w:t>DELETE /api/v1</w:t>
      </w:r>
      <w:r w:rsidR="00D21CF1">
        <w:t>/orgnisations</w:t>
      </w:r>
      <w:r>
        <w:t>/{orgId}</w:t>
      </w:r>
    </w:p>
    <w:p w14:paraId="1FEA4808" w14:textId="77777777" w:rsidR="00CE6995" w:rsidRDefault="00000000">
      <w:pPr>
        <w:pStyle w:val="ListBullet"/>
      </w:pPr>
      <w:r>
        <w:t>POST /api/v1/users/invitations</w:t>
      </w:r>
    </w:p>
    <w:p w14:paraId="79DA150C" w14:textId="77777777" w:rsidR="00CE6995" w:rsidRDefault="00000000">
      <w:pPr>
        <w:pStyle w:val="ListBullet"/>
      </w:pPr>
      <w:r>
        <w:t>GET /api/v1/invitations/{token}</w:t>
      </w:r>
    </w:p>
    <w:p w14:paraId="3E666BC4" w14:textId="77777777" w:rsidR="00CE6995" w:rsidRDefault="00000000">
      <w:pPr>
        <w:pStyle w:val="ListBullet"/>
      </w:pPr>
      <w:r>
        <w:t>PATCH /api/v1/users/{userId}/status</w:t>
      </w:r>
    </w:p>
    <w:p w14:paraId="7A410229" w14:textId="77777777" w:rsidR="00CE6995" w:rsidRDefault="00000000">
      <w:pPr>
        <w:pStyle w:val="ListBullet"/>
      </w:pPr>
      <w:r>
        <w:t>GET /api/v1/pending-requests</w:t>
      </w:r>
    </w:p>
    <w:p w14:paraId="2AFCD56F" w14:textId="77777777" w:rsidR="00CE6995" w:rsidRDefault="00000000">
      <w:pPr>
        <w:pStyle w:val="ListBullet"/>
      </w:pPr>
      <w:r>
        <w:t>GET /api/v1/rbac/roles</w:t>
      </w:r>
    </w:p>
    <w:p w14:paraId="4094C496" w14:textId="77777777" w:rsidR="00CE6995" w:rsidRDefault="00000000">
      <w:pPr>
        <w:pStyle w:val="ListBullet"/>
      </w:pPr>
      <w:r>
        <w:t>POST /api/v1/rbac/roles</w:t>
      </w:r>
    </w:p>
    <w:p w14:paraId="2646905A" w14:textId="77777777" w:rsidR="00CE6995" w:rsidRDefault="00000000">
      <w:pPr>
        <w:pStyle w:val="ListBullet"/>
      </w:pPr>
      <w:r>
        <w:t>PUT /api/v1/rbac/roles/{roleId}/permissions</w:t>
      </w:r>
    </w:p>
    <w:p w14:paraId="7C1C88B6" w14:textId="77777777" w:rsidR="00CE6995" w:rsidRDefault="00000000">
      <w:pPr>
        <w:pStyle w:val="ListBullet"/>
      </w:pPr>
      <w:r>
        <w:t>GET /api/v1/security/alerts</w:t>
      </w:r>
    </w:p>
    <w:p w14:paraId="6DB59AE9" w14:textId="77777777" w:rsidR="00CE6995" w:rsidRDefault="00000000">
      <w:pPr>
        <w:pStyle w:val="ListBullet"/>
      </w:pPr>
      <w:r>
        <w:t>POST /api/v1/security/actions</w:t>
      </w:r>
    </w:p>
    <w:p w14:paraId="6B04D2F4" w14:textId="77777777" w:rsidR="00CE6995" w:rsidRDefault="00000000">
      <w:pPr>
        <w:pStyle w:val="ListBullet"/>
      </w:pPr>
      <w:r>
        <w:t>POST /api/v1/subscriptions</w:t>
      </w:r>
    </w:p>
    <w:p w14:paraId="331DD3A7" w14:textId="77777777" w:rsidR="00CE6995" w:rsidRDefault="00000000">
      <w:pPr>
        <w:pStyle w:val="ListBullet"/>
      </w:pPr>
      <w:r>
        <w:t>GET /api/v1/invoices</w:t>
      </w:r>
    </w:p>
    <w:p w14:paraId="1A4D6EA2" w14:textId="77777777" w:rsidR="00CE6995" w:rsidRDefault="00000000">
      <w:pPr>
        <w:pStyle w:val="ListBullet"/>
      </w:pPr>
      <w:r>
        <w:t>POST /api/v1/payments</w:t>
      </w:r>
    </w:p>
    <w:p w14:paraId="279A02D6" w14:textId="77777777" w:rsidR="00CE6995" w:rsidRDefault="00000000">
      <w:r>
        <w:rPr>
          <w:b/>
        </w:rPr>
        <w:t>MS3 Endpoints:</w:t>
      </w:r>
    </w:p>
    <w:p w14:paraId="5A6B983E" w14:textId="77777777" w:rsidR="00CE6995" w:rsidRDefault="00000000">
      <w:pPr>
        <w:pStyle w:val="ListBullet"/>
      </w:pPr>
      <w:r>
        <w:t>GET /api/v1/projects</w:t>
      </w:r>
    </w:p>
    <w:p w14:paraId="6CBC6DD1" w14:textId="77777777" w:rsidR="00CE6995" w:rsidRDefault="00000000">
      <w:pPr>
        <w:pStyle w:val="ListBullet"/>
      </w:pPr>
      <w:r>
        <w:t>POST /api/v1/projects</w:t>
      </w:r>
    </w:p>
    <w:p w14:paraId="13CDEF54" w14:textId="77777777" w:rsidR="00CE6995" w:rsidRDefault="00000000">
      <w:pPr>
        <w:pStyle w:val="ListBullet"/>
      </w:pPr>
      <w:r>
        <w:t>PATCH /api/v1/projects/{projectId}</w:t>
      </w:r>
    </w:p>
    <w:p w14:paraId="5E631B7E" w14:textId="77777777" w:rsidR="00CE6995" w:rsidRDefault="00000000">
      <w:pPr>
        <w:pStyle w:val="ListBullet"/>
      </w:pPr>
      <w:r>
        <w:t>DELETE /api/v1/projects/{projectId}</w:t>
      </w:r>
    </w:p>
    <w:p w14:paraId="1B229089" w14:textId="77777777" w:rsidR="00CE6995" w:rsidRDefault="00000000">
      <w:pPr>
        <w:pStyle w:val="ListBullet"/>
      </w:pPr>
      <w:r>
        <w:t>POST /api/v1/projects/{projectId}/publish</w:t>
      </w:r>
    </w:p>
    <w:p w14:paraId="180F907E" w14:textId="77777777" w:rsidR="00CE6995" w:rsidRDefault="00000000">
      <w:pPr>
        <w:pStyle w:val="ListBullet"/>
      </w:pPr>
      <w:r>
        <w:t>POST /api/v1/projects/{projectId}/duplicate</w:t>
      </w:r>
    </w:p>
    <w:p w14:paraId="2826F882" w14:textId="77777777" w:rsidR="00CE6995" w:rsidRDefault="00000000">
      <w:pPr>
        <w:pStyle w:val="ListBullet"/>
      </w:pPr>
      <w:r>
        <w:t>POST /api/v1/projects/{projectId}/pin</w:t>
      </w:r>
    </w:p>
    <w:p w14:paraId="7A1858AF" w14:textId="77777777" w:rsidR="00CE6995" w:rsidRDefault="00000000">
      <w:pPr>
        <w:pStyle w:val="ListBullet"/>
      </w:pPr>
      <w:r>
        <w:t>GET /api/v1/published-projects</w:t>
      </w:r>
    </w:p>
    <w:p w14:paraId="130F1A07" w14:textId="77777777" w:rsidR="00CE6995" w:rsidRDefault="00000000">
      <w:pPr>
        <w:pStyle w:val="ListBullet"/>
      </w:pPr>
      <w:r>
        <w:t>GET /api/v1/projects/{projectId}/my-project-page</w:t>
      </w:r>
    </w:p>
    <w:p w14:paraId="45663A1C" w14:textId="77777777" w:rsidR="00CE6995" w:rsidRDefault="00000000">
      <w:pPr>
        <w:pStyle w:val="ListBullet"/>
      </w:pPr>
      <w:r>
        <w:t>POST /api/v1/folders</w:t>
      </w:r>
    </w:p>
    <w:p w14:paraId="7DD02D85" w14:textId="77777777" w:rsidR="00CE6995" w:rsidRDefault="00000000">
      <w:pPr>
        <w:pStyle w:val="ListBullet"/>
      </w:pPr>
      <w:r>
        <w:t>PATCH /api/v1/folders/{folderId}</w:t>
      </w:r>
    </w:p>
    <w:p w14:paraId="366F2FFE" w14:textId="77777777" w:rsidR="00CE6995" w:rsidRDefault="00000000">
      <w:pPr>
        <w:pStyle w:val="ListBullet"/>
      </w:pPr>
      <w:r>
        <w:t>DELETE /api/v1/folders/{folderId}</w:t>
      </w:r>
    </w:p>
    <w:p w14:paraId="6290F3AB" w14:textId="77777777" w:rsidR="00CE6995" w:rsidRDefault="00000000">
      <w:pPr>
        <w:pStyle w:val="ListBullet"/>
      </w:pPr>
      <w:r>
        <w:t>POST /api/v1/files/upload/init</w:t>
      </w:r>
    </w:p>
    <w:p w14:paraId="6DE0E380" w14:textId="77777777" w:rsidR="00CE6995" w:rsidRDefault="00000000">
      <w:pPr>
        <w:pStyle w:val="ListBullet"/>
      </w:pPr>
      <w:r>
        <w:lastRenderedPageBreak/>
        <w:t>POST /api/v1/files/upload/complete</w:t>
      </w:r>
    </w:p>
    <w:p w14:paraId="6784936B" w14:textId="77777777" w:rsidR="00CE6995" w:rsidRDefault="00000000">
      <w:pPr>
        <w:pStyle w:val="ListBullet"/>
      </w:pPr>
      <w:r>
        <w:t>GET /api/v1/files/{fileId}</w:t>
      </w:r>
    </w:p>
    <w:p w14:paraId="64185BB1" w14:textId="77777777" w:rsidR="00CE6995" w:rsidRDefault="00000000">
      <w:pPr>
        <w:pStyle w:val="ListBullet"/>
      </w:pPr>
      <w:r>
        <w:t>PATCH /api/v1/files/{fileId}</w:t>
      </w:r>
    </w:p>
    <w:p w14:paraId="15827DC1" w14:textId="77777777" w:rsidR="00CE6995" w:rsidRDefault="00000000">
      <w:pPr>
        <w:pStyle w:val="ListBullet"/>
      </w:pPr>
      <w:r>
        <w:t>DELETE /api/v1/files/{fileId}</w:t>
      </w:r>
    </w:p>
    <w:p w14:paraId="4A1F1088" w14:textId="77777777" w:rsidR="00CE6995" w:rsidRDefault="00000000">
      <w:pPr>
        <w:pStyle w:val="ListBullet"/>
      </w:pPr>
      <w:r>
        <w:t>GET /api/v1/files/{fileId}/download-url</w:t>
      </w:r>
    </w:p>
    <w:p w14:paraId="24CA0CD2" w14:textId="77777777" w:rsidR="00CE6995" w:rsidRDefault="00000000">
      <w:pPr>
        <w:pStyle w:val="ListBullet"/>
      </w:pPr>
      <w:r>
        <w:t>GET /api/v1/files/search</w:t>
      </w:r>
    </w:p>
    <w:p w14:paraId="765A9ED7" w14:textId="77777777" w:rsidR="00CE6995" w:rsidRDefault="00000000">
      <w:pPr>
        <w:pStyle w:val="ListBullet"/>
      </w:pPr>
      <w:r>
        <w:t>GET /api/v1/intel-grid/items</w:t>
      </w:r>
    </w:p>
    <w:p w14:paraId="0D8C940C" w14:textId="77777777" w:rsidR="00CE6995" w:rsidRDefault="00000000">
      <w:pPr>
        <w:pStyle w:val="ListBullet"/>
      </w:pPr>
      <w:r>
        <w:t>POST /api/v1/intel-grid/items/{itemId}/bookmark</w:t>
      </w:r>
    </w:p>
    <w:p w14:paraId="6518403D" w14:textId="77777777" w:rsidR="00CE6995" w:rsidRDefault="00000000">
      <w:r>
        <w:rPr>
          <w:b/>
        </w:rPr>
        <w:t>MS4 Endpoints:</w:t>
      </w:r>
    </w:p>
    <w:p w14:paraId="6E65409F" w14:textId="77777777" w:rsidR="00CE6995" w:rsidRDefault="00000000">
      <w:pPr>
        <w:pStyle w:val="ListBullet"/>
      </w:pPr>
      <w:r>
        <w:t>POST /api/v1/datasets/{fileId}/ingest</w:t>
      </w:r>
    </w:p>
    <w:p w14:paraId="3D6CF325" w14:textId="77777777" w:rsidR="00CE6995" w:rsidRDefault="00000000">
      <w:pPr>
        <w:pStyle w:val="ListBullet"/>
      </w:pPr>
      <w:r>
        <w:t>POST /api/v1/analysis/run</w:t>
      </w:r>
    </w:p>
    <w:p w14:paraId="17B8B520" w14:textId="77777777" w:rsidR="00CE6995" w:rsidRDefault="00000000">
      <w:pPr>
        <w:pStyle w:val="ListBullet"/>
      </w:pPr>
      <w:r>
        <w:t>GET /api/v1/analysis/{jobId}</w:t>
      </w:r>
    </w:p>
    <w:p w14:paraId="24094892" w14:textId="77777777" w:rsidR="00CE6995" w:rsidRDefault="00000000">
      <w:pPr>
        <w:pStyle w:val="ListBullet"/>
      </w:pPr>
      <w:r>
        <w:t>POST /api/v1/dashboards</w:t>
      </w:r>
    </w:p>
    <w:p w14:paraId="1331C882" w14:textId="77777777" w:rsidR="00CE6995" w:rsidRDefault="00000000">
      <w:pPr>
        <w:pStyle w:val="ListBullet"/>
      </w:pPr>
      <w:r>
        <w:t>PATCH /api/v1/dashboards/{dashboardId}</w:t>
      </w:r>
    </w:p>
    <w:p w14:paraId="77E5D0EE" w14:textId="77777777" w:rsidR="00CE6995" w:rsidRDefault="00000000">
      <w:pPr>
        <w:pStyle w:val="ListBullet"/>
      </w:pPr>
      <w:r>
        <w:t>GET /api/v1/dashboards/{dashboardId}</w:t>
      </w:r>
    </w:p>
    <w:p w14:paraId="468D3305" w14:textId="77777777" w:rsidR="00CE6995" w:rsidRDefault="00000000">
      <w:pPr>
        <w:pStyle w:val="ListBullet"/>
      </w:pPr>
      <w:r>
        <w:t>POST /api/v1/reports/generate</w:t>
      </w:r>
    </w:p>
    <w:p w14:paraId="31EB2AB2" w14:textId="77777777" w:rsidR="00CE6995" w:rsidRDefault="00000000">
      <w:pPr>
        <w:pStyle w:val="ListBullet"/>
      </w:pPr>
      <w:r>
        <w:t>GET /api/v1/reports/{reportId}</w:t>
      </w:r>
    </w:p>
    <w:p w14:paraId="25D1CD60" w14:textId="77777777" w:rsidR="00CE6995" w:rsidRDefault="00000000">
      <w:pPr>
        <w:pStyle w:val="ListBullet"/>
      </w:pPr>
      <w:r>
        <w:t>POST /api/v1/exports</w:t>
      </w:r>
    </w:p>
    <w:p w14:paraId="7CC0A620" w14:textId="77777777" w:rsidR="00CE6995" w:rsidRDefault="00000000">
      <w:pPr>
        <w:pStyle w:val="ListBullet"/>
      </w:pPr>
      <w:r>
        <w:t>GET /api/v1/exports/{jobId}</w:t>
      </w:r>
    </w:p>
    <w:p w14:paraId="05B21A0E" w14:textId="77777777" w:rsidR="00CE6995" w:rsidRDefault="00000000">
      <w:pPr>
        <w:pStyle w:val="ListBullet"/>
      </w:pPr>
      <w:r>
        <w:t>GET /api/v1/exports/{jobId}/download</w:t>
      </w:r>
    </w:p>
    <w:p w14:paraId="1C9E4B74" w14:textId="77777777" w:rsidR="00CE6995" w:rsidRDefault="00000000">
      <w:r>
        <w:rPr>
          <w:b/>
        </w:rPr>
        <w:t>MS5 Endpoints:</w:t>
      </w:r>
    </w:p>
    <w:p w14:paraId="7FC155BD" w14:textId="77777777" w:rsidR="00CE6995" w:rsidRDefault="00000000">
      <w:pPr>
        <w:pStyle w:val="ListBullet"/>
      </w:pPr>
      <w:r>
        <w:t>POST /api/v1/ai/query</w:t>
      </w:r>
    </w:p>
    <w:p w14:paraId="37032122" w14:textId="77777777" w:rsidR="00CE6995" w:rsidRDefault="00000000">
      <w:pPr>
        <w:pStyle w:val="ListBullet"/>
      </w:pPr>
      <w:r>
        <w:t>POST /api/v1/ai/feedback</w:t>
      </w:r>
    </w:p>
    <w:p w14:paraId="0E1AD75E" w14:textId="77777777" w:rsidR="00CE6995" w:rsidRDefault="00000000">
      <w:pPr>
        <w:pStyle w:val="ListBullet"/>
      </w:pPr>
      <w:r>
        <w:t>POST /api/v1/insights</w:t>
      </w:r>
    </w:p>
    <w:p w14:paraId="36C4E599" w14:textId="77777777" w:rsidR="00CE6995" w:rsidRDefault="00000000">
      <w:pPr>
        <w:pStyle w:val="ListBullet"/>
      </w:pPr>
      <w:r>
        <w:t>GET /api/v1/notifications</w:t>
      </w:r>
    </w:p>
    <w:p w14:paraId="3AA8FE1E" w14:textId="77777777" w:rsidR="00CE6995" w:rsidRDefault="00000000">
      <w:pPr>
        <w:pStyle w:val="ListBullet"/>
      </w:pPr>
      <w:r>
        <w:t>POST /api/v1/notifications/{notificationId}/read</w:t>
      </w:r>
    </w:p>
    <w:p w14:paraId="00298F15" w14:textId="77777777" w:rsidR="00CE6995" w:rsidRDefault="00000000">
      <w:pPr>
        <w:pStyle w:val="ListBullet"/>
      </w:pPr>
      <w:r>
        <w:t>POST /api/v1/notifications/events</w:t>
      </w:r>
    </w:p>
    <w:p w14:paraId="5562C55C" w14:textId="77777777" w:rsidR="00CE6995" w:rsidRDefault="00000000">
      <w:pPr>
        <w:pStyle w:val="ListBullet"/>
      </w:pPr>
      <w:r>
        <w:t>POST /api/v1/ai/ingest/file</w:t>
      </w:r>
    </w:p>
    <w:sectPr w:rsidR="00CE699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3995524">
    <w:abstractNumId w:val="8"/>
  </w:num>
  <w:num w:numId="2" w16cid:durableId="1020160210">
    <w:abstractNumId w:val="6"/>
  </w:num>
  <w:num w:numId="3" w16cid:durableId="1223129368">
    <w:abstractNumId w:val="5"/>
  </w:num>
  <w:num w:numId="4" w16cid:durableId="830176013">
    <w:abstractNumId w:val="4"/>
  </w:num>
  <w:num w:numId="5" w16cid:durableId="976684484">
    <w:abstractNumId w:val="7"/>
  </w:num>
  <w:num w:numId="6" w16cid:durableId="1402171468">
    <w:abstractNumId w:val="3"/>
  </w:num>
  <w:num w:numId="7" w16cid:durableId="183859146">
    <w:abstractNumId w:val="2"/>
  </w:num>
  <w:num w:numId="8" w16cid:durableId="1192690114">
    <w:abstractNumId w:val="1"/>
  </w:num>
  <w:num w:numId="9" w16cid:durableId="266929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195F"/>
    <w:rsid w:val="00AA1D8D"/>
    <w:rsid w:val="00B47730"/>
    <w:rsid w:val="00CB0664"/>
    <w:rsid w:val="00CE6995"/>
    <w:rsid w:val="00D21C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F818B"/>
  <w14:defaultImageDpi w14:val="300"/>
  <w15:docId w15:val="{B16676D8-4AF4-424A-A51E-273C50BB4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58</Pages>
  <Words>7897</Words>
  <Characters>45019</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Mahavir Singh</cp:lastModifiedBy>
  <cp:revision>2</cp:revision>
  <dcterms:created xsi:type="dcterms:W3CDTF">2013-12-23T23:15:00Z</dcterms:created>
  <dcterms:modified xsi:type="dcterms:W3CDTF">2025-12-22T21:00:00Z</dcterms:modified>
  <cp:category/>
</cp:coreProperties>
</file>