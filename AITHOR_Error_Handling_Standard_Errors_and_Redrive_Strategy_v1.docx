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10607" w14:textId="77777777" w:rsidR="00AC33FF" w:rsidRDefault="00000000">
      <w:pPr>
        <w:pStyle w:val="Title"/>
        <w:jc w:val="center"/>
      </w:pPr>
      <w:r>
        <w:t>AITHOR – Error Handling Strategy</w:t>
      </w:r>
    </w:p>
    <w:p w14:paraId="3929CC25" w14:textId="77777777" w:rsidR="00AC33FF" w:rsidRDefault="00AC33FF"/>
    <w:p w14:paraId="5812C4D3" w14:textId="77777777" w:rsidR="00AC33FF" w:rsidRDefault="00000000">
      <w:pPr>
        <w:pStyle w:val="Heading1"/>
      </w:pPr>
      <w:r>
        <w:t>1. Purpose and Principles</w:t>
      </w:r>
    </w:p>
    <w:p w14:paraId="4D9AE95C" w14:textId="77777777" w:rsidR="003D036F" w:rsidRDefault="00000000">
      <w:r>
        <w:t xml:space="preserve">This document defines a unified error handling strategy for AITHOR across the UI and five backend microservices. It standardizes: </w:t>
      </w:r>
    </w:p>
    <w:p w14:paraId="0AA1EF44" w14:textId="026AF03C" w:rsidR="003D036F" w:rsidRDefault="00000000">
      <w:r>
        <w:t xml:space="preserve">(a) API error responses </w:t>
      </w:r>
    </w:p>
    <w:p w14:paraId="11BFBB45" w14:textId="5B8ECD31" w:rsidR="003D036F" w:rsidRDefault="00000000">
      <w:r>
        <w:t xml:space="preserve">(b) user-facing messaging patterns </w:t>
      </w:r>
    </w:p>
    <w:p w14:paraId="63245DAC" w14:textId="48EA81C5" w:rsidR="003D036F" w:rsidRDefault="00000000">
      <w:r>
        <w:t xml:space="preserve">(c) fallback behaviors for partial outage and data-quality scenarios </w:t>
      </w:r>
    </w:p>
    <w:p w14:paraId="6315C1D8" w14:textId="0380114D" w:rsidR="00AC33FF" w:rsidRDefault="00000000">
      <w:r>
        <w:t>(d) retry/redrive/redraft mechanisms for both synchronous calls and asynchronous job pipelines.</w:t>
      </w:r>
    </w:p>
    <w:p w14:paraId="54BA6A96" w14:textId="77777777" w:rsidR="00AC33FF" w:rsidRDefault="00000000">
      <w:pPr>
        <w:pStyle w:val="Heading2"/>
      </w:pPr>
      <w:r>
        <w:t>1.1 Design Principles</w:t>
      </w:r>
    </w:p>
    <w:p w14:paraId="0E97E4A5" w14:textId="77777777" w:rsidR="00AC33FF" w:rsidRDefault="00000000">
      <w:pPr>
        <w:pStyle w:val="ListBullet"/>
      </w:pPr>
      <w:r>
        <w:t>Single contract: All APIs return errors in a consistent JSON envelope with stable error codes and correlation identifiers.</w:t>
      </w:r>
    </w:p>
    <w:p w14:paraId="742B53D9" w14:textId="77777777" w:rsidR="00AC33FF" w:rsidRDefault="00000000">
      <w:pPr>
        <w:pStyle w:val="ListBullet"/>
      </w:pPr>
      <w:r>
        <w:t>Fail closed for authorization: permission/entitlement checks deny by default when uncertain.</w:t>
      </w:r>
    </w:p>
    <w:p w14:paraId="3D3C97BB" w14:textId="67814D56" w:rsidR="00AC33FF" w:rsidRDefault="00000000">
      <w:pPr>
        <w:pStyle w:val="ListBullet"/>
      </w:pPr>
      <w:r>
        <w:t>Actionable messages: End users see clear next steps technical details are kept in logs and support dashboards.</w:t>
      </w:r>
    </w:p>
    <w:p w14:paraId="5895A9FD" w14:textId="77777777" w:rsidR="00AC33FF" w:rsidRDefault="00000000">
      <w:pPr>
        <w:pStyle w:val="ListBullet"/>
      </w:pPr>
      <w:r>
        <w:t>Idempotent writes: all retryable POST/PUT actions support Idempotency-Key to prevent duplicates.</w:t>
      </w:r>
    </w:p>
    <w:p w14:paraId="00A72C93" w14:textId="77777777" w:rsidR="00AC33FF" w:rsidRDefault="00000000">
      <w:pPr>
        <w:pStyle w:val="ListBullet"/>
      </w:pPr>
      <w:r>
        <w:t>Asynchronous for heavy workloads: exports, ingestion, analytics runs, and AI jobs are job-based with status tracking and redrive.</w:t>
      </w:r>
    </w:p>
    <w:p w14:paraId="2865B8D4" w14:textId="77777777" w:rsidR="00AC33FF" w:rsidRDefault="00000000">
      <w:pPr>
        <w:pStyle w:val="ListBullet"/>
      </w:pPr>
      <w:r>
        <w:t>Graceful degradation: when optional dependencies fail (e.g., research feeds, AI extraction), core navigation and read-only access remain functional.</w:t>
      </w:r>
    </w:p>
    <w:p w14:paraId="6170640C" w14:textId="77777777" w:rsidR="00AC33FF" w:rsidRDefault="00000000">
      <w:pPr>
        <w:pStyle w:val="ListBullet"/>
      </w:pPr>
      <w:r>
        <w:t>Auditability: user-impacting failures are logged and traceable end-to-end (request → service → DB/job → notification).</w:t>
      </w:r>
    </w:p>
    <w:p w14:paraId="2FBB0D32" w14:textId="77777777" w:rsidR="00AC33FF" w:rsidRDefault="00AC33FF"/>
    <w:p w14:paraId="35F5F774" w14:textId="77777777" w:rsidR="00AC33FF" w:rsidRDefault="00000000">
      <w:pPr>
        <w:pStyle w:val="Heading1"/>
      </w:pPr>
      <w:r>
        <w:t>2. Error Taxonomy and Classification</w:t>
      </w:r>
    </w:p>
    <w:p w14:paraId="3822F123" w14:textId="77777777" w:rsidR="00AC33FF" w:rsidRDefault="00000000">
      <w:r>
        <w:t>Errors are classified by origin (client vs server vs dependency), impact (blocking vs degraded), and retryability. This classification drives both HTTP responses and operational handling (alerts, redrive queues, dashboards).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0"/>
        <w:gridCol w:w="1593"/>
        <w:gridCol w:w="2949"/>
        <w:gridCol w:w="1267"/>
        <w:gridCol w:w="1187"/>
      </w:tblGrid>
      <w:tr w:rsidR="00AC33FF" w14:paraId="63FD8AB5" w14:textId="77777777">
        <w:trPr>
          <w:jc w:val="center"/>
        </w:trPr>
        <w:tc>
          <w:tcPr>
            <w:tcW w:w="1872" w:type="dxa"/>
          </w:tcPr>
          <w:p w14:paraId="2F8996F2" w14:textId="77777777" w:rsidR="00AC33FF" w:rsidRDefault="00000000">
            <w:r>
              <w:rPr>
                <w:b/>
              </w:rPr>
              <w:t>Category</w:t>
            </w:r>
          </w:p>
        </w:tc>
        <w:tc>
          <w:tcPr>
            <w:tcW w:w="1872" w:type="dxa"/>
          </w:tcPr>
          <w:p w14:paraId="4C70837A" w14:textId="77777777" w:rsidR="00AC33FF" w:rsidRDefault="00000000">
            <w:r>
              <w:rPr>
                <w:b/>
              </w:rPr>
              <w:t>Typical Causes</w:t>
            </w:r>
          </w:p>
        </w:tc>
        <w:tc>
          <w:tcPr>
            <w:tcW w:w="1872" w:type="dxa"/>
          </w:tcPr>
          <w:p w14:paraId="1370B6B1" w14:textId="77777777" w:rsidR="00AC33FF" w:rsidRDefault="00000000">
            <w:r>
              <w:rPr>
                <w:b/>
              </w:rPr>
              <w:t>Examples</w:t>
            </w:r>
          </w:p>
        </w:tc>
        <w:tc>
          <w:tcPr>
            <w:tcW w:w="1872" w:type="dxa"/>
          </w:tcPr>
          <w:p w14:paraId="661D4FD5" w14:textId="77777777" w:rsidR="00AC33FF" w:rsidRDefault="00000000">
            <w:r>
              <w:rPr>
                <w:b/>
              </w:rPr>
              <w:t>Retryable?</w:t>
            </w:r>
          </w:p>
        </w:tc>
        <w:tc>
          <w:tcPr>
            <w:tcW w:w="1872" w:type="dxa"/>
          </w:tcPr>
          <w:p w14:paraId="0D8C8CAD" w14:textId="77777777" w:rsidR="00AC33FF" w:rsidRDefault="00000000">
            <w:r>
              <w:rPr>
                <w:b/>
              </w:rPr>
              <w:t>Primary Owner</w:t>
            </w:r>
          </w:p>
        </w:tc>
      </w:tr>
      <w:tr w:rsidR="00AC33FF" w14:paraId="6F46BA01" w14:textId="77777777">
        <w:trPr>
          <w:jc w:val="center"/>
        </w:trPr>
        <w:tc>
          <w:tcPr>
            <w:tcW w:w="1872" w:type="dxa"/>
          </w:tcPr>
          <w:p w14:paraId="10BF34FF" w14:textId="77777777" w:rsidR="00AC33FF" w:rsidRDefault="00000000">
            <w:r>
              <w:t>Authentication</w:t>
            </w:r>
          </w:p>
        </w:tc>
        <w:tc>
          <w:tcPr>
            <w:tcW w:w="1872" w:type="dxa"/>
          </w:tcPr>
          <w:p w14:paraId="1260DC0D" w14:textId="34D75724" w:rsidR="00AC33FF" w:rsidRDefault="00000000">
            <w:r>
              <w:t xml:space="preserve">Invalid/expired token, </w:t>
            </w:r>
            <w:proofErr w:type="spellStart"/>
            <w:r>
              <w:lastRenderedPageBreak/>
              <w:t>Keycloak</w:t>
            </w:r>
            <w:proofErr w:type="spellEnd"/>
            <w:r>
              <w:t xml:space="preserve"> errors</w:t>
            </w:r>
          </w:p>
        </w:tc>
        <w:tc>
          <w:tcPr>
            <w:tcW w:w="1872" w:type="dxa"/>
          </w:tcPr>
          <w:p w14:paraId="28E6A827" w14:textId="066CE865" w:rsidR="00AC33FF" w:rsidRDefault="00000000">
            <w:r>
              <w:lastRenderedPageBreak/>
              <w:t>TOKEN_EXPIRED, AUTH_REQUIRED</w:t>
            </w:r>
          </w:p>
        </w:tc>
        <w:tc>
          <w:tcPr>
            <w:tcW w:w="1872" w:type="dxa"/>
          </w:tcPr>
          <w:p w14:paraId="33CDBA4F" w14:textId="77777777" w:rsidR="00AC33FF" w:rsidRDefault="00000000">
            <w:r>
              <w:t>Sometimes</w:t>
            </w:r>
          </w:p>
        </w:tc>
        <w:tc>
          <w:tcPr>
            <w:tcW w:w="1872" w:type="dxa"/>
          </w:tcPr>
          <w:p w14:paraId="76712FE1" w14:textId="77777777" w:rsidR="00AC33FF" w:rsidRDefault="00000000">
            <w:r>
              <w:t>MS1</w:t>
            </w:r>
          </w:p>
        </w:tc>
      </w:tr>
      <w:tr w:rsidR="00AC33FF" w14:paraId="308B214D" w14:textId="77777777">
        <w:trPr>
          <w:jc w:val="center"/>
        </w:trPr>
        <w:tc>
          <w:tcPr>
            <w:tcW w:w="1872" w:type="dxa"/>
          </w:tcPr>
          <w:p w14:paraId="075AAE87" w14:textId="77777777" w:rsidR="00AC33FF" w:rsidRDefault="00000000">
            <w:r>
              <w:t>Authorization/Entitlement</w:t>
            </w:r>
          </w:p>
        </w:tc>
        <w:tc>
          <w:tcPr>
            <w:tcW w:w="1872" w:type="dxa"/>
          </w:tcPr>
          <w:p w14:paraId="3CE635C1" w14:textId="77777777" w:rsidR="00AC33FF" w:rsidRDefault="00000000">
            <w:r>
              <w:t>RBAC deny, subscription inactive, seat cap, IP restriction, concurrent sessions</w:t>
            </w:r>
          </w:p>
        </w:tc>
        <w:tc>
          <w:tcPr>
            <w:tcW w:w="1872" w:type="dxa"/>
          </w:tcPr>
          <w:p w14:paraId="66A8F63E" w14:textId="77777777" w:rsidR="00AC33FF" w:rsidRDefault="00000000">
            <w:r>
              <w:t>FORBIDDEN, ENTITLEMENT_DENIED, IP_NOT_ALLOWED</w:t>
            </w:r>
          </w:p>
        </w:tc>
        <w:tc>
          <w:tcPr>
            <w:tcW w:w="1872" w:type="dxa"/>
          </w:tcPr>
          <w:p w14:paraId="7AFB8D26" w14:textId="77777777" w:rsidR="00AC33FF" w:rsidRDefault="00000000">
            <w:r>
              <w:t>No</w:t>
            </w:r>
          </w:p>
        </w:tc>
        <w:tc>
          <w:tcPr>
            <w:tcW w:w="1872" w:type="dxa"/>
          </w:tcPr>
          <w:p w14:paraId="1F62E8D6" w14:textId="77777777" w:rsidR="00AC33FF" w:rsidRDefault="00000000">
            <w:r>
              <w:t>MS1+MS2</w:t>
            </w:r>
          </w:p>
        </w:tc>
      </w:tr>
      <w:tr w:rsidR="00AC33FF" w14:paraId="3F687468" w14:textId="77777777">
        <w:trPr>
          <w:jc w:val="center"/>
        </w:trPr>
        <w:tc>
          <w:tcPr>
            <w:tcW w:w="1872" w:type="dxa"/>
          </w:tcPr>
          <w:p w14:paraId="64894C5B" w14:textId="77777777" w:rsidR="00AC33FF" w:rsidRDefault="00000000">
            <w:r>
              <w:t>Validation</w:t>
            </w:r>
          </w:p>
        </w:tc>
        <w:tc>
          <w:tcPr>
            <w:tcW w:w="1872" w:type="dxa"/>
          </w:tcPr>
          <w:p w14:paraId="0243208B" w14:textId="77777777" w:rsidR="00AC33FF" w:rsidRDefault="00000000">
            <w:r>
              <w:t>Missing/invalid fields, size limits, unsupported format</w:t>
            </w:r>
          </w:p>
        </w:tc>
        <w:tc>
          <w:tcPr>
            <w:tcW w:w="1872" w:type="dxa"/>
          </w:tcPr>
          <w:p w14:paraId="64443409" w14:textId="77777777" w:rsidR="00AC33FF" w:rsidRDefault="00000000">
            <w:r>
              <w:t>VALIDATION_ERROR, UNSUPPORTED_FILE_FORMAT</w:t>
            </w:r>
          </w:p>
        </w:tc>
        <w:tc>
          <w:tcPr>
            <w:tcW w:w="1872" w:type="dxa"/>
          </w:tcPr>
          <w:p w14:paraId="278D1850" w14:textId="77777777" w:rsidR="00AC33FF" w:rsidRDefault="00000000">
            <w:r>
              <w:t>No</w:t>
            </w:r>
          </w:p>
        </w:tc>
        <w:tc>
          <w:tcPr>
            <w:tcW w:w="1872" w:type="dxa"/>
          </w:tcPr>
          <w:p w14:paraId="6AEA73C6" w14:textId="77777777" w:rsidR="00AC33FF" w:rsidRDefault="00000000">
            <w:r>
              <w:t>Owning service</w:t>
            </w:r>
          </w:p>
        </w:tc>
      </w:tr>
      <w:tr w:rsidR="00AC33FF" w14:paraId="4F9CA931" w14:textId="77777777">
        <w:trPr>
          <w:jc w:val="center"/>
        </w:trPr>
        <w:tc>
          <w:tcPr>
            <w:tcW w:w="1872" w:type="dxa"/>
          </w:tcPr>
          <w:p w14:paraId="25468ED4" w14:textId="77777777" w:rsidR="00AC33FF" w:rsidRDefault="00000000">
            <w:r>
              <w:t>Conflict/State</w:t>
            </w:r>
          </w:p>
        </w:tc>
        <w:tc>
          <w:tcPr>
            <w:tcW w:w="1872" w:type="dxa"/>
          </w:tcPr>
          <w:p w14:paraId="1EE214B6" w14:textId="77777777" w:rsidR="00AC33FF" w:rsidRDefault="00000000">
            <w:r>
              <w:t>Duplicate invite, stale updates, publish state conflicts</w:t>
            </w:r>
          </w:p>
        </w:tc>
        <w:tc>
          <w:tcPr>
            <w:tcW w:w="1872" w:type="dxa"/>
          </w:tcPr>
          <w:p w14:paraId="62415EB6" w14:textId="77777777" w:rsidR="00AC33FF" w:rsidRDefault="00000000">
            <w:r>
              <w:t>CONFLICT, RESOURCE_LOCKED</w:t>
            </w:r>
          </w:p>
        </w:tc>
        <w:tc>
          <w:tcPr>
            <w:tcW w:w="1872" w:type="dxa"/>
          </w:tcPr>
          <w:p w14:paraId="00DB48BC" w14:textId="77777777" w:rsidR="00AC33FF" w:rsidRDefault="00000000">
            <w:r>
              <w:t>Sometimes</w:t>
            </w:r>
          </w:p>
        </w:tc>
        <w:tc>
          <w:tcPr>
            <w:tcW w:w="1872" w:type="dxa"/>
          </w:tcPr>
          <w:p w14:paraId="7781F4E3" w14:textId="77777777" w:rsidR="00AC33FF" w:rsidRDefault="00000000">
            <w:r>
              <w:t>Owning service</w:t>
            </w:r>
          </w:p>
        </w:tc>
      </w:tr>
      <w:tr w:rsidR="00AC33FF" w14:paraId="0B16F19F" w14:textId="77777777">
        <w:trPr>
          <w:jc w:val="center"/>
        </w:trPr>
        <w:tc>
          <w:tcPr>
            <w:tcW w:w="1872" w:type="dxa"/>
          </w:tcPr>
          <w:p w14:paraId="4813A46D" w14:textId="77777777" w:rsidR="00AC33FF" w:rsidRDefault="00000000">
            <w:r>
              <w:t>Not Found</w:t>
            </w:r>
          </w:p>
        </w:tc>
        <w:tc>
          <w:tcPr>
            <w:tcW w:w="1872" w:type="dxa"/>
          </w:tcPr>
          <w:p w14:paraId="3497CB74" w14:textId="77777777" w:rsidR="00AC33FF" w:rsidRDefault="00000000">
            <w:r>
              <w:t>Unknown IDs, revoked tokens, deleted resources</w:t>
            </w:r>
          </w:p>
        </w:tc>
        <w:tc>
          <w:tcPr>
            <w:tcW w:w="1872" w:type="dxa"/>
          </w:tcPr>
          <w:p w14:paraId="3E650386" w14:textId="77777777" w:rsidR="00AC33FF" w:rsidRDefault="00000000">
            <w:r>
              <w:t>RESOURCE_NOT_FOUND</w:t>
            </w:r>
          </w:p>
        </w:tc>
        <w:tc>
          <w:tcPr>
            <w:tcW w:w="1872" w:type="dxa"/>
          </w:tcPr>
          <w:p w14:paraId="4444F21D" w14:textId="77777777" w:rsidR="00AC33FF" w:rsidRDefault="00000000">
            <w:r>
              <w:t>No</w:t>
            </w:r>
          </w:p>
        </w:tc>
        <w:tc>
          <w:tcPr>
            <w:tcW w:w="1872" w:type="dxa"/>
          </w:tcPr>
          <w:p w14:paraId="2409127C" w14:textId="77777777" w:rsidR="00AC33FF" w:rsidRDefault="00000000">
            <w:r>
              <w:t>Owning service</w:t>
            </w:r>
          </w:p>
        </w:tc>
      </w:tr>
      <w:tr w:rsidR="00AC33FF" w14:paraId="7A5BF76E" w14:textId="77777777">
        <w:trPr>
          <w:jc w:val="center"/>
        </w:trPr>
        <w:tc>
          <w:tcPr>
            <w:tcW w:w="1872" w:type="dxa"/>
          </w:tcPr>
          <w:p w14:paraId="0A401AAF" w14:textId="77777777" w:rsidR="00AC33FF" w:rsidRDefault="00000000">
            <w:r>
              <w:t>Rate Limit/Abuse</w:t>
            </w:r>
          </w:p>
        </w:tc>
        <w:tc>
          <w:tcPr>
            <w:tcW w:w="1872" w:type="dxa"/>
          </w:tcPr>
          <w:p w14:paraId="584C6EB5" w14:textId="77777777" w:rsidR="00AC33FF" w:rsidRDefault="00000000">
            <w:r>
              <w:t>Too many requests, brute force attempts</w:t>
            </w:r>
          </w:p>
        </w:tc>
        <w:tc>
          <w:tcPr>
            <w:tcW w:w="1872" w:type="dxa"/>
          </w:tcPr>
          <w:p w14:paraId="07400C5F" w14:textId="77777777" w:rsidR="00AC33FF" w:rsidRDefault="00000000">
            <w:r>
              <w:t>RATE_LIMITED</w:t>
            </w:r>
          </w:p>
        </w:tc>
        <w:tc>
          <w:tcPr>
            <w:tcW w:w="1872" w:type="dxa"/>
          </w:tcPr>
          <w:p w14:paraId="3F273A3B" w14:textId="77777777" w:rsidR="00AC33FF" w:rsidRDefault="00000000">
            <w:r>
              <w:t>Yes (after delay)</w:t>
            </w:r>
          </w:p>
        </w:tc>
        <w:tc>
          <w:tcPr>
            <w:tcW w:w="1872" w:type="dxa"/>
          </w:tcPr>
          <w:p w14:paraId="5EF1B93B" w14:textId="77777777" w:rsidR="00AC33FF" w:rsidRDefault="00000000">
            <w:r>
              <w:t>MS1</w:t>
            </w:r>
          </w:p>
        </w:tc>
      </w:tr>
      <w:tr w:rsidR="00AC33FF" w14:paraId="54741FD2" w14:textId="77777777">
        <w:trPr>
          <w:jc w:val="center"/>
        </w:trPr>
        <w:tc>
          <w:tcPr>
            <w:tcW w:w="1872" w:type="dxa"/>
          </w:tcPr>
          <w:p w14:paraId="35301F7D" w14:textId="77777777" w:rsidR="00AC33FF" w:rsidRDefault="00000000">
            <w:r>
              <w:t>Dependency/Timeout</w:t>
            </w:r>
          </w:p>
        </w:tc>
        <w:tc>
          <w:tcPr>
            <w:tcW w:w="1872" w:type="dxa"/>
          </w:tcPr>
          <w:p w14:paraId="1234C0E0" w14:textId="77777777" w:rsidR="00AC33FF" w:rsidRDefault="00000000">
            <w:r>
              <w:t>Downstream service unavailable, DB timeout, object storage outage</w:t>
            </w:r>
          </w:p>
        </w:tc>
        <w:tc>
          <w:tcPr>
            <w:tcW w:w="1872" w:type="dxa"/>
          </w:tcPr>
          <w:p w14:paraId="0CD80946" w14:textId="77777777" w:rsidR="00AC33FF" w:rsidRDefault="00000000">
            <w:r>
              <w:t>SERVICE_UNAVAILABLE, DEPENDENCY_TIMEOUT</w:t>
            </w:r>
          </w:p>
        </w:tc>
        <w:tc>
          <w:tcPr>
            <w:tcW w:w="1872" w:type="dxa"/>
          </w:tcPr>
          <w:p w14:paraId="56E8893C" w14:textId="77777777" w:rsidR="00AC33FF" w:rsidRDefault="00000000">
            <w:r>
              <w:t>Yes</w:t>
            </w:r>
          </w:p>
        </w:tc>
        <w:tc>
          <w:tcPr>
            <w:tcW w:w="1872" w:type="dxa"/>
          </w:tcPr>
          <w:p w14:paraId="31E5B597" w14:textId="77777777" w:rsidR="00AC33FF" w:rsidRDefault="00000000">
            <w:r>
              <w:t>Caller + owning dep</w:t>
            </w:r>
          </w:p>
        </w:tc>
      </w:tr>
      <w:tr w:rsidR="00AC33FF" w14:paraId="5D00432B" w14:textId="77777777">
        <w:trPr>
          <w:jc w:val="center"/>
        </w:trPr>
        <w:tc>
          <w:tcPr>
            <w:tcW w:w="1872" w:type="dxa"/>
          </w:tcPr>
          <w:p w14:paraId="05F59D73" w14:textId="77777777" w:rsidR="00AC33FF" w:rsidRDefault="00000000">
            <w:r>
              <w:t>Job/Queue Failures</w:t>
            </w:r>
          </w:p>
        </w:tc>
        <w:tc>
          <w:tcPr>
            <w:tcW w:w="1872" w:type="dxa"/>
          </w:tcPr>
          <w:p w14:paraId="3AA5F64E" w14:textId="77777777" w:rsidR="00AC33FF" w:rsidRDefault="00000000">
            <w:r>
              <w:t>Worker crash, poison message, render error</w:t>
            </w:r>
          </w:p>
        </w:tc>
        <w:tc>
          <w:tcPr>
            <w:tcW w:w="1872" w:type="dxa"/>
          </w:tcPr>
          <w:p w14:paraId="0BE6EAA7" w14:textId="77777777" w:rsidR="00AC33FF" w:rsidRDefault="00000000">
            <w:r>
              <w:t>EXPORT_JOB_FAILED, AI_JOB_FAILED, QUEUE_ERROR</w:t>
            </w:r>
          </w:p>
        </w:tc>
        <w:tc>
          <w:tcPr>
            <w:tcW w:w="1872" w:type="dxa"/>
          </w:tcPr>
          <w:p w14:paraId="34C4B3C1" w14:textId="77777777" w:rsidR="00AC33FF" w:rsidRDefault="00000000">
            <w:r>
              <w:t>Yes (redrive)</w:t>
            </w:r>
          </w:p>
        </w:tc>
        <w:tc>
          <w:tcPr>
            <w:tcW w:w="1872" w:type="dxa"/>
          </w:tcPr>
          <w:p w14:paraId="7930B798" w14:textId="77777777" w:rsidR="00AC33FF" w:rsidRDefault="00000000">
            <w:r>
              <w:t>MS4/MS5</w:t>
            </w:r>
          </w:p>
        </w:tc>
      </w:tr>
      <w:tr w:rsidR="00AC33FF" w14:paraId="2023093F" w14:textId="77777777">
        <w:trPr>
          <w:jc w:val="center"/>
        </w:trPr>
        <w:tc>
          <w:tcPr>
            <w:tcW w:w="1872" w:type="dxa"/>
          </w:tcPr>
          <w:p w14:paraId="6E1DB9AF" w14:textId="77777777" w:rsidR="00AC33FF" w:rsidRDefault="00000000">
            <w:r>
              <w:t>AI/Safety Guardrails</w:t>
            </w:r>
          </w:p>
        </w:tc>
        <w:tc>
          <w:tcPr>
            <w:tcW w:w="1872" w:type="dxa"/>
          </w:tcPr>
          <w:p w14:paraId="05697274" w14:textId="77777777" w:rsidR="00AC33FF" w:rsidRDefault="00000000">
            <w:r>
              <w:t>Disallowed requests, insufficient data, ambiguous prompt</w:t>
            </w:r>
          </w:p>
        </w:tc>
        <w:tc>
          <w:tcPr>
            <w:tcW w:w="1872" w:type="dxa"/>
          </w:tcPr>
          <w:p w14:paraId="395873A1" w14:textId="77777777" w:rsidR="00AC33FF" w:rsidRDefault="00000000">
            <w:r>
              <w:t>AI_POLICY_DENIED, AI_NO_RELEVANT_DATA</w:t>
            </w:r>
          </w:p>
        </w:tc>
        <w:tc>
          <w:tcPr>
            <w:tcW w:w="1872" w:type="dxa"/>
          </w:tcPr>
          <w:p w14:paraId="1158B6C4" w14:textId="77777777" w:rsidR="00AC33FF" w:rsidRDefault="00000000">
            <w:r>
              <w:t>No/Guided</w:t>
            </w:r>
          </w:p>
        </w:tc>
        <w:tc>
          <w:tcPr>
            <w:tcW w:w="1872" w:type="dxa"/>
          </w:tcPr>
          <w:p w14:paraId="1368376D" w14:textId="77777777" w:rsidR="00AC33FF" w:rsidRDefault="00000000">
            <w:r>
              <w:t>MS5</w:t>
            </w:r>
          </w:p>
        </w:tc>
      </w:tr>
      <w:tr w:rsidR="00AC33FF" w14:paraId="37A308E8" w14:textId="77777777">
        <w:trPr>
          <w:jc w:val="center"/>
        </w:trPr>
        <w:tc>
          <w:tcPr>
            <w:tcW w:w="1872" w:type="dxa"/>
          </w:tcPr>
          <w:p w14:paraId="7B2675A6" w14:textId="77777777" w:rsidR="00AC33FF" w:rsidRDefault="00000000">
            <w:r>
              <w:t>Security/Incident</w:t>
            </w:r>
          </w:p>
        </w:tc>
        <w:tc>
          <w:tcPr>
            <w:tcW w:w="1872" w:type="dxa"/>
          </w:tcPr>
          <w:p w14:paraId="0D7C5140" w14:textId="77777777" w:rsidR="00AC33FF" w:rsidRDefault="00000000">
            <w:r>
              <w:t>Suspicious activity triggers, IP block</w:t>
            </w:r>
          </w:p>
        </w:tc>
        <w:tc>
          <w:tcPr>
            <w:tcW w:w="1872" w:type="dxa"/>
          </w:tcPr>
          <w:p w14:paraId="7545C61C" w14:textId="77777777" w:rsidR="00AC33FF" w:rsidRDefault="00000000">
            <w:r>
              <w:t>SECURITY_ALERT, ACCOUNT_LOCKED</w:t>
            </w:r>
          </w:p>
        </w:tc>
        <w:tc>
          <w:tcPr>
            <w:tcW w:w="1872" w:type="dxa"/>
          </w:tcPr>
          <w:p w14:paraId="10CE136A" w14:textId="77777777" w:rsidR="00AC33FF" w:rsidRDefault="00000000">
            <w:r>
              <w:t>No</w:t>
            </w:r>
          </w:p>
        </w:tc>
        <w:tc>
          <w:tcPr>
            <w:tcW w:w="1872" w:type="dxa"/>
          </w:tcPr>
          <w:p w14:paraId="4CCB8B12" w14:textId="77777777" w:rsidR="00AC33FF" w:rsidRDefault="00000000">
            <w:r>
              <w:t>MS2+MS1</w:t>
            </w:r>
          </w:p>
        </w:tc>
      </w:tr>
    </w:tbl>
    <w:p w14:paraId="04997E2F" w14:textId="77777777" w:rsidR="00AC33FF" w:rsidRDefault="00AC33FF"/>
    <w:p w14:paraId="0F8A72A5" w14:textId="77777777" w:rsidR="00AC33FF" w:rsidRDefault="00000000">
      <w:pPr>
        <w:pStyle w:val="Heading1"/>
      </w:pPr>
      <w:r>
        <w:t>3. Standardized Error Response Model</w:t>
      </w:r>
    </w:p>
    <w:p w14:paraId="4D5CE5CE" w14:textId="77777777" w:rsidR="00AC33FF" w:rsidRDefault="00000000">
      <w:r>
        <w:t>All REST endpoints return errors in a consistent envelope. The same structure applies across MS1–MS5. The UI uses error.code and error.retryable to decide whether to show retry CTA, contact support, or guide the user.</w:t>
      </w:r>
    </w:p>
    <w:p w14:paraId="7FE8DCB5" w14:textId="77777777" w:rsidR="00AC33FF" w:rsidRDefault="00000000">
      <w:pPr>
        <w:pStyle w:val="Heading2"/>
      </w:pPr>
      <w:r>
        <w:t>3.1 Envelope</w:t>
      </w:r>
    </w:p>
    <w:p w14:paraId="236819E5" w14:textId="77777777" w:rsidR="00AC33FF" w:rsidRDefault="00000000">
      <w:r>
        <w:rPr>
          <w:rFonts w:ascii="Courier New" w:eastAsia="Courier New" w:hAnsi="Courier New"/>
          <w:sz w:val="18"/>
        </w:rPr>
        <w:t>{</w:t>
      </w:r>
      <w:r>
        <w:rPr>
          <w:rFonts w:ascii="Courier New" w:eastAsia="Courier New" w:hAnsi="Courier New"/>
          <w:sz w:val="18"/>
        </w:rPr>
        <w:br/>
        <w:t xml:space="preserve">  "error": {</w:t>
      </w:r>
      <w:r>
        <w:rPr>
          <w:rFonts w:ascii="Courier New" w:eastAsia="Courier New" w:hAnsi="Courier New"/>
          <w:sz w:val="18"/>
        </w:rPr>
        <w:br/>
        <w:t xml:space="preserve">    "code": "STRING_ENUM",</w:t>
      </w:r>
      <w:r>
        <w:rPr>
          <w:rFonts w:ascii="Courier New" w:eastAsia="Courier New" w:hAnsi="Courier New"/>
          <w:sz w:val="18"/>
        </w:rPr>
        <w:br/>
        <w:t xml:space="preserve">    "message": "Human readable summary",</w:t>
      </w:r>
      <w:r>
        <w:rPr>
          <w:rFonts w:ascii="Courier New" w:eastAsia="Courier New" w:hAnsi="Courier New"/>
          <w:sz w:val="18"/>
        </w:rPr>
        <w:br/>
        <w:t xml:space="preserve">    "details": { "field": "context", "hint": "optional" },</w:t>
      </w:r>
      <w:r>
        <w:rPr>
          <w:rFonts w:ascii="Courier New" w:eastAsia="Courier New" w:hAnsi="Courier New"/>
          <w:sz w:val="18"/>
        </w:rPr>
        <w:br/>
        <w:t xml:space="preserve">    "retryable": true,</w:t>
      </w:r>
      <w:r>
        <w:rPr>
          <w:rFonts w:ascii="Courier New" w:eastAsia="Courier New" w:hAnsi="Courier New"/>
          <w:sz w:val="18"/>
        </w:rPr>
        <w:br/>
        <w:t xml:space="preserve">    "retryAfterSeconds": 30,</w:t>
      </w:r>
      <w:r>
        <w:rPr>
          <w:rFonts w:ascii="Courier New" w:eastAsia="Courier New" w:hAnsi="Courier New"/>
          <w:sz w:val="18"/>
        </w:rPr>
        <w:br/>
        <w:t xml:space="preserve">    "correlationId": "uuid",</w:t>
      </w:r>
      <w:r>
        <w:rPr>
          <w:rFonts w:ascii="Courier New" w:eastAsia="Courier New" w:hAnsi="Courier New"/>
          <w:sz w:val="18"/>
        </w:rPr>
        <w:br/>
        <w:t xml:space="preserve">    "traceId": "string",</w:t>
      </w:r>
      <w:r>
        <w:rPr>
          <w:rFonts w:ascii="Courier New" w:eastAsia="Courier New" w:hAnsi="Courier New"/>
          <w:sz w:val="18"/>
        </w:rPr>
        <w:br/>
        <w:t xml:space="preserve">    "timestamp": "2025-12-23T14:30:00Z"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  <w:t>}</w:t>
      </w:r>
    </w:p>
    <w:p w14:paraId="6BB62FB2" w14:textId="77777777" w:rsidR="00AC33FF" w:rsidRDefault="00000000">
      <w:pPr>
        <w:pStyle w:val="Heading2"/>
      </w:pPr>
      <w:r>
        <w:t>3.2 Required Headers</w:t>
      </w:r>
    </w:p>
    <w:p w14:paraId="4750A0C5" w14:textId="6680D639" w:rsidR="00AC33FF" w:rsidRDefault="00000000">
      <w:pPr>
        <w:pStyle w:val="ListBullet"/>
      </w:pPr>
      <w:r>
        <w:t>X-Correlation-Id: a unique request identifier generated by UI/MS1 if missing propagated to all services and persisted in logs.</w:t>
      </w:r>
    </w:p>
    <w:p w14:paraId="7B348EFD" w14:textId="77777777" w:rsidR="00AC33FF" w:rsidRDefault="00000000">
      <w:pPr>
        <w:pStyle w:val="ListBullet"/>
      </w:pPr>
      <w:r>
        <w:t>Authorization: Bearer &lt;token&gt; for authenticated endpoints.</w:t>
      </w:r>
    </w:p>
    <w:p w14:paraId="2A5E6F8E" w14:textId="77A73DD1" w:rsidR="00AC33FF" w:rsidRDefault="00000000">
      <w:pPr>
        <w:pStyle w:val="ListBullet"/>
      </w:pPr>
      <w:r>
        <w:t>X-Org-Id: tenant context for tenant-scoped endpoints required unless explicitly global.</w:t>
      </w:r>
    </w:p>
    <w:p w14:paraId="03EA66F1" w14:textId="77777777" w:rsidR="00AC33FF" w:rsidRDefault="00000000">
      <w:pPr>
        <w:pStyle w:val="ListBullet"/>
      </w:pPr>
      <w:r>
        <w:t>X-Project-Id: required for project-scoped calls (projects/folders/files/analytics/AI in project context).</w:t>
      </w:r>
    </w:p>
    <w:p w14:paraId="527BE28C" w14:textId="77777777" w:rsidR="00AC33FF" w:rsidRDefault="00000000">
      <w:pPr>
        <w:pStyle w:val="ListBullet"/>
      </w:pPr>
      <w:r>
        <w:t>Idempotency-Key: required for retryable write endpoints (invites, payments, exports, job creation).</w:t>
      </w:r>
    </w:p>
    <w:p w14:paraId="75AEFB22" w14:textId="77777777" w:rsidR="00AC33FF" w:rsidRDefault="00AC33FF"/>
    <w:p w14:paraId="54E5453B" w14:textId="77777777" w:rsidR="00AC33FF" w:rsidRDefault="00000000">
      <w:pPr>
        <w:pStyle w:val="Heading1"/>
      </w:pPr>
      <w:r>
        <w:t>4. HTTP Status and Error Code Mapping</w:t>
      </w:r>
    </w:p>
    <w:p w14:paraId="7A9DC843" w14:textId="77777777" w:rsidR="00AC33FF" w:rsidRDefault="00000000">
      <w:r>
        <w:t>HTTP statuses are standardized across services 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8"/>
        <w:gridCol w:w="2248"/>
        <w:gridCol w:w="2949"/>
        <w:gridCol w:w="2191"/>
      </w:tblGrid>
      <w:tr w:rsidR="00AC33FF" w14:paraId="3435C0BB" w14:textId="77777777">
        <w:trPr>
          <w:jc w:val="center"/>
        </w:trPr>
        <w:tc>
          <w:tcPr>
            <w:tcW w:w="2340" w:type="dxa"/>
          </w:tcPr>
          <w:p w14:paraId="1218BEC2" w14:textId="77777777" w:rsidR="00AC33FF" w:rsidRDefault="00000000">
            <w:r>
              <w:rPr>
                <w:b/>
              </w:rPr>
              <w:t>HTTP</w:t>
            </w:r>
          </w:p>
        </w:tc>
        <w:tc>
          <w:tcPr>
            <w:tcW w:w="2340" w:type="dxa"/>
          </w:tcPr>
          <w:p w14:paraId="5A5ADB3D" w14:textId="77777777" w:rsidR="00AC33FF" w:rsidRDefault="00000000">
            <w:r>
              <w:rPr>
                <w:b/>
              </w:rPr>
              <w:t>When Used</w:t>
            </w:r>
          </w:p>
        </w:tc>
        <w:tc>
          <w:tcPr>
            <w:tcW w:w="2340" w:type="dxa"/>
          </w:tcPr>
          <w:p w14:paraId="6A9986ED" w14:textId="77777777" w:rsidR="00AC33FF" w:rsidRDefault="00000000">
            <w:r>
              <w:rPr>
                <w:b/>
              </w:rPr>
              <w:t>Representative Codes</w:t>
            </w:r>
          </w:p>
        </w:tc>
        <w:tc>
          <w:tcPr>
            <w:tcW w:w="2340" w:type="dxa"/>
          </w:tcPr>
          <w:p w14:paraId="1EDA3526" w14:textId="77777777" w:rsidR="00AC33FF" w:rsidRDefault="00000000">
            <w:r>
              <w:rPr>
                <w:b/>
              </w:rPr>
              <w:t>UI Behavior</w:t>
            </w:r>
          </w:p>
        </w:tc>
      </w:tr>
      <w:tr w:rsidR="00AC33FF" w14:paraId="3B18E781" w14:textId="77777777">
        <w:trPr>
          <w:jc w:val="center"/>
        </w:trPr>
        <w:tc>
          <w:tcPr>
            <w:tcW w:w="2340" w:type="dxa"/>
          </w:tcPr>
          <w:p w14:paraId="0D2F9C2E" w14:textId="77777777" w:rsidR="00AC33FF" w:rsidRDefault="00000000">
            <w:r>
              <w:t>400</w:t>
            </w:r>
          </w:p>
        </w:tc>
        <w:tc>
          <w:tcPr>
            <w:tcW w:w="2340" w:type="dxa"/>
          </w:tcPr>
          <w:p w14:paraId="768746CE" w14:textId="77777777" w:rsidR="00AC33FF" w:rsidRDefault="00000000">
            <w:r>
              <w:t>Input validation failure</w:t>
            </w:r>
          </w:p>
        </w:tc>
        <w:tc>
          <w:tcPr>
            <w:tcW w:w="2340" w:type="dxa"/>
          </w:tcPr>
          <w:p w14:paraId="3EB45295" w14:textId="77777777" w:rsidR="00AC33FF" w:rsidRDefault="00000000">
            <w:r>
              <w:t>VALIDATION_ERROR, UNSUPPORTED_FILE_FORMAT</w:t>
            </w:r>
          </w:p>
        </w:tc>
        <w:tc>
          <w:tcPr>
            <w:tcW w:w="2340" w:type="dxa"/>
          </w:tcPr>
          <w:p w14:paraId="26D100D0" w14:textId="65FB7774" w:rsidR="00AC33FF" w:rsidRDefault="00000000">
            <w:r>
              <w:t>Inline field errors no retry until corrected</w:t>
            </w:r>
          </w:p>
        </w:tc>
      </w:tr>
      <w:tr w:rsidR="00AC33FF" w14:paraId="6F1D51B0" w14:textId="77777777">
        <w:trPr>
          <w:jc w:val="center"/>
        </w:trPr>
        <w:tc>
          <w:tcPr>
            <w:tcW w:w="2340" w:type="dxa"/>
          </w:tcPr>
          <w:p w14:paraId="457625B1" w14:textId="77777777" w:rsidR="00AC33FF" w:rsidRDefault="00000000">
            <w:r>
              <w:t>401</w:t>
            </w:r>
          </w:p>
        </w:tc>
        <w:tc>
          <w:tcPr>
            <w:tcW w:w="2340" w:type="dxa"/>
          </w:tcPr>
          <w:p w14:paraId="6090CB5E" w14:textId="77777777" w:rsidR="00AC33FF" w:rsidRDefault="00000000">
            <w:r>
              <w:t>Not authenticated / token invalid</w:t>
            </w:r>
          </w:p>
        </w:tc>
        <w:tc>
          <w:tcPr>
            <w:tcW w:w="2340" w:type="dxa"/>
          </w:tcPr>
          <w:p w14:paraId="2DD6CDB6" w14:textId="77777777" w:rsidR="00AC33FF" w:rsidRDefault="00000000">
            <w:r>
              <w:t>AUTH_REQUIRED, TOKEN_INVALID, TOKEN_EXPIRED</w:t>
            </w:r>
          </w:p>
        </w:tc>
        <w:tc>
          <w:tcPr>
            <w:tcW w:w="2340" w:type="dxa"/>
          </w:tcPr>
          <w:p w14:paraId="249E7C8F" w14:textId="7B229925" w:rsidR="00AC33FF" w:rsidRDefault="00000000">
            <w:r>
              <w:t>Redirect to login preserve return URL</w:t>
            </w:r>
          </w:p>
        </w:tc>
      </w:tr>
      <w:tr w:rsidR="00AC33FF" w14:paraId="1DC02E0A" w14:textId="77777777">
        <w:trPr>
          <w:jc w:val="center"/>
        </w:trPr>
        <w:tc>
          <w:tcPr>
            <w:tcW w:w="2340" w:type="dxa"/>
          </w:tcPr>
          <w:p w14:paraId="52D3C1AD" w14:textId="77777777" w:rsidR="00AC33FF" w:rsidRDefault="00000000">
            <w:r>
              <w:t>403</w:t>
            </w:r>
          </w:p>
        </w:tc>
        <w:tc>
          <w:tcPr>
            <w:tcW w:w="2340" w:type="dxa"/>
          </w:tcPr>
          <w:p w14:paraId="20B9E3B0" w14:textId="77777777" w:rsidR="00AC33FF" w:rsidRDefault="00000000">
            <w:r>
              <w:t>Authenticated but not allowed</w:t>
            </w:r>
          </w:p>
        </w:tc>
        <w:tc>
          <w:tcPr>
            <w:tcW w:w="2340" w:type="dxa"/>
          </w:tcPr>
          <w:p w14:paraId="1660A89D" w14:textId="77777777" w:rsidR="00AC33FF" w:rsidRDefault="00000000">
            <w:r>
              <w:t>FORBIDDEN, ENTITLEMENT_DENIED, IP_NOT_ALLOWED</w:t>
            </w:r>
          </w:p>
        </w:tc>
        <w:tc>
          <w:tcPr>
            <w:tcW w:w="2340" w:type="dxa"/>
          </w:tcPr>
          <w:p w14:paraId="15314210" w14:textId="0F6CE53E" w:rsidR="00AC33FF" w:rsidRDefault="00000000">
            <w:r>
              <w:t>Show access denied no retry contact admin</w:t>
            </w:r>
          </w:p>
        </w:tc>
      </w:tr>
      <w:tr w:rsidR="00AC33FF" w14:paraId="2FCC4A0B" w14:textId="77777777">
        <w:trPr>
          <w:jc w:val="center"/>
        </w:trPr>
        <w:tc>
          <w:tcPr>
            <w:tcW w:w="2340" w:type="dxa"/>
          </w:tcPr>
          <w:p w14:paraId="70B30162" w14:textId="77777777" w:rsidR="00AC33FF" w:rsidRDefault="00000000">
            <w:r>
              <w:t>404</w:t>
            </w:r>
          </w:p>
        </w:tc>
        <w:tc>
          <w:tcPr>
            <w:tcW w:w="2340" w:type="dxa"/>
          </w:tcPr>
          <w:p w14:paraId="1E48FEF2" w14:textId="77777777" w:rsidR="00AC33FF" w:rsidRDefault="00000000">
            <w:r>
              <w:t>Resource missing</w:t>
            </w:r>
          </w:p>
        </w:tc>
        <w:tc>
          <w:tcPr>
            <w:tcW w:w="2340" w:type="dxa"/>
          </w:tcPr>
          <w:p w14:paraId="71694495" w14:textId="77777777" w:rsidR="00AC33FF" w:rsidRDefault="00000000">
            <w:r>
              <w:t>RESOURCE_NOT_FOUND</w:t>
            </w:r>
          </w:p>
        </w:tc>
        <w:tc>
          <w:tcPr>
            <w:tcW w:w="2340" w:type="dxa"/>
          </w:tcPr>
          <w:p w14:paraId="6E78EA95" w14:textId="5FA342C7" w:rsidR="00AC33FF" w:rsidRDefault="00000000">
            <w:r>
              <w:t>Show not found refresh list</w:t>
            </w:r>
          </w:p>
        </w:tc>
      </w:tr>
      <w:tr w:rsidR="00AC33FF" w14:paraId="14D24869" w14:textId="77777777">
        <w:trPr>
          <w:jc w:val="center"/>
        </w:trPr>
        <w:tc>
          <w:tcPr>
            <w:tcW w:w="2340" w:type="dxa"/>
          </w:tcPr>
          <w:p w14:paraId="4B4161D6" w14:textId="77777777" w:rsidR="00AC33FF" w:rsidRDefault="00000000">
            <w:r>
              <w:lastRenderedPageBreak/>
              <w:t>409</w:t>
            </w:r>
          </w:p>
        </w:tc>
        <w:tc>
          <w:tcPr>
            <w:tcW w:w="2340" w:type="dxa"/>
          </w:tcPr>
          <w:p w14:paraId="2653206A" w14:textId="77777777" w:rsidR="00AC33FF" w:rsidRDefault="00000000">
            <w:r>
              <w:t>State conflict</w:t>
            </w:r>
          </w:p>
        </w:tc>
        <w:tc>
          <w:tcPr>
            <w:tcW w:w="2340" w:type="dxa"/>
          </w:tcPr>
          <w:p w14:paraId="5E0F5BE5" w14:textId="77777777" w:rsidR="00AC33FF" w:rsidRDefault="00000000">
            <w:r>
              <w:t>CONFLICT, DUPLICATE_INVITE, RESOURCE_LOCKED</w:t>
            </w:r>
          </w:p>
        </w:tc>
        <w:tc>
          <w:tcPr>
            <w:tcW w:w="2340" w:type="dxa"/>
          </w:tcPr>
          <w:p w14:paraId="0E4554C8" w14:textId="1545C288" w:rsidR="00AC33FF" w:rsidRDefault="00000000">
            <w:r>
              <w:t xml:space="preserve">Explain conflict </w:t>
            </w:r>
            <w:proofErr w:type="gramStart"/>
            <w:r>
              <w:t>allow</w:t>
            </w:r>
            <w:proofErr w:type="gramEnd"/>
            <w:r>
              <w:t xml:space="preserve"> refresh/retry if safe</w:t>
            </w:r>
          </w:p>
        </w:tc>
      </w:tr>
      <w:tr w:rsidR="00AC33FF" w14:paraId="79D435A1" w14:textId="77777777">
        <w:trPr>
          <w:jc w:val="center"/>
        </w:trPr>
        <w:tc>
          <w:tcPr>
            <w:tcW w:w="2340" w:type="dxa"/>
          </w:tcPr>
          <w:p w14:paraId="6230B01F" w14:textId="77777777" w:rsidR="00AC33FF" w:rsidRDefault="00000000">
            <w:r>
              <w:t>429</w:t>
            </w:r>
          </w:p>
        </w:tc>
        <w:tc>
          <w:tcPr>
            <w:tcW w:w="2340" w:type="dxa"/>
          </w:tcPr>
          <w:p w14:paraId="00E17626" w14:textId="77777777" w:rsidR="00AC33FF" w:rsidRDefault="00000000">
            <w:r>
              <w:t>Rate limit</w:t>
            </w:r>
          </w:p>
        </w:tc>
        <w:tc>
          <w:tcPr>
            <w:tcW w:w="2340" w:type="dxa"/>
          </w:tcPr>
          <w:p w14:paraId="647E3DF5" w14:textId="77777777" w:rsidR="00AC33FF" w:rsidRDefault="00000000">
            <w:r>
              <w:t>RATE_LIMITED</w:t>
            </w:r>
          </w:p>
        </w:tc>
        <w:tc>
          <w:tcPr>
            <w:tcW w:w="2340" w:type="dxa"/>
          </w:tcPr>
          <w:p w14:paraId="5A1BDC03" w14:textId="3044A703" w:rsidR="00AC33FF" w:rsidRDefault="00000000">
            <w:r>
              <w:t xml:space="preserve">Show </w:t>
            </w:r>
            <w:proofErr w:type="gramStart"/>
            <w:r>
              <w:t>retry</w:t>
            </w:r>
            <w:proofErr w:type="gramEnd"/>
            <w:r>
              <w:t xml:space="preserve"> after exponential backoff</w:t>
            </w:r>
          </w:p>
        </w:tc>
      </w:tr>
      <w:tr w:rsidR="00AC33FF" w14:paraId="356C91DD" w14:textId="77777777">
        <w:trPr>
          <w:jc w:val="center"/>
        </w:trPr>
        <w:tc>
          <w:tcPr>
            <w:tcW w:w="2340" w:type="dxa"/>
          </w:tcPr>
          <w:p w14:paraId="5D1A59D2" w14:textId="77777777" w:rsidR="00AC33FF" w:rsidRDefault="00000000">
            <w:r>
              <w:t>500</w:t>
            </w:r>
          </w:p>
        </w:tc>
        <w:tc>
          <w:tcPr>
            <w:tcW w:w="2340" w:type="dxa"/>
          </w:tcPr>
          <w:p w14:paraId="56F4C2B3" w14:textId="77777777" w:rsidR="00AC33FF" w:rsidRDefault="00000000">
            <w:r>
              <w:t>Unhandled server error</w:t>
            </w:r>
          </w:p>
        </w:tc>
        <w:tc>
          <w:tcPr>
            <w:tcW w:w="2340" w:type="dxa"/>
          </w:tcPr>
          <w:p w14:paraId="06DE3F12" w14:textId="77777777" w:rsidR="00AC33FF" w:rsidRDefault="00000000">
            <w:r>
              <w:t>INTERNAL_ERROR</w:t>
            </w:r>
          </w:p>
        </w:tc>
        <w:tc>
          <w:tcPr>
            <w:tcW w:w="2340" w:type="dxa"/>
          </w:tcPr>
          <w:p w14:paraId="17265A8D" w14:textId="54C7DC21" w:rsidR="00AC33FF" w:rsidRDefault="00000000">
            <w:r>
              <w:t xml:space="preserve">Show generic error capture </w:t>
            </w:r>
            <w:proofErr w:type="spellStart"/>
            <w:r>
              <w:t>correlationId</w:t>
            </w:r>
            <w:proofErr w:type="spellEnd"/>
          </w:p>
        </w:tc>
      </w:tr>
      <w:tr w:rsidR="00AC33FF" w14:paraId="29EF0DC8" w14:textId="77777777">
        <w:trPr>
          <w:jc w:val="center"/>
        </w:trPr>
        <w:tc>
          <w:tcPr>
            <w:tcW w:w="2340" w:type="dxa"/>
          </w:tcPr>
          <w:p w14:paraId="21249F6F" w14:textId="77777777" w:rsidR="00AC33FF" w:rsidRDefault="00000000">
            <w:r>
              <w:t>502/503/504</w:t>
            </w:r>
          </w:p>
        </w:tc>
        <w:tc>
          <w:tcPr>
            <w:tcW w:w="2340" w:type="dxa"/>
          </w:tcPr>
          <w:p w14:paraId="15051821" w14:textId="77777777" w:rsidR="00AC33FF" w:rsidRDefault="00000000">
            <w:r>
              <w:t>Dependency failures/timeouts</w:t>
            </w:r>
          </w:p>
        </w:tc>
        <w:tc>
          <w:tcPr>
            <w:tcW w:w="2340" w:type="dxa"/>
          </w:tcPr>
          <w:p w14:paraId="7F7B634E" w14:textId="77777777" w:rsidR="00AC33FF" w:rsidRDefault="00000000">
            <w:r>
              <w:t>SERVICE_UNAVAILABLE, DEPENDENCY_TIMEOUT</w:t>
            </w:r>
          </w:p>
        </w:tc>
        <w:tc>
          <w:tcPr>
            <w:tcW w:w="2340" w:type="dxa"/>
          </w:tcPr>
          <w:p w14:paraId="3B9DA5D1" w14:textId="1254C71E" w:rsidR="00AC33FF" w:rsidRDefault="00000000">
            <w:r>
              <w:t>Offer retry degrade to cached/read-only when possible</w:t>
            </w:r>
          </w:p>
        </w:tc>
      </w:tr>
      <w:tr w:rsidR="00AC33FF" w14:paraId="0A2D412C" w14:textId="77777777">
        <w:trPr>
          <w:jc w:val="center"/>
        </w:trPr>
        <w:tc>
          <w:tcPr>
            <w:tcW w:w="2340" w:type="dxa"/>
          </w:tcPr>
          <w:p w14:paraId="52F076BD" w14:textId="77777777" w:rsidR="00AC33FF" w:rsidRDefault="00000000">
            <w:r>
              <w:t>202</w:t>
            </w:r>
          </w:p>
        </w:tc>
        <w:tc>
          <w:tcPr>
            <w:tcW w:w="2340" w:type="dxa"/>
          </w:tcPr>
          <w:p w14:paraId="6E081CA1" w14:textId="77777777" w:rsidR="00AC33FF" w:rsidRDefault="00000000">
            <w:r>
              <w:t>Async accepted</w:t>
            </w:r>
          </w:p>
        </w:tc>
        <w:tc>
          <w:tcPr>
            <w:tcW w:w="2340" w:type="dxa"/>
          </w:tcPr>
          <w:p w14:paraId="483F42E0" w14:textId="77777777" w:rsidR="00AC33FF" w:rsidRDefault="00000000">
            <w:r>
              <w:t>JOB_QUEUED</w:t>
            </w:r>
          </w:p>
        </w:tc>
        <w:tc>
          <w:tcPr>
            <w:tcW w:w="2340" w:type="dxa"/>
          </w:tcPr>
          <w:p w14:paraId="3DF564EA" w14:textId="5967774E" w:rsidR="00AC33FF" w:rsidRDefault="00000000">
            <w:r>
              <w:t>Show job status poll until complete</w:t>
            </w:r>
          </w:p>
        </w:tc>
      </w:tr>
    </w:tbl>
    <w:p w14:paraId="0529F880" w14:textId="77777777" w:rsidR="00AC33FF" w:rsidRDefault="00AC33FF"/>
    <w:p w14:paraId="362EECDD" w14:textId="77777777" w:rsidR="00AC33FF" w:rsidRDefault="00000000">
      <w:pPr>
        <w:pStyle w:val="Heading1"/>
      </w:pPr>
      <w:r>
        <w:t>5. Client-Side Handling and UX Standards</w:t>
      </w:r>
    </w:p>
    <w:p w14:paraId="4141B420" w14:textId="77777777" w:rsidR="00AC33FF" w:rsidRDefault="00000000">
      <w:pPr>
        <w:pStyle w:val="Heading2"/>
      </w:pPr>
      <w:r>
        <w:t>5.1 Display Standards</w:t>
      </w:r>
    </w:p>
    <w:p w14:paraId="10A8014D" w14:textId="77777777" w:rsidR="00AC33FF" w:rsidRDefault="00000000">
      <w:pPr>
        <w:pStyle w:val="ListBullet"/>
      </w:pPr>
      <w:r>
        <w:t>Never show raw stack traces or internal system names to end users.</w:t>
      </w:r>
    </w:p>
    <w:p w14:paraId="18469A00" w14:textId="77777777" w:rsidR="00AC33FF" w:rsidRDefault="00000000">
      <w:pPr>
        <w:pStyle w:val="ListBullet"/>
      </w:pPr>
      <w:r>
        <w:t>Always show correlationId on blocking errors with a 'Copy reference' action for support.</w:t>
      </w:r>
    </w:p>
    <w:p w14:paraId="678EC039" w14:textId="75FE5C1A" w:rsidR="00AC33FF" w:rsidRDefault="00000000">
      <w:pPr>
        <w:pStyle w:val="ListBullet"/>
      </w:pPr>
      <w:r>
        <w:t>Use inline validation errors for 400 banner/toast for transient errors dedicated error page only for session/auth and hard failures.</w:t>
      </w:r>
    </w:p>
    <w:p w14:paraId="6A713CD2" w14:textId="77777777" w:rsidR="00AC33FF" w:rsidRDefault="00000000">
      <w:pPr>
        <w:pStyle w:val="ListBullet"/>
      </w:pPr>
      <w:r>
        <w:t>Provide a consistent retry CTA only when error.retryable == true.</w:t>
      </w:r>
    </w:p>
    <w:p w14:paraId="153736A2" w14:textId="77777777" w:rsidR="00AC33FF" w:rsidRDefault="00000000">
      <w:pPr>
        <w:pStyle w:val="ListBullet"/>
      </w:pPr>
      <w:r>
        <w:t>For degraded-mode screens (e.g., cached pending requests), show 'last updated at' and auto-refresh behavior.</w:t>
      </w:r>
    </w:p>
    <w:p w14:paraId="02379F60" w14:textId="77777777" w:rsidR="00AC33FF" w:rsidRDefault="00000000">
      <w:pPr>
        <w:pStyle w:val="Heading2"/>
      </w:pPr>
      <w:r>
        <w:t>5.2 Role-Aware Messaging</w:t>
      </w:r>
    </w:p>
    <w:p w14:paraId="2AE9D408" w14:textId="77777777" w:rsidR="00AC33FF" w:rsidRDefault="00000000">
      <w:pPr>
        <w:pStyle w:val="ListBullet"/>
      </w:pPr>
      <w:r>
        <w:t>JC Admin: include admin guidance (e.g., check subscriptions, seats, IP allowlist, incident panel).</w:t>
      </w:r>
    </w:p>
    <w:p w14:paraId="67780C8D" w14:textId="77777777" w:rsidR="00AC33FF" w:rsidRDefault="00000000">
      <w:pPr>
        <w:pStyle w:val="ListBullet"/>
      </w:pPr>
      <w:r>
        <w:t>Client Admin: include org-scoped guidance (seat caps, invite permissions).</w:t>
      </w:r>
    </w:p>
    <w:p w14:paraId="03865F4F" w14:textId="3A204E0D" w:rsidR="00AC33FF" w:rsidRDefault="00000000">
      <w:pPr>
        <w:pStyle w:val="ListBullet"/>
      </w:pPr>
      <w:r>
        <w:t>Client Editor/Viewer: avoid exposing platform admin concepts direct them to Client Admin/JC Admin for access issues.</w:t>
      </w:r>
    </w:p>
    <w:p w14:paraId="55030442" w14:textId="77777777" w:rsidR="00AC33FF" w:rsidRDefault="00000000">
      <w:pPr>
        <w:pStyle w:val="Heading2"/>
      </w:pPr>
      <w:r>
        <w:t>5.3 UI Fallback Patterns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2"/>
        <w:gridCol w:w="1847"/>
        <w:gridCol w:w="1603"/>
        <w:gridCol w:w="4874"/>
      </w:tblGrid>
      <w:tr w:rsidR="00AC33FF" w14:paraId="6575ED94" w14:textId="77777777">
        <w:trPr>
          <w:jc w:val="center"/>
        </w:trPr>
        <w:tc>
          <w:tcPr>
            <w:tcW w:w="2340" w:type="dxa"/>
          </w:tcPr>
          <w:p w14:paraId="6FC73868" w14:textId="77777777" w:rsidR="00AC33FF" w:rsidRDefault="00000000">
            <w:r>
              <w:rPr>
                <w:b/>
              </w:rPr>
              <w:t>Scenario</w:t>
            </w:r>
          </w:p>
        </w:tc>
        <w:tc>
          <w:tcPr>
            <w:tcW w:w="2340" w:type="dxa"/>
          </w:tcPr>
          <w:p w14:paraId="48CBE537" w14:textId="77777777" w:rsidR="00AC33FF" w:rsidRDefault="00000000">
            <w:r>
              <w:rPr>
                <w:b/>
              </w:rPr>
              <w:t>Trigger</w:t>
            </w:r>
          </w:p>
        </w:tc>
        <w:tc>
          <w:tcPr>
            <w:tcW w:w="2340" w:type="dxa"/>
          </w:tcPr>
          <w:p w14:paraId="51255D80" w14:textId="77777777" w:rsidR="00AC33FF" w:rsidRDefault="00000000">
            <w:r>
              <w:rPr>
                <w:b/>
              </w:rPr>
              <w:t>UI Behavior</w:t>
            </w:r>
          </w:p>
        </w:tc>
        <w:tc>
          <w:tcPr>
            <w:tcW w:w="2340" w:type="dxa"/>
          </w:tcPr>
          <w:p w14:paraId="2180CE45" w14:textId="77777777" w:rsidR="00AC33FF" w:rsidRDefault="00000000">
            <w:r>
              <w:rPr>
                <w:b/>
              </w:rPr>
              <w:t>Backend Behavior</w:t>
            </w:r>
          </w:p>
        </w:tc>
      </w:tr>
      <w:tr w:rsidR="00AC33FF" w14:paraId="69A4CD4C" w14:textId="77777777">
        <w:trPr>
          <w:jc w:val="center"/>
        </w:trPr>
        <w:tc>
          <w:tcPr>
            <w:tcW w:w="2340" w:type="dxa"/>
          </w:tcPr>
          <w:p w14:paraId="78282FAA" w14:textId="77777777" w:rsidR="00AC33FF" w:rsidRDefault="00000000">
            <w:r>
              <w:t>Pending Requests list</w:t>
            </w:r>
          </w:p>
        </w:tc>
        <w:tc>
          <w:tcPr>
            <w:tcW w:w="2340" w:type="dxa"/>
          </w:tcPr>
          <w:p w14:paraId="38B971FD" w14:textId="77777777" w:rsidR="00AC33FF" w:rsidRDefault="00000000">
            <w:r>
              <w:t>MS2 fetch fails</w:t>
            </w:r>
          </w:p>
        </w:tc>
        <w:tc>
          <w:tcPr>
            <w:tcW w:w="2340" w:type="dxa"/>
          </w:tcPr>
          <w:p w14:paraId="3D56B9AC" w14:textId="045F2543" w:rsidR="00AC33FF" w:rsidRDefault="00000000">
            <w:r>
              <w:t xml:space="preserve">Show last </w:t>
            </w:r>
            <w:proofErr w:type="gramStart"/>
            <w:r>
              <w:t>cached</w:t>
            </w:r>
            <w:proofErr w:type="gramEnd"/>
            <w:r>
              <w:t xml:space="preserve"> snapshot + 'last updated' timestamp auto retry refresh</w:t>
            </w:r>
          </w:p>
        </w:tc>
        <w:tc>
          <w:tcPr>
            <w:tcW w:w="2340" w:type="dxa"/>
          </w:tcPr>
          <w:p w14:paraId="431DCF41" w14:textId="51253B54" w:rsidR="00AC33FF" w:rsidRDefault="00000000">
            <w:r>
              <w:t xml:space="preserve">MS2 schedules refresh and/or </w:t>
            </w:r>
            <w:proofErr w:type="gramStart"/>
            <w:r>
              <w:t>retries</w:t>
            </w:r>
            <w:proofErr w:type="gramEnd"/>
            <w:r>
              <w:t xml:space="preserve"> logs failure</w:t>
            </w:r>
          </w:p>
        </w:tc>
      </w:tr>
      <w:tr w:rsidR="00AC33FF" w14:paraId="6BE4EAE1" w14:textId="77777777">
        <w:trPr>
          <w:jc w:val="center"/>
        </w:trPr>
        <w:tc>
          <w:tcPr>
            <w:tcW w:w="2340" w:type="dxa"/>
          </w:tcPr>
          <w:p w14:paraId="7264D0E5" w14:textId="77777777" w:rsidR="00AC33FF" w:rsidRDefault="00000000">
            <w:r>
              <w:t>Intel Grid feed</w:t>
            </w:r>
          </w:p>
        </w:tc>
        <w:tc>
          <w:tcPr>
            <w:tcW w:w="2340" w:type="dxa"/>
          </w:tcPr>
          <w:p w14:paraId="20AEDDCD" w14:textId="77777777" w:rsidR="00AC33FF" w:rsidRDefault="00000000">
            <w:r>
              <w:t>External feed/DB unavailable</w:t>
            </w:r>
          </w:p>
        </w:tc>
        <w:tc>
          <w:tcPr>
            <w:tcW w:w="2340" w:type="dxa"/>
          </w:tcPr>
          <w:p w14:paraId="6F7FB7A5" w14:textId="1C61E401" w:rsidR="00AC33FF" w:rsidRDefault="00000000">
            <w:r>
              <w:t xml:space="preserve">Show cached cards or empty state search disabled if </w:t>
            </w:r>
            <w:r>
              <w:lastRenderedPageBreak/>
              <w:t>index down</w:t>
            </w:r>
          </w:p>
        </w:tc>
        <w:tc>
          <w:tcPr>
            <w:tcW w:w="2340" w:type="dxa"/>
          </w:tcPr>
          <w:p w14:paraId="11B51B4C" w14:textId="7274AFB6" w:rsidR="00AC33FF" w:rsidRDefault="00000000">
            <w:r>
              <w:lastRenderedPageBreak/>
              <w:t>MS3/MS5 serve cached content circuit breaker protects dependency</w:t>
            </w:r>
          </w:p>
        </w:tc>
      </w:tr>
      <w:tr w:rsidR="00AC33FF" w14:paraId="725A79C9" w14:textId="77777777">
        <w:trPr>
          <w:jc w:val="center"/>
        </w:trPr>
        <w:tc>
          <w:tcPr>
            <w:tcW w:w="2340" w:type="dxa"/>
          </w:tcPr>
          <w:p w14:paraId="4813A363" w14:textId="77777777" w:rsidR="00AC33FF" w:rsidRDefault="00000000">
            <w:r>
              <w:t>File upload</w:t>
            </w:r>
          </w:p>
        </w:tc>
        <w:tc>
          <w:tcPr>
            <w:tcW w:w="2340" w:type="dxa"/>
          </w:tcPr>
          <w:p w14:paraId="346FEB4D" w14:textId="77777777" w:rsidR="00AC33FF" w:rsidRDefault="00000000">
            <w:r>
              <w:t>Network/storage error</w:t>
            </w:r>
          </w:p>
        </w:tc>
        <w:tc>
          <w:tcPr>
            <w:tcW w:w="2340" w:type="dxa"/>
          </w:tcPr>
          <w:p w14:paraId="44A2B6C0" w14:textId="0185BF8C" w:rsidR="00AC33FF" w:rsidRDefault="00000000">
            <w:r>
              <w:t>Resume/retry upload show progress + failures per file</w:t>
            </w:r>
          </w:p>
        </w:tc>
        <w:tc>
          <w:tcPr>
            <w:tcW w:w="2340" w:type="dxa"/>
          </w:tcPr>
          <w:p w14:paraId="3149AC0F" w14:textId="03121D07" w:rsidR="00AC33FF" w:rsidRDefault="00000000">
            <w:r>
              <w:t xml:space="preserve">MS3 supports idempotent upload </w:t>
            </w:r>
            <w:proofErr w:type="spellStart"/>
            <w:r>
              <w:t>init</w:t>
            </w:r>
            <w:proofErr w:type="spellEnd"/>
            <w:r>
              <w:t xml:space="preserve"> and completion maintains UPLOADING state and cleanup jobs</w:t>
            </w:r>
          </w:p>
        </w:tc>
      </w:tr>
      <w:tr w:rsidR="00AC33FF" w14:paraId="3BD8E80D" w14:textId="77777777">
        <w:trPr>
          <w:jc w:val="center"/>
        </w:trPr>
        <w:tc>
          <w:tcPr>
            <w:tcW w:w="2340" w:type="dxa"/>
          </w:tcPr>
          <w:p w14:paraId="13FF1905" w14:textId="77777777" w:rsidR="00AC33FF" w:rsidRDefault="00000000">
            <w:r>
              <w:t>Exports</w:t>
            </w:r>
          </w:p>
        </w:tc>
        <w:tc>
          <w:tcPr>
            <w:tcW w:w="2340" w:type="dxa"/>
          </w:tcPr>
          <w:p w14:paraId="3C6F982D" w14:textId="77777777" w:rsidR="00AC33FF" w:rsidRDefault="00000000">
            <w:r>
              <w:t>Render failure</w:t>
            </w:r>
          </w:p>
        </w:tc>
        <w:tc>
          <w:tcPr>
            <w:tcW w:w="2340" w:type="dxa"/>
          </w:tcPr>
          <w:p w14:paraId="202DDB81" w14:textId="68F04DBD" w:rsidR="00AC33FF" w:rsidRDefault="00000000">
            <w:r>
              <w:t>Show job failed offer re-run</w:t>
            </w:r>
          </w:p>
        </w:tc>
        <w:tc>
          <w:tcPr>
            <w:tcW w:w="2340" w:type="dxa"/>
          </w:tcPr>
          <w:p w14:paraId="1A4A9F95" w14:textId="65E339D6" w:rsidR="00AC33FF" w:rsidRDefault="00000000">
            <w:r>
              <w:t>MS4 stores job error supports redrive/retry via job ID</w:t>
            </w:r>
          </w:p>
        </w:tc>
      </w:tr>
      <w:tr w:rsidR="00AC33FF" w14:paraId="2F3010BC" w14:textId="77777777">
        <w:trPr>
          <w:jc w:val="center"/>
        </w:trPr>
        <w:tc>
          <w:tcPr>
            <w:tcW w:w="2340" w:type="dxa"/>
          </w:tcPr>
          <w:p w14:paraId="0B4B1B29" w14:textId="77777777" w:rsidR="00AC33FF" w:rsidRDefault="00000000">
            <w:r>
              <w:t>AI query</w:t>
            </w:r>
          </w:p>
        </w:tc>
        <w:tc>
          <w:tcPr>
            <w:tcW w:w="2340" w:type="dxa"/>
          </w:tcPr>
          <w:p w14:paraId="5B5D9E9A" w14:textId="77777777" w:rsidR="00AC33FF" w:rsidRDefault="00000000">
            <w:r>
              <w:t>No relevant data / ambiguity</w:t>
            </w:r>
          </w:p>
        </w:tc>
        <w:tc>
          <w:tcPr>
            <w:tcW w:w="2340" w:type="dxa"/>
          </w:tcPr>
          <w:p w14:paraId="319A6851" w14:textId="77777777" w:rsidR="00AC33FF" w:rsidRDefault="00000000">
            <w:r>
              <w:t>Show guided prompts + suggested next actions</w:t>
            </w:r>
          </w:p>
        </w:tc>
        <w:tc>
          <w:tcPr>
            <w:tcW w:w="2340" w:type="dxa"/>
          </w:tcPr>
          <w:p w14:paraId="0BA0B442" w14:textId="77777777" w:rsidR="00AC33FF" w:rsidRDefault="00000000">
            <w:r>
              <w:t>MS5 returns AI_NO_RELEVANT_DATA/AI_AMBIGUOUS_PROMPT with guidance fields</w:t>
            </w:r>
          </w:p>
        </w:tc>
      </w:tr>
    </w:tbl>
    <w:p w14:paraId="61FEBE15" w14:textId="77777777" w:rsidR="00AC33FF" w:rsidRDefault="00AC33FF"/>
    <w:p w14:paraId="04CF17E7" w14:textId="77777777" w:rsidR="00AC33FF" w:rsidRDefault="00000000">
      <w:pPr>
        <w:pStyle w:val="Heading1"/>
      </w:pPr>
      <w:r>
        <w:t>6. Service-Side Handling and Responsibilities (MS1–MS5 + UI)</w:t>
      </w:r>
    </w:p>
    <w:p w14:paraId="17D4BE74" w14:textId="77777777" w:rsidR="00AC33FF" w:rsidRDefault="00000000">
      <w:pPr>
        <w:pStyle w:val="Heading2"/>
      </w:pPr>
      <w:r>
        <w:t>6.1 UI (Admin + Client Portal)</w:t>
      </w:r>
    </w:p>
    <w:p w14:paraId="579B3132" w14:textId="77777777" w:rsidR="00AC33FF" w:rsidRDefault="00000000">
      <w:pPr>
        <w:pStyle w:val="ListBullet"/>
      </w:pPr>
      <w:r>
        <w:t>Generate and propagate X-Correlation-Id on all calls.</w:t>
      </w:r>
    </w:p>
    <w:p w14:paraId="77BB28D2" w14:textId="77777777" w:rsidR="00AC33FF" w:rsidRDefault="00000000">
      <w:pPr>
        <w:pStyle w:val="ListBullet"/>
      </w:pPr>
      <w:r>
        <w:t>Map standardized errors into user-friendly messaging per role.</w:t>
      </w:r>
    </w:p>
    <w:p w14:paraId="621A0270" w14:textId="77777777" w:rsidR="00AC33FF" w:rsidRDefault="00000000">
      <w:pPr>
        <w:pStyle w:val="ListBullet"/>
      </w:pPr>
      <w:r>
        <w:t>Implement retry logic only where indicated by retryable flag and Retry-After.</w:t>
      </w:r>
    </w:p>
    <w:p w14:paraId="1ADC7029" w14:textId="77777777" w:rsidR="00AC33FF" w:rsidRDefault="00000000">
      <w:pPr>
        <w:pStyle w:val="ListBullet"/>
      </w:pPr>
      <w:r>
        <w:t>Provide job monitoring UI for async operations (exports, AI jobs, ingestion).</w:t>
      </w:r>
    </w:p>
    <w:p w14:paraId="15C796D6" w14:textId="77777777" w:rsidR="00AC33FF" w:rsidRDefault="00000000">
      <w:pPr>
        <w:pStyle w:val="ListBullet"/>
      </w:pPr>
      <w:r>
        <w:t>Provide redraft UX (regenerate report/AI output) where supported, with clear audit/attribution.</w:t>
      </w:r>
    </w:p>
    <w:p w14:paraId="24F23D3A" w14:textId="77777777" w:rsidR="00AC33FF" w:rsidRDefault="00000000">
      <w:pPr>
        <w:pStyle w:val="Heading2"/>
      </w:pPr>
      <w:r>
        <w:t>6.2 MS1 – Access Gateway &amp; Authorization</w:t>
      </w:r>
    </w:p>
    <w:p w14:paraId="7C23975C" w14:textId="592EC718" w:rsidR="00AC33FF" w:rsidRDefault="00000000">
      <w:pPr>
        <w:pStyle w:val="ListBullet"/>
      </w:pPr>
      <w:r>
        <w:t>Validate Keycloak JWTs and handle token refresh/expiry return AUTH_REQUIRED/TOKEN_EXPIRED.</w:t>
      </w:r>
    </w:p>
    <w:p w14:paraId="7C729496" w14:textId="7298C353" w:rsidR="00AC33FF" w:rsidRDefault="00000000">
      <w:pPr>
        <w:pStyle w:val="ListBullet"/>
      </w:pPr>
      <w:r>
        <w:t>Enforce account lock rules and rate limits on auth endpoints log all auth attempts.</w:t>
      </w:r>
    </w:p>
    <w:p w14:paraId="52BB3B8C" w14:textId="77777777" w:rsidR="00AC33FF" w:rsidRDefault="00000000">
      <w:pPr>
        <w:pStyle w:val="ListBullet"/>
      </w:pPr>
      <w:r>
        <w:t>Enforce entitlement checks: RBAC, subscription, seat caps, concurrent session limits, IP restrictions.</w:t>
      </w:r>
    </w:p>
    <w:p w14:paraId="73E849D7" w14:textId="77777777" w:rsidR="00AC33FF" w:rsidRDefault="00000000">
      <w:pPr>
        <w:pStyle w:val="ListBullet"/>
      </w:pPr>
      <w:r>
        <w:t>Normalize errors from downstream services into standardized envelope (without leaking internals).</w:t>
      </w:r>
    </w:p>
    <w:p w14:paraId="3165B118" w14:textId="77777777" w:rsidR="00AC33FF" w:rsidRDefault="00000000">
      <w:pPr>
        <w:pStyle w:val="ListBullet"/>
      </w:pPr>
      <w:r>
        <w:t>Apply circuit breakers/timeouts when routing to MS2–MS5 to prevent cascading failures.</w:t>
      </w:r>
    </w:p>
    <w:p w14:paraId="2547C674" w14:textId="77777777" w:rsidR="00AC33FF" w:rsidRDefault="00000000">
      <w:pPr>
        <w:pStyle w:val="Heading2"/>
      </w:pPr>
      <w:r>
        <w:t>6.3 MS2 – Tenant Governance</w:t>
      </w:r>
    </w:p>
    <w:p w14:paraId="4D9516B9" w14:textId="77777777" w:rsidR="00AC33FF" w:rsidRDefault="00000000">
      <w:pPr>
        <w:pStyle w:val="ListBullet"/>
      </w:pPr>
      <w:r>
        <w:t>Owns source-of-truth for organizations, users, roles, permissions, subscriptions, billing, tickets, incidents, pending requests.</w:t>
      </w:r>
    </w:p>
    <w:p w14:paraId="6B959517" w14:textId="77777777" w:rsidR="00AC33FF" w:rsidRDefault="00000000">
      <w:pPr>
        <w:pStyle w:val="ListBullet"/>
      </w:pPr>
      <w:r>
        <w:t>All admin mutations must be audited (audit_logs) and generate notification events when relevant (invites, expiry, payment changes, incident updates).</w:t>
      </w:r>
    </w:p>
    <w:p w14:paraId="6485840C" w14:textId="698A3EA9" w:rsidR="00AC33FF" w:rsidRDefault="00000000">
      <w:pPr>
        <w:pStyle w:val="ListBullet"/>
      </w:pPr>
      <w:r>
        <w:t xml:space="preserve">Provide cacheable read APIs for dashboards support snapshot </w:t>
      </w:r>
      <w:proofErr w:type="gramStart"/>
      <w:r>
        <w:t>caching</w:t>
      </w:r>
      <w:proofErr w:type="gramEnd"/>
      <w:r>
        <w:t xml:space="preserve"> for pending requests if upstream dependencies fail.</w:t>
      </w:r>
    </w:p>
    <w:p w14:paraId="7127A164" w14:textId="77777777" w:rsidR="00AC33FF" w:rsidRDefault="00000000">
      <w:pPr>
        <w:pStyle w:val="ListBullet"/>
      </w:pPr>
      <w:r>
        <w:t>Return entitlement-specific error codes (ENTITLEMENT_DENIED, SEAT_LIMIT_REACHED).</w:t>
      </w:r>
    </w:p>
    <w:p w14:paraId="18675BC9" w14:textId="77777777" w:rsidR="00AC33FF" w:rsidRDefault="00000000">
      <w:pPr>
        <w:pStyle w:val="Heading2"/>
      </w:pPr>
      <w:r>
        <w:t>6.4 MS3 – Workspace &amp; Content</w:t>
      </w:r>
    </w:p>
    <w:p w14:paraId="5038FB92" w14:textId="77777777" w:rsidR="00AC33FF" w:rsidRDefault="00000000">
      <w:pPr>
        <w:pStyle w:val="ListBullet"/>
      </w:pPr>
      <w:r>
        <w:t>Owns projects, folders, files, Intel Grid metadata, content activity logs.</w:t>
      </w:r>
    </w:p>
    <w:p w14:paraId="3517E9CE" w14:textId="77777777" w:rsidR="00AC33FF" w:rsidRDefault="00000000">
      <w:pPr>
        <w:pStyle w:val="ListBullet"/>
      </w:pPr>
      <w:r>
        <w:t>Implements upload lifecycle states (UPLOADING/AVAILABLE/FAILED) and cleanup for abandoned uploads.</w:t>
      </w:r>
    </w:p>
    <w:p w14:paraId="71714E89" w14:textId="5614A6E0" w:rsidR="00AC33FF" w:rsidRDefault="00000000">
      <w:pPr>
        <w:pStyle w:val="ListBullet"/>
      </w:pPr>
      <w:r>
        <w:lastRenderedPageBreak/>
        <w:t>Uses pre-signed URLs for storage surfaces UPLOAD_FAILED with retry guidance logs upload attempts and outcomes.</w:t>
      </w:r>
    </w:p>
    <w:p w14:paraId="22DEE1A5" w14:textId="7152CAE5" w:rsidR="00AC33FF" w:rsidRDefault="00000000">
      <w:pPr>
        <w:pStyle w:val="ListBullet"/>
      </w:pPr>
      <w:r>
        <w:t>Triggers async workflows: dataset ingest (MS4) and AI ingest (MS5) via queues/events failures are recorded and visible.</w:t>
      </w:r>
    </w:p>
    <w:p w14:paraId="5B8344CA" w14:textId="77777777" w:rsidR="00AC33FF" w:rsidRDefault="00000000">
      <w:pPr>
        <w:pStyle w:val="ListBullet"/>
      </w:pPr>
      <w:r>
        <w:t>Enforces role-based restrictions for delete/edit operations (e.g., client editor/viewer delete restrictions).</w:t>
      </w:r>
    </w:p>
    <w:p w14:paraId="55F2EF05" w14:textId="77777777" w:rsidR="00AC33FF" w:rsidRDefault="00000000">
      <w:pPr>
        <w:pStyle w:val="Heading2"/>
      </w:pPr>
      <w:r>
        <w:t>6.5 MS4 – Analytics &amp; Reporting</w:t>
      </w:r>
    </w:p>
    <w:p w14:paraId="63C87366" w14:textId="4E783267" w:rsidR="00AC33FF" w:rsidRDefault="00000000">
      <w:pPr>
        <w:pStyle w:val="ListBullet"/>
      </w:pPr>
      <w:r>
        <w:t xml:space="preserve">All heavy </w:t>
      </w:r>
      <w:proofErr w:type="gramStart"/>
      <w:r>
        <w:t>compute</w:t>
      </w:r>
      <w:proofErr w:type="gramEnd"/>
      <w:r>
        <w:t xml:space="preserve"> operations are async jobs return 202 + </w:t>
      </w:r>
      <w:proofErr w:type="spellStart"/>
      <w:r>
        <w:t>jobId</w:t>
      </w:r>
      <w:proofErr w:type="spellEnd"/>
      <w:r>
        <w:t xml:space="preserve"> persist job status transitions.</w:t>
      </w:r>
    </w:p>
    <w:p w14:paraId="1BFFEF11" w14:textId="77777777" w:rsidR="00AC33FF" w:rsidRDefault="00000000">
      <w:pPr>
        <w:pStyle w:val="ListBullet"/>
      </w:pPr>
      <w:r>
        <w:t>Implement deterministic job inputs and idempotency for job creation.</w:t>
      </w:r>
    </w:p>
    <w:p w14:paraId="44831EF1" w14:textId="74328144" w:rsidR="00AC33FF" w:rsidRDefault="00000000">
      <w:pPr>
        <w:pStyle w:val="ListBullet"/>
      </w:pPr>
      <w:r>
        <w:t>Exports write artifacts to object storage failed jobs must include error classification and be redrivable.</w:t>
      </w:r>
    </w:p>
    <w:p w14:paraId="7546CD21" w14:textId="77777777" w:rsidR="00AC33FF" w:rsidRDefault="00000000">
      <w:pPr>
        <w:pStyle w:val="ListBullet"/>
      </w:pPr>
      <w:r>
        <w:t>Maintain dashboard/report access logs and tie outputs back to correlationId and user context.</w:t>
      </w:r>
    </w:p>
    <w:p w14:paraId="38385311" w14:textId="77777777" w:rsidR="00AC33FF" w:rsidRDefault="00000000">
      <w:pPr>
        <w:pStyle w:val="Heading2"/>
      </w:pPr>
      <w:r>
        <w:t>6.6 MS5 – AI Insight &amp; Notifications</w:t>
      </w:r>
    </w:p>
    <w:p w14:paraId="63D77230" w14:textId="77777777" w:rsidR="00AC33FF" w:rsidRDefault="00000000">
      <w:pPr>
        <w:pStyle w:val="ListBullet"/>
      </w:pPr>
      <w:r>
        <w:t>Return AI-specific errors with explicit remediation fields (e.g., AI_NO_RELEVANT_DATA with suggested sources/filters).</w:t>
      </w:r>
    </w:p>
    <w:p w14:paraId="5B44926C" w14:textId="77777777" w:rsidR="00AC33FF" w:rsidRDefault="00000000">
      <w:pPr>
        <w:pStyle w:val="ListBullet"/>
      </w:pPr>
      <w:r>
        <w:t>Apply safety guardrails and disallowed-domain restrictions with AI_POLICY_DENIED.</w:t>
      </w:r>
    </w:p>
    <w:p w14:paraId="70B22428" w14:textId="50960477" w:rsidR="00AC33FF" w:rsidRDefault="00000000">
      <w:pPr>
        <w:pStyle w:val="ListBullet"/>
      </w:pPr>
      <w:r>
        <w:t>Persist AI conversation state and sources for traceability failures must still store minimal telemetry.</w:t>
      </w:r>
    </w:p>
    <w:p w14:paraId="7D21F416" w14:textId="77777777" w:rsidR="00AC33FF" w:rsidRDefault="00000000">
      <w:pPr>
        <w:pStyle w:val="ListBullet"/>
      </w:pPr>
      <w:r>
        <w:t>Notification delivery is reliable: queue-based sending, retries, DLQ, and manual resend support. Maintain notification states.</w:t>
      </w:r>
    </w:p>
    <w:p w14:paraId="1A9DDD04" w14:textId="77777777" w:rsidR="00AC33FF" w:rsidRDefault="00000000">
      <w:pPr>
        <w:pStyle w:val="ListBullet"/>
      </w:pPr>
      <w:r>
        <w:t>Expose operational counters used in dashboards: queue errors, job failures, prompt failures.</w:t>
      </w:r>
    </w:p>
    <w:p w14:paraId="3534A105" w14:textId="77777777" w:rsidR="00AC33FF" w:rsidRDefault="00AC33FF"/>
    <w:p w14:paraId="3F1209FE" w14:textId="77777777" w:rsidR="00AC33FF" w:rsidRDefault="00000000">
      <w:pPr>
        <w:pStyle w:val="Heading1"/>
      </w:pPr>
      <w:r>
        <w:t>7. Fallback Behaviors and Degraded Modes (FRD-aligned)</w:t>
      </w:r>
    </w:p>
    <w:p w14:paraId="3216328F" w14:textId="77777777" w:rsidR="00AC33FF" w:rsidRDefault="00000000">
      <w:r>
        <w:t>Fallback behaviors ensure the platform continues to function during partial outages or data issues. The following are standardized fallback patterns that services must implement consistently.</w:t>
      </w:r>
    </w:p>
    <w:p w14:paraId="189E7743" w14:textId="77777777" w:rsidR="00AC33FF" w:rsidRDefault="00000000">
      <w:pPr>
        <w:pStyle w:val="Heading2"/>
      </w:pPr>
      <w:r>
        <w:t>7.1 Standard Fallback Patterns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C33FF" w14:paraId="4A13990E" w14:textId="77777777">
        <w:trPr>
          <w:jc w:val="center"/>
        </w:trPr>
        <w:tc>
          <w:tcPr>
            <w:tcW w:w="2340" w:type="dxa"/>
          </w:tcPr>
          <w:p w14:paraId="1251FA9E" w14:textId="77777777" w:rsidR="00AC33FF" w:rsidRDefault="00000000">
            <w:r>
              <w:rPr>
                <w:b/>
              </w:rPr>
              <w:t>Pattern</w:t>
            </w:r>
          </w:p>
        </w:tc>
        <w:tc>
          <w:tcPr>
            <w:tcW w:w="2340" w:type="dxa"/>
          </w:tcPr>
          <w:p w14:paraId="6E08387E" w14:textId="77777777" w:rsidR="00AC33FF" w:rsidRDefault="00000000">
            <w:r>
              <w:rPr>
                <w:b/>
              </w:rPr>
              <w:t>When Used</w:t>
            </w:r>
          </w:p>
        </w:tc>
        <w:tc>
          <w:tcPr>
            <w:tcW w:w="2340" w:type="dxa"/>
          </w:tcPr>
          <w:p w14:paraId="4C6C2359" w14:textId="77777777" w:rsidR="00AC33FF" w:rsidRDefault="00000000">
            <w:r>
              <w:rPr>
                <w:b/>
              </w:rPr>
              <w:t>Mechanism</w:t>
            </w:r>
          </w:p>
        </w:tc>
        <w:tc>
          <w:tcPr>
            <w:tcW w:w="2340" w:type="dxa"/>
          </w:tcPr>
          <w:p w14:paraId="6B94E49F" w14:textId="77777777" w:rsidR="00AC33FF" w:rsidRDefault="00000000">
            <w:r>
              <w:rPr>
                <w:b/>
              </w:rPr>
              <w:t>User Experience</w:t>
            </w:r>
          </w:p>
        </w:tc>
      </w:tr>
      <w:tr w:rsidR="00AC33FF" w14:paraId="56DB89F1" w14:textId="77777777">
        <w:trPr>
          <w:jc w:val="center"/>
        </w:trPr>
        <w:tc>
          <w:tcPr>
            <w:tcW w:w="2340" w:type="dxa"/>
          </w:tcPr>
          <w:p w14:paraId="6CE37A23" w14:textId="77777777" w:rsidR="00AC33FF" w:rsidRDefault="00000000">
            <w:r>
              <w:t>Cache + stale read</w:t>
            </w:r>
          </w:p>
        </w:tc>
        <w:tc>
          <w:tcPr>
            <w:tcW w:w="2340" w:type="dxa"/>
          </w:tcPr>
          <w:p w14:paraId="6DD17890" w14:textId="77777777" w:rsidR="00AC33FF" w:rsidRDefault="00000000">
            <w:r>
              <w:t>Read-heavy dashboards / pending requests</w:t>
            </w:r>
          </w:p>
        </w:tc>
        <w:tc>
          <w:tcPr>
            <w:tcW w:w="2340" w:type="dxa"/>
          </w:tcPr>
          <w:p w14:paraId="180B233A" w14:textId="26361F53" w:rsidR="00AC33FF" w:rsidRDefault="00000000">
            <w:r>
              <w:t xml:space="preserve">Serve last-known snapshot with </w:t>
            </w:r>
            <w:proofErr w:type="spellStart"/>
            <w:r>
              <w:t>lastUpdatedAt</w:t>
            </w:r>
            <w:proofErr w:type="spellEnd"/>
            <w:r>
              <w:t xml:space="preserve"> schedule refresh retries</w:t>
            </w:r>
          </w:p>
        </w:tc>
        <w:tc>
          <w:tcPr>
            <w:tcW w:w="2340" w:type="dxa"/>
          </w:tcPr>
          <w:p w14:paraId="7E5325BC" w14:textId="77777777" w:rsidR="00AC33FF" w:rsidRDefault="00000000">
            <w:r>
              <w:t>User sees cached data + 'last updated' and auto-refresh behavior</w:t>
            </w:r>
          </w:p>
        </w:tc>
      </w:tr>
      <w:tr w:rsidR="00AC33FF" w14:paraId="58563CA9" w14:textId="77777777">
        <w:trPr>
          <w:jc w:val="center"/>
        </w:trPr>
        <w:tc>
          <w:tcPr>
            <w:tcW w:w="2340" w:type="dxa"/>
          </w:tcPr>
          <w:p w14:paraId="3F47CB13" w14:textId="77777777" w:rsidR="00AC33FF" w:rsidRDefault="00000000">
            <w:r>
              <w:t>Graceful degradation</w:t>
            </w:r>
          </w:p>
        </w:tc>
        <w:tc>
          <w:tcPr>
            <w:tcW w:w="2340" w:type="dxa"/>
          </w:tcPr>
          <w:p w14:paraId="404680A7" w14:textId="77777777" w:rsidR="00AC33FF" w:rsidRDefault="00000000">
            <w:r>
              <w:t>Optional dependency down (Intel Grid feed, AI)</w:t>
            </w:r>
          </w:p>
        </w:tc>
        <w:tc>
          <w:tcPr>
            <w:tcW w:w="2340" w:type="dxa"/>
          </w:tcPr>
          <w:p w14:paraId="6BC25DF5" w14:textId="055C81AE" w:rsidR="00AC33FF" w:rsidRDefault="00000000">
            <w:r>
              <w:t>Disable optional action keep navigation and core data access</w:t>
            </w:r>
          </w:p>
        </w:tc>
        <w:tc>
          <w:tcPr>
            <w:tcW w:w="2340" w:type="dxa"/>
          </w:tcPr>
          <w:p w14:paraId="1A9B714C" w14:textId="77777777" w:rsidR="00AC33FF" w:rsidRDefault="00000000">
            <w:r>
              <w:t>Clear message and alternative steps</w:t>
            </w:r>
          </w:p>
        </w:tc>
      </w:tr>
      <w:tr w:rsidR="00AC33FF" w14:paraId="35DE8872" w14:textId="77777777">
        <w:trPr>
          <w:jc w:val="center"/>
        </w:trPr>
        <w:tc>
          <w:tcPr>
            <w:tcW w:w="2340" w:type="dxa"/>
          </w:tcPr>
          <w:p w14:paraId="7F62073E" w14:textId="77777777" w:rsidR="00AC33FF" w:rsidRDefault="00000000">
            <w:r>
              <w:t>Async retry</w:t>
            </w:r>
          </w:p>
        </w:tc>
        <w:tc>
          <w:tcPr>
            <w:tcW w:w="2340" w:type="dxa"/>
          </w:tcPr>
          <w:p w14:paraId="6EBCCC48" w14:textId="77777777" w:rsidR="00AC33FF" w:rsidRDefault="00000000">
            <w:r>
              <w:t>Notification sending, ingestion, exports</w:t>
            </w:r>
          </w:p>
        </w:tc>
        <w:tc>
          <w:tcPr>
            <w:tcW w:w="2340" w:type="dxa"/>
          </w:tcPr>
          <w:p w14:paraId="5BF5E29C" w14:textId="48E7B179" w:rsidR="00AC33FF" w:rsidRDefault="00000000">
            <w:proofErr w:type="gramStart"/>
            <w:r>
              <w:t>Queue</w:t>
            </w:r>
            <w:proofErr w:type="gramEnd"/>
            <w:r>
              <w:t xml:space="preserve"> retry with exponential backoff DLQ on poison messages</w:t>
            </w:r>
          </w:p>
        </w:tc>
        <w:tc>
          <w:tcPr>
            <w:tcW w:w="2340" w:type="dxa"/>
          </w:tcPr>
          <w:p w14:paraId="03036FA4" w14:textId="77777777" w:rsidR="00AC33FF" w:rsidRDefault="00000000">
            <w:r>
              <w:t>User sees job state + ability to re-run/redraft</w:t>
            </w:r>
          </w:p>
        </w:tc>
      </w:tr>
      <w:tr w:rsidR="00AC33FF" w14:paraId="77BB9F33" w14:textId="77777777">
        <w:trPr>
          <w:jc w:val="center"/>
        </w:trPr>
        <w:tc>
          <w:tcPr>
            <w:tcW w:w="2340" w:type="dxa"/>
          </w:tcPr>
          <w:p w14:paraId="35255B27" w14:textId="77777777" w:rsidR="00AC33FF" w:rsidRDefault="00000000">
            <w:r>
              <w:t>Read-only mode</w:t>
            </w:r>
          </w:p>
        </w:tc>
        <w:tc>
          <w:tcPr>
            <w:tcW w:w="2340" w:type="dxa"/>
          </w:tcPr>
          <w:p w14:paraId="7526BA8F" w14:textId="77777777" w:rsidR="00AC33FF" w:rsidRDefault="00000000">
            <w:r>
              <w:t xml:space="preserve">Write path unhealthy </w:t>
            </w:r>
            <w:r>
              <w:lastRenderedPageBreak/>
              <w:t>(DB maintenance)</w:t>
            </w:r>
          </w:p>
        </w:tc>
        <w:tc>
          <w:tcPr>
            <w:tcW w:w="2340" w:type="dxa"/>
          </w:tcPr>
          <w:p w14:paraId="69D00685" w14:textId="6A791DF1" w:rsidR="00AC33FF" w:rsidRDefault="00000000">
            <w:r>
              <w:lastRenderedPageBreak/>
              <w:t xml:space="preserve">Block mutations allow </w:t>
            </w:r>
            <w:r>
              <w:lastRenderedPageBreak/>
              <w:t>reads return SERVICE_UNAVAILABLE for writes</w:t>
            </w:r>
          </w:p>
        </w:tc>
        <w:tc>
          <w:tcPr>
            <w:tcW w:w="2340" w:type="dxa"/>
          </w:tcPr>
          <w:p w14:paraId="6C96FED8" w14:textId="437E936C" w:rsidR="00AC33FF" w:rsidRDefault="00000000">
            <w:r>
              <w:lastRenderedPageBreak/>
              <w:t xml:space="preserve">User can view content </w:t>
            </w:r>
            <w:r>
              <w:lastRenderedPageBreak/>
              <w:t>but cannot edit banner indicates maintenance</w:t>
            </w:r>
          </w:p>
        </w:tc>
      </w:tr>
      <w:tr w:rsidR="00AC33FF" w14:paraId="75950D0C" w14:textId="77777777">
        <w:trPr>
          <w:jc w:val="center"/>
        </w:trPr>
        <w:tc>
          <w:tcPr>
            <w:tcW w:w="2340" w:type="dxa"/>
          </w:tcPr>
          <w:p w14:paraId="73D755BE" w14:textId="77777777" w:rsidR="00AC33FF" w:rsidRDefault="00000000">
            <w:r>
              <w:lastRenderedPageBreak/>
              <w:t>Circuit breaker</w:t>
            </w:r>
          </w:p>
        </w:tc>
        <w:tc>
          <w:tcPr>
            <w:tcW w:w="2340" w:type="dxa"/>
          </w:tcPr>
          <w:p w14:paraId="270161B8" w14:textId="77777777" w:rsidR="00AC33FF" w:rsidRDefault="00000000">
            <w:r>
              <w:t>Downstream instability</w:t>
            </w:r>
          </w:p>
        </w:tc>
        <w:tc>
          <w:tcPr>
            <w:tcW w:w="2340" w:type="dxa"/>
          </w:tcPr>
          <w:p w14:paraId="7B0EA7E2" w14:textId="69EA6D26" w:rsidR="00AC33FF" w:rsidRDefault="00000000">
            <w:r>
              <w:t>Stop calling failing dependency return standardized dependency error</w:t>
            </w:r>
          </w:p>
        </w:tc>
        <w:tc>
          <w:tcPr>
            <w:tcW w:w="2340" w:type="dxa"/>
          </w:tcPr>
          <w:p w14:paraId="7C4B7359" w14:textId="616A3F9E" w:rsidR="00AC33FF" w:rsidRDefault="00000000">
            <w:r>
              <w:t>Immediate, consistent error avoids cascading failures</w:t>
            </w:r>
          </w:p>
        </w:tc>
      </w:tr>
    </w:tbl>
    <w:p w14:paraId="72227EF7" w14:textId="77777777" w:rsidR="00AC33FF" w:rsidRDefault="00AC33FF"/>
    <w:p w14:paraId="306DC271" w14:textId="77777777" w:rsidR="00AC33FF" w:rsidRDefault="00000000">
      <w:pPr>
        <w:pStyle w:val="Heading1"/>
      </w:pPr>
      <w:r>
        <w:t>8. Redrive/Retry Strategy (Sync + Async Jobs)</w:t>
      </w:r>
    </w:p>
    <w:p w14:paraId="7DC93480" w14:textId="77777777" w:rsidR="00AC33FF" w:rsidRDefault="00000000">
      <w:pPr>
        <w:pStyle w:val="Heading2"/>
      </w:pPr>
      <w:r>
        <w:t>8.1 Synchronous API Retries</w:t>
      </w:r>
    </w:p>
    <w:p w14:paraId="2AF00F55" w14:textId="77777777" w:rsidR="00AC33FF" w:rsidRDefault="00000000">
      <w:pPr>
        <w:pStyle w:val="ListBullet"/>
      </w:pPr>
      <w:r>
        <w:t>Client retries ONLY when error.retryable == true and HTTP is 503/504/429 or network failure.</w:t>
      </w:r>
    </w:p>
    <w:p w14:paraId="5688FB08" w14:textId="77777777" w:rsidR="00AC33FF" w:rsidRDefault="00000000">
      <w:pPr>
        <w:pStyle w:val="ListBullet"/>
      </w:pPr>
      <w:r>
        <w:t>Retry backoff: exponential with jitter (e.g., 1s, 2s, 4s, 8s) and max attempts (e.g., 3).</w:t>
      </w:r>
    </w:p>
    <w:p w14:paraId="601342DD" w14:textId="77777777" w:rsidR="00AC33FF" w:rsidRDefault="00000000">
      <w:pPr>
        <w:pStyle w:val="ListBullet"/>
      </w:pPr>
      <w:r>
        <w:t>Writes require Idempotency-Key to prevent duplicate invites, payments, exports.</w:t>
      </w:r>
    </w:p>
    <w:p w14:paraId="5DF8F3C5" w14:textId="4417710E" w:rsidR="00AC33FF" w:rsidRDefault="00000000">
      <w:pPr>
        <w:pStyle w:val="ListBullet"/>
      </w:pPr>
      <w:r>
        <w:t xml:space="preserve">Timeout budgets: MS1 enforces per-route timeouts downstream calls </w:t>
      </w:r>
      <w:proofErr w:type="gramStart"/>
      <w:r>
        <w:t>use</w:t>
      </w:r>
      <w:proofErr w:type="gramEnd"/>
      <w:r>
        <w:t xml:space="preserve"> shorter timeouts + circuit breakers.</w:t>
      </w:r>
    </w:p>
    <w:p w14:paraId="32ACC474" w14:textId="77777777" w:rsidR="00AC33FF" w:rsidRDefault="00000000">
      <w:pPr>
        <w:pStyle w:val="Heading2"/>
      </w:pPr>
      <w:r>
        <w:t>8.2 Asynchronous Job Redrive (Exports, Ingestion, AI Jobs)</w:t>
      </w:r>
    </w:p>
    <w:p w14:paraId="28F96198" w14:textId="77777777" w:rsidR="00AC33FF" w:rsidRDefault="00000000">
      <w:pPr>
        <w:pStyle w:val="ListBullet"/>
      </w:pPr>
      <w:r>
        <w:t>Every job has immutable inputs (request payload + version) persisted with correlationId.</w:t>
      </w:r>
    </w:p>
    <w:p w14:paraId="0221DAB1" w14:textId="77777777" w:rsidR="00AC33FF" w:rsidRDefault="00000000">
      <w:pPr>
        <w:pStyle w:val="ListBullet"/>
      </w:pPr>
      <w:r>
        <w:t>Job state machine: QUEUED → RUNNING → SUCCEEDED | FAILED | CANCELED.</w:t>
      </w:r>
    </w:p>
    <w:p w14:paraId="67CF5CF0" w14:textId="3D30A3D2" w:rsidR="00AC33FF" w:rsidRDefault="00000000">
      <w:pPr>
        <w:pStyle w:val="ListBullet"/>
      </w:pPr>
      <w:r>
        <w:t>Retry policy: automatic retries for transient failures limited attempts then move to DLQ/FAILED.</w:t>
      </w:r>
    </w:p>
    <w:p w14:paraId="192D5C94" w14:textId="77777777" w:rsidR="00AC33FF" w:rsidRDefault="00000000">
      <w:pPr>
        <w:pStyle w:val="ListBullet"/>
      </w:pPr>
      <w:r>
        <w:t>Manual redrive: JC Admin operational panel can re-queue FAILED jobs after root-cause mitigation (storage restored, dependency healthy).</w:t>
      </w:r>
    </w:p>
    <w:p w14:paraId="7C4547C5" w14:textId="77777777" w:rsidR="00AC33FF" w:rsidRDefault="00000000">
      <w:pPr>
        <w:pStyle w:val="ListBullet"/>
      </w:pPr>
      <w:r>
        <w:t>Poison message handling: messages that consistently fail are routed to DLQ with full diagnostics and safe payload retention.</w:t>
      </w:r>
    </w:p>
    <w:p w14:paraId="08DF3EA4" w14:textId="77777777" w:rsidR="00AC33FF" w:rsidRDefault="00000000">
      <w:pPr>
        <w:pStyle w:val="Heading2"/>
      </w:pPr>
      <w:r>
        <w:t>8.3 Redrive APIs (Recommended)</w:t>
      </w:r>
    </w:p>
    <w:p w14:paraId="7772C69B" w14:textId="77777777" w:rsidR="00AC33FF" w:rsidRDefault="00000000">
      <w:r>
        <w:t>These endpoints implement controlled redrive with auditing:</w:t>
      </w:r>
    </w:p>
    <w:p w14:paraId="093A2EE2" w14:textId="77777777" w:rsidR="00AC33FF" w:rsidRDefault="00000000">
      <w:r>
        <w:rPr>
          <w:rFonts w:ascii="Courier New" w:eastAsia="Courier New" w:hAnsi="Courier New"/>
          <w:sz w:val="18"/>
        </w:rPr>
        <w:t>POST /api/v1/jobs/{jobId}/retry</w:t>
      </w:r>
      <w:r>
        <w:rPr>
          <w:rFonts w:ascii="Courier New" w:eastAsia="Courier New" w:hAnsi="Courier New"/>
          <w:sz w:val="18"/>
        </w:rPr>
        <w:br/>
        <w:t>POST /api/v1/exports/{jobId}/retry</w:t>
      </w:r>
      <w:r>
        <w:rPr>
          <w:rFonts w:ascii="Courier New" w:eastAsia="Courier New" w:hAnsi="Courier New"/>
          <w:sz w:val="18"/>
        </w:rPr>
        <w:br/>
        <w:t>POST /api/v1/ai/jobs/{jobId}/retry</w:t>
      </w:r>
      <w:r>
        <w:rPr>
          <w:rFonts w:ascii="Courier New" w:eastAsia="Courier New" w:hAnsi="Courier New"/>
          <w:sz w:val="18"/>
        </w:rPr>
        <w:br/>
        <w:t>POST /api/v1/datasets/{jobId}/retry</w:t>
      </w:r>
    </w:p>
    <w:p w14:paraId="18255046" w14:textId="77777777" w:rsidR="00AC33FF" w:rsidRDefault="00AC33FF"/>
    <w:p w14:paraId="6A853B6F" w14:textId="77777777" w:rsidR="00AC33FF" w:rsidRDefault="00000000">
      <w:r>
        <w:t>All redrive endpoints must: validate authorization (JC Admin or job owner as policy), require Idempotency-Key, and write audit logs.</w:t>
      </w:r>
    </w:p>
    <w:p w14:paraId="1445FF66" w14:textId="77777777" w:rsidR="00AC33FF" w:rsidRDefault="00000000">
      <w:pPr>
        <w:pStyle w:val="Heading1"/>
      </w:pPr>
      <w:r>
        <w:lastRenderedPageBreak/>
        <w:t>9. Redraft Strategy (Regeneration of Reports/AI Outputs)</w:t>
      </w:r>
    </w:p>
    <w:p w14:paraId="5C639903" w14:textId="77777777" w:rsidR="00AC33FF" w:rsidRDefault="00000000">
      <w:r>
        <w:t>Redraft is the controlled regeneration of derived artifacts (reports, AI answers, exports) using the same or updated inputs. This is distinct from retry: redraft may intentionally re-run with updated data or a modified prompt/template.</w:t>
      </w:r>
    </w:p>
    <w:p w14:paraId="73F1E154" w14:textId="77777777" w:rsidR="00AC33FF" w:rsidRDefault="00000000">
      <w:pPr>
        <w:pStyle w:val="Heading2"/>
      </w:pPr>
      <w:r>
        <w:t>9.1 Redraft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C33FF" w14:paraId="175F6F7F" w14:textId="77777777">
        <w:trPr>
          <w:jc w:val="center"/>
        </w:trPr>
        <w:tc>
          <w:tcPr>
            <w:tcW w:w="2340" w:type="dxa"/>
          </w:tcPr>
          <w:p w14:paraId="215E3A2B" w14:textId="77777777" w:rsidR="00AC33FF" w:rsidRDefault="00000000">
            <w:r>
              <w:rPr>
                <w:b/>
              </w:rPr>
              <w:t>Artifact</w:t>
            </w:r>
          </w:p>
        </w:tc>
        <w:tc>
          <w:tcPr>
            <w:tcW w:w="2340" w:type="dxa"/>
          </w:tcPr>
          <w:p w14:paraId="36EA57C4" w14:textId="77777777" w:rsidR="00AC33FF" w:rsidRDefault="00000000">
            <w:r>
              <w:rPr>
                <w:b/>
              </w:rPr>
              <w:t>Redraft Trigger</w:t>
            </w:r>
          </w:p>
        </w:tc>
        <w:tc>
          <w:tcPr>
            <w:tcW w:w="2340" w:type="dxa"/>
          </w:tcPr>
          <w:p w14:paraId="5735D35E" w14:textId="77777777" w:rsidR="00AC33FF" w:rsidRDefault="00000000">
            <w:r>
              <w:rPr>
                <w:b/>
              </w:rPr>
              <w:t>What Changes</w:t>
            </w:r>
          </w:p>
        </w:tc>
        <w:tc>
          <w:tcPr>
            <w:tcW w:w="2340" w:type="dxa"/>
          </w:tcPr>
          <w:p w14:paraId="46FA9CD5" w14:textId="77777777" w:rsidR="00AC33FF" w:rsidRDefault="00000000">
            <w:r>
              <w:rPr>
                <w:b/>
              </w:rPr>
              <w:t>Audit Requirements</w:t>
            </w:r>
          </w:p>
        </w:tc>
      </w:tr>
      <w:tr w:rsidR="00AC33FF" w14:paraId="42BCE300" w14:textId="77777777">
        <w:trPr>
          <w:jc w:val="center"/>
        </w:trPr>
        <w:tc>
          <w:tcPr>
            <w:tcW w:w="2340" w:type="dxa"/>
          </w:tcPr>
          <w:p w14:paraId="434525FD" w14:textId="77777777" w:rsidR="00AC33FF" w:rsidRDefault="00000000">
            <w:r>
              <w:t>Report Studio report</w:t>
            </w:r>
          </w:p>
        </w:tc>
        <w:tc>
          <w:tcPr>
            <w:tcW w:w="2340" w:type="dxa"/>
          </w:tcPr>
          <w:p w14:paraId="4ECF465B" w14:textId="77777777" w:rsidR="00AC33FF" w:rsidRDefault="00000000">
            <w:r>
              <w:t>User requests new draft</w:t>
            </w:r>
          </w:p>
        </w:tc>
        <w:tc>
          <w:tcPr>
            <w:tcW w:w="2340" w:type="dxa"/>
          </w:tcPr>
          <w:p w14:paraId="00CAFD09" w14:textId="0E09793F" w:rsidR="00AC33FF" w:rsidRDefault="00000000">
            <w:r>
              <w:t>Template version, included insights/sections, styling content recomputed</w:t>
            </w:r>
          </w:p>
        </w:tc>
        <w:tc>
          <w:tcPr>
            <w:tcW w:w="2340" w:type="dxa"/>
          </w:tcPr>
          <w:p w14:paraId="0659EBEF" w14:textId="77777777" w:rsidR="00AC33FF" w:rsidRDefault="00000000">
            <w:r>
              <w:t>Store draftVersion, inputs snapshot, createdBy, correlationId</w:t>
            </w:r>
          </w:p>
        </w:tc>
      </w:tr>
      <w:tr w:rsidR="00AC33FF" w14:paraId="18F2D269" w14:textId="77777777">
        <w:trPr>
          <w:jc w:val="center"/>
        </w:trPr>
        <w:tc>
          <w:tcPr>
            <w:tcW w:w="2340" w:type="dxa"/>
          </w:tcPr>
          <w:p w14:paraId="635D5EA8" w14:textId="77777777" w:rsidR="00AC33FF" w:rsidRDefault="00000000">
            <w:r>
              <w:t>AI answer</w:t>
            </w:r>
          </w:p>
        </w:tc>
        <w:tc>
          <w:tcPr>
            <w:tcW w:w="2340" w:type="dxa"/>
          </w:tcPr>
          <w:p w14:paraId="100543F4" w14:textId="77777777" w:rsidR="00AC33FF" w:rsidRDefault="00000000">
            <w:r>
              <w:t>User clicks regenerate / rephrase</w:t>
            </w:r>
          </w:p>
        </w:tc>
        <w:tc>
          <w:tcPr>
            <w:tcW w:w="2340" w:type="dxa"/>
          </w:tcPr>
          <w:p w14:paraId="350C90DA" w14:textId="1C7D2414" w:rsidR="00AC33FF" w:rsidRDefault="00000000">
            <w:r>
              <w:t>Prompt parameters may use latest vector index / document versions</w:t>
            </w:r>
          </w:p>
        </w:tc>
        <w:tc>
          <w:tcPr>
            <w:tcW w:w="2340" w:type="dxa"/>
          </w:tcPr>
          <w:p w14:paraId="3E1DD14A" w14:textId="77777777" w:rsidR="00AC33FF" w:rsidRDefault="00000000">
            <w:r>
              <w:t>Store promptRevision, model config, source set, safety outcome</w:t>
            </w:r>
          </w:p>
        </w:tc>
      </w:tr>
      <w:tr w:rsidR="00AC33FF" w14:paraId="49739E67" w14:textId="77777777">
        <w:trPr>
          <w:jc w:val="center"/>
        </w:trPr>
        <w:tc>
          <w:tcPr>
            <w:tcW w:w="2340" w:type="dxa"/>
          </w:tcPr>
          <w:p w14:paraId="367EC768" w14:textId="77777777" w:rsidR="00AC33FF" w:rsidRDefault="00000000">
            <w:r>
              <w:t>Export file</w:t>
            </w:r>
          </w:p>
        </w:tc>
        <w:tc>
          <w:tcPr>
            <w:tcW w:w="2340" w:type="dxa"/>
          </w:tcPr>
          <w:p w14:paraId="38B4C2A3" w14:textId="77777777" w:rsidR="00AC33FF" w:rsidRDefault="00000000">
            <w:r>
              <w:t>User requests export again</w:t>
            </w:r>
          </w:p>
        </w:tc>
        <w:tc>
          <w:tcPr>
            <w:tcW w:w="2340" w:type="dxa"/>
          </w:tcPr>
          <w:p w14:paraId="099BC999" w14:textId="07DDE3F8" w:rsidR="00AC33FF" w:rsidRDefault="00000000">
            <w:r>
              <w:t>Format/resolution underlying dashboard data may update</w:t>
            </w:r>
          </w:p>
        </w:tc>
        <w:tc>
          <w:tcPr>
            <w:tcW w:w="2340" w:type="dxa"/>
          </w:tcPr>
          <w:p w14:paraId="3891B904" w14:textId="77777777" w:rsidR="00AC33FF" w:rsidRDefault="00000000">
            <w:r>
              <w:t>Store export version, format, job linkage</w:t>
            </w:r>
          </w:p>
        </w:tc>
      </w:tr>
    </w:tbl>
    <w:p w14:paraId="7390A7FC" w14:textId="77777777" w:rsidR="00AC33FF" w:rsidRDefault="00AC33FF"/>
    <w:p w14:paraId="0F897532" w14:textId="77777777" w:rsidR="00AC33FF" w:rsidRDefault="00000000">
      <w:pPr>
        <w:pStyle w:val="Heading2"/>
      </w:pPr>
      <w:r>
        <w:t>9.2 Recommended Redraft APIs</w:t>
      </w:r>
    </w:p>
    <w:p w14:paraId="2761C260" w14:textId="77777777" w:rsidR="00AC33FF" w:rsidRDefault="00000000">
      <w:r>
        <w:rPr>
          <w:rFonts w:ascii="Courier New" w:eastAsia="Courier New" w:hAnsi="Courier New"/>
          <w:sz w:val="18"/>
        </w:rPr>
        <w:t>POST /api/v1/reports/{reportId}/redraft</w:t>
      </w:r>
      <w:r>
        <w:rPr>
          <w:rFonts w:ascii="Courier New" w:eastAsia="Courier New" w:hAnsi="Courier New"/>
          <w:sz w:val="18"/>
        </w:rPr>
        <w:br/>
        <w:t>POST /api/v1/ai/conversations/{conversationId}/redraft</w:t>
      </w:r>
      <w:r>
        <w:rPr>
          <w:rFonts w:ascii="Courier New" w:eastAsia="Courier New" w:hAnsi="Courier New"/>
          <w:sz w:val="18"/>
        </w:rPr>
        <w:br/>
        <w:t>POST /api/v1/exports/{jobId}/redraft</w:t>
      </w:r>
    </w:p>
    <w:p w14:paraId="6C6AB417" w14:textId="77777777" w:rsidR="00AC33FF" w:rsidRDefault="00AC33FF"/>
    <w:p w14:paraId="548BC0AE" w14:textId="77777777" w:rsidR="00AC33FF" w:rsidRDefault="00000000">
      <w:pPr>
        <w:pStyle w:val="ListBullet"/>
      </w:pPr>
      <w:r>
        <w:t>Redraft must persist an inputs snapshot (file IDs, dashboard IDs, insight IDs, filters, template/prompt version).</w:t>
      </w:r>
    </w:p>
    <w:p w14:paraId="106BA376" w14:textId="77777777" w:rsidR="00AC33FF" w:rsidRDefault="00000000">
      <w:pPr>
        <w:pStyle w:val="ListBullet"/>
      </w:pPr>
      <w:r>
        <w:t>Redraft must preserve source traceability and highlight any changes in source set since prior draft (when applicable).</w:t>
      </w:r>
    </w:p>
    <w:p w14:paraId="0C6AADF4" w14:textId="77777777" w:rsidR="00AC33FF" w:rsidRDefault="00000000">
      <w:pPr>
        <w:pStyle w:val="ListBullet"/>
      </w:pPr>
      <w:r>
        <w:t>Redraft must be auditable and appear in activity logs (content_activity_logs / audit_logs).</w:t>
      </w:r>
    </w:p>
    <w:p w14:paraId="73A01313" w14:textId="77777777" w:rsidR="00AC33FF" w:rsidRDefault="00000000">
      <w:pPr>
        <w:pStyle w:val="Heading1"/>
      </w:pPr>
      <w:r>
        <w:t>10. Persistence, Observability, and Security</w:t>
      </w:r>
    </w:p>
    <w:p w14:paraId="5F08AAE6" w14:textId="77777777" w:rsidR="00AC33FF" w:rsidRDefault="00000000">
      <w:pPr>
        <w:pStyle w:val="Heading2"/>
      </w:pPr>
      <w:r>
        <w:t>10.1 Persistence Requirements</w:t>
      </w:r>
    </w:p>
    <w:p w14:paraId="6A912214" w14:textId="77777777" w:rsidR="00AC33FF" w:rsidRDefault="00000000">
      <w:pPr>
        <w:pStyle w:val="ListBullet"/>
      </w:pPr>
      <w:r>
        <w:t>Audit logs: all admin actions, file operations, publish actions, job creation, job redrive/redraft.</w:t>
      </w:r>
    </w:p>
    <w:p w14:paraId="5CD54204" w14:textId="77777777" w:rsidR="00AC33FF" w:rsidRDefault="00000000">
      <w:pPr>
        <w:pStyle w:val="ListBullet"/>
      </w:pPr>
      <w:r>
        <w:t>Access logs: all requests with timestamp, userId, orgId, IP, userAgent, correlationId.</w:t>
      </w:r>
    </w:p>
    <w:p w14:paraId="7C526ABE" w14:textId="77777777" w:rsidR="00AC33FF" w:rsidRDefault="00000000">
      <w:pPr>
        <w:pStyle w:val="ListBullet"/>
      </w:pPr>
      <w:r>
        <w:t>Job tables: exports, ingestion, analytics runs, AI jobs must store status transitions and error classification.</w:t>
      </w:r>
    </w:p>
    <w:p w14:paraId="00D5EC52" w14:textId="77777777" w:rsidR="00AC33FF" w:rsidRDefault="00000000">
      <w:pPr>
        <w:pStyle w:val="ListBullet"/>
      </w:pPr>
      <w:r>
        <w:t>Notification tables: in-app notification state (unread/read), email send state, retry count, last error.</w:t>
      </w:r>
    </w:p>
    <w:p w14:paraId="29D7AB7B" w14:textId="77777777" w:rsidR="00AC33FF" w:rsidRDefault="00000000">
      <w:pPr>
        <w:pStyle w:val="Heading2"/>
      </w:pPr>
      <w:r>
        <w:lastRenderedPageBreak/>
        <w:t>10.2 Observability</w:t>
      </w:r>
    </w:p>
    <w:p w14:paraId="51DA4F2C" w14:textId="77777777" w:rsidR="00AC33FF" w:rsidRDefault="00000000">
      <w:pPr>
        <w:pStyle w:val="ListBullet"/>
      </w:pPr>
      <w:r>
        <w:t>Structured logging: JSON logs with correlationId, traceId, orgId, userId (where allowed), endpoint, latency, status.</w:t>
      </w:r>
    </w:p>
    <w:p w14:paraId="3F1C26E2" w14:textId="667F4642" w:rsidR="00AC33FF" w:rsidRDefault="00000000">
      <w:pPr>
        <w:pStyle w:val="ListBullet"/>
      </w:pPr>
      <w:r>
        <w:t>Distributed tracing: propagate traceId from MS1 to MS2–MS5 tie to DB spans and queue spans.</w:t>
      </w:r>
    </w:p>
    <w:p w14:paraId="360C90CE" w14:textId="4C4B6CE9" w:rsidR="00AC33FF" w:rsidRDefault="00000000">
      <w:pPr>
        <w:pStyle w:val="ListBullet"/>
      </w:pPr>
      <w:r>
        <w:t>Metrics: request rate/latency/error rate per endpoint job success/failure rates queue depth DLQ counts auth failures IP blocks.</w:t>
      </w:r>
    </w:p>
    <w:p w14:paraId="1B1C0D79" w14:textId="77777777" w:rsidR="00AC33FF" w:rsidRDefault="00000000">
      <w:pPr>
        <w:pStyle w:val="ListBullet"/>
      </w:pPr>
      <w:r>
        <w:t>Alerting: high error rates, job failure spikes, queue backlog, repeated AI prompt failures, storage outages.</w:t>
      </w:r>
    </w:p>
    <w:p w14:paraId="1E3D9E3F" w14:textId="77777777" w:rsidR="00AC33FF" w:rsidRDefault="00000000">
      <w:pPr>
        <w:pStyle w:val="Heading2"/>
      </w:pPr>
      <w:r>
        <w:t>10.3 Security in Error Handling</w:t>
      </w:r>
    </w:p>
    <w:p w14:paraId="3CEC8EB5" w14:textId="77777777" w:rsidR="00AC33FF" w:rsidRDefault="00000000">
      <w:pPr>
        <w:pStyle w:val="ListBullet"/>
      </w:pPr>
      <w:r>
        <w:t>Do not leak: internal hostnames, stack traces, database keys, prompt/system messages, or PII in error.details.</w:t>
      </w:r>
    </w:p>
    <w:p w14:paraId="5A2B9BF4" w14:textId="77777777" w:rsidR="00AC33FF" w:rsidRDefault="00000000">
      <w:pPr>
        <w:pStyle w:val="ListBullet"/>
      </w:pPr>
      <w:r>
        <w:t>Use generic messages for auth failures to reduce account enumeration risk (e.g., 'Invalid credentials' regardless of user existence).</w:t>
      </w:r>
    </w:p>
    <w:p w14:paraId="560AD68D" w14:textId="77777777" w:rsidR="00AC33FF" w:rsidRDefault="00000000">
      <w:pPr>
        <w:pStyle w:val="ListBullet"/>
      </w:pPr>
      <w:r>
        <w:t>Return consistent responses for invite validation failures (expired vs invalid can be distinguished only when safe).</w:t>
      </w:r>
    </w:p>
    <w:p w14:paraId="78D5C32D" w14:textId="049DF6E6" w:rsidR="00AC33FF" w:rsidRDefault="00000000">
      <w:pPr>
        <w:pStyle w:val="ListBullet"/>
      </w:pPr>
      <w:r>
        <w:t xml:space="preserve">Log sensitive details server-side with secure access controls surface only </w:t>
      </w:r>
      <w:proofErr w:type="spellStart"/>
      <w:r>
        <w:t>correlationId</w:t>
      </w:r>
      <w:proofErr w:type="spellEnd"/>
      <w:r>
        <w:t xml:space="preserve"> to user.</w:t>
      </w:r>
    </w:p>
    <w:p w14:paraId="3BAD7B07" w14:textId="77777777" w:rsidR="00AC33FF" w:rsidRDefault="00000000">
      <w:pPr>
        <w:pStyle w:val="Heading1"/>
      </w:pPr>
      <w:r>
        <w:t>11. Test Strategy and Operational Runbooks</w:t>
      </w:r>
    </w:p>
    <w:p w14:paraId="095581C1" w14:textId="77777777" w:rsidR="00AC33FF" w:rsidRDefault="00000000">
      <w:pPr>
        <w:pStyle w:val="Heading2"/>
      </w:pPr>
      <w:r>
        <w:t>11.1 Testing</w:t>
      </w:r>
    </w:p>
    <w:p w14:paraId="305F8428" w14:textId="77777777" w:rsidR="00AC33FF" w:rsidRDefault="00000000">
      <w:pPr>
        <w:pStyle w:val="ListBullet"/>
      </w:pPr>
      <w:r>
        <w:t>Contract tests: ensure every endpoint returns standardized error envelope for all failure cases.</w:t>
      </w:r>
    </w:p>
    <w:p w14:paraId="5B5DD177" w14:textId="77777777" w:rsidR="00AC33FF" w:rsidRDefault="00000000">
      <w:pPr>
        <w:pStyle w:val="ListBullet"/>
      </w:pPr>
      <w:r>
        <w:t>Role-based tests: validate 403/ENTITLEMENT_DENIED for disallowed role actions (client editor delete, viewer edit/publish).</w:t>
      </w:r>
    </w:p>
    <w:p w14:paraId="3939A164" w14:textId="77777777" w:rsidR="00AC33FF" w:rsidRDefault="00000000">
      <w:pPr>
        <w:pStyle w:val="ListBullet"/>
      </w:pPr>
      <w:r>
        <w:t>Chaos/failure injection: simulate MS2 outage, object storage outage, queue worker crash, Keycloak downtime.</w:t>
      </w:r>
    </w:p>
    <w:p w14:paraId="72F14707" w14:textId="3B157746" w:rsidR="00AC33FF" w:rsidRDefault="00000000">
      <w:pPr>
        <w:pStyle w:val="ListBullet"/>
      </w:pPr>
      <w:r>
        <w:t>Load tests: verify rate limits and lock rules validate job queue stability under peak uploads/exports.</w:t>
      </w:r>
    </w:p>
    <w:p w14:paraId="2D3EBF3F" w14:textId="77777777" w:rsidR="00AC33FF" w:rsidRDefault="00000000">
      <w:pPr>
        <w:pStyle w:val="ListBullet"/>
      </w:pPr>
      <w:r>
        <w:t>Security tests: validate IP restriction enforcement and concurrent session enforcement.</w:t>
      </w:r>
    </w:p>
    <w:p w14:paraId="5B3B9659" w14:textId="77777777" w:rsidR="00AC33FF" w:rsidRDefault="00000000">
      <w:pPr>
        <w:pStyle w:val="Heading2"/>
      </w:pPr>
      <w:r>
        <w:t>11.2 Operational Runbooks (Minimum)</w:t>
      </w:r>
    </w:p>
    <w:p w14:paraId="1803B298" w14:textId="77777777" w:rsidR="00AC33FF" w:rsidRDefault="00000000">
      <w:pPr>
        <w:pStyle w:val="ListBullet"/>
      </w:pPr>
      <w:r>
        <w:t>DLQ processing: how to inspect, sanitize, and redrive messages.</w:t>
      </w:r>
    </w:p>
    <w:p w14:paraId="60E73806" w14:textId="418D883B" w:rsidR="00AC33FF" w:rsidRDefault="00000000">
      <w:pPr>
        <w:pStyle w:val="ListBullet"/>
      </w:pPr>
      <w:r>
        <w:t>Job failure triage: categorize by dependency vs data quality vs code defect decide retry vs redraft vs cancel.</w:t>
      </w:r>
    </w:p>
    <w:p w14:paraId="215D30F9" w14:textId="1498E8B4" w:rsidR="00AC33FF" w:rsidRDefault="00000000">
      <w:pPr>
        <w:pStyle w:val="ListBullet"/>
      </w:pPr>
      <w:r>
        <w:t xml:space="preserve">Notification failure triage: provider outage vs invalid email </w:t>
      </w:r>
      <w:proofErr w:type="gramStart"/>
      <w:r>
        <w:t>resend</w:t>
      </w:r>
      <w:proofErr w:type="gramEnd"/>
      <w:r>
        <w:t xml:space="preserve"> workflow escalation.</w:t>
      </w:r>
    </w:p>
    <w:p w14:paraId="0F2C7E6D" w14:textId="05B4A076" w:rsidR="00AC33FF" w:rsidRDefault="00000000">
      <w:pPr>
        <w:pStyle w:val="ListBullet"/>
      </w:pPr>
      <w:r>
        <w:t>Security incident response: IP block/unblock account lock/unlock audit export.</w:t>
      </w:r>
    </w:p>
    <w:p w14:paraId="38FAD764" w14:textId="77777777" w:rsidR="00AC33FF" w:rsidRDefault="00000000">
      <w:r>
        <w:br w:type="page"/>
      </w:r>
    </w:p>
    <w:p w14:paraId="0A25EF39" w14:textId="1B1C0E23" w:rsidR="00AC33FF" w:rsidRDefault="00000000">
      <w:pPr>
        <w:pStyle w:val="Heading1"/>
      </w:pPr>
      <w:r>
        <w:lastRenderedPageBreak/>
        <w:t>Error Code Catalog (Standard)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0"/>
        <w:gridCol w:w="1662"/>
        <w:gridCol w:w="1825"/>
        <w:gridCol w:w="1625"/>
        <w:gridCol w:w="1514"/>
      </w:tblGrid>
      <w:tr w:rsidR="00AC33FF" w14:paraId="100251A3" w14:textId="77777777">
        <w:trPr>
          <w:jc w:val="center"/>
        </w:trPr>
        <w:tc>
          <w:tcPr>
            <w:tcW w:w="1872" w:type="dxa"/>
          </w:tcPr>
          <w:p w14:paraId="6C5713A7" w14:textId="77777777" w:rsidR="00AC33FF" w:rsidRDefault="00000000">
            <w:r>
              <w:rPr>
                <w:b/>
              </w:rPr>
              <w:t>Code</w:t>
            </w:r>
          </w:p>
        </w:tc>
        <w:tc>
          <w:tcPr>
            <w:tcW w:w="1872" w:type="dxa"/>
          </w:tcPr>
          <w:p w14:paraId="6399E57A" w14:textId="77777777" w:rsidR="00AC33FF" w:rsidRDefault="00000000">
            <w:r>
              <w:rPr>
                <w:b/>
              </w:rPr>
              <w:t>HTTP</w:t>
            </w:r>
          </w:p>
        </w:tc>
        <w:tc>
          <w:tcPr>
            <w:tcW w:w="1872" w:type="dxa"/>
          </w:tcPr>
          <w:p w14:paraId="2205643F" w14:textId="77777777" w:rsidR="00AC33FF" w:rsidRDefault="00000000">
            <w:r>
              <w:rPr>
                <w:b/>
              </w:rPr>
              <w:t>Meaning</w:t>
            </w:r>
          </w:p>
        </w:tc>
        <w:tc>
          <w:tcPr>
            <w:tcW w:w="1872" w:type="dxa"/>
          </w:tcPr>
          <w:p w14:paraId="43E38015" w14:textId="77777777" w:rsidR="00AC33FF" w:rsidRDefault="00000000">
            <w:r>
              <w:rPr>
                <w:b/>
              </w:rPr>
              <w:t>UI Guidance</w:t>
            </w:r>
          </w:p>
        </w:tc>
        <w:tc>
          <w:tcPr>
            <w:tcW w:w="1872" w:type="dxa"/>
          </w:tcPr>
          <w:p w14:paraId="09B56C24" w14:textId="77777777" w:rsidR="00AC33FF" w:rsidRDefault="00000000">
            <w:r>
              <w:rPr>
                <w:b/>
              </w:rPr>
              <w:t>Retryable</w:t>
            </w:r>
          </w:p>
        </w:tc>
      </w:tr>
      <w:tr w:rsidR="00AC33FF" w14:paraId="765D6416" w14:textId="77777777">
        <w:trPr>
          <w:jc w:val="center"/>
        </w:trPr>
        <w:tc>
          <w:tcPr>
            <w:tcW w:w="1872" w:type="dxa"/>
          </w:tcPr>
          <w:p w14:paraId="4402824D" w14:textId="77777777" w:rsidR="00AC33FF" w:rsidRDefault="00000000">
            <w:r>
              <w:t>AUTH_REQUIRED</w:t>
            </w:r>
          </w:p>
        </w:tc>
        <w:tc>
          <w:tcPr>
            <w:tcW w:w="1872" w:type="dxa"/>
          </w:tcPr>
          <w:p w14:paraId="2F4DA4A2" w14:textId="77777777" w:rsidR="00AC33FF" w:rsidRDefault="00000000">
            <w:r>
              <w:t>401</w:t>
            </w:r>
          </w:p>
        </w:tc>
        <w:tc>
          <w:tcPr>
            <w:tcW w:w="1872" w:type="dxa"/>
          </w:tcPr>
          <w:p w14:paraId="50B19A77" w14:textId="77777777" w:rsidR="00AC33FF" w:rsidRDefault="00000000">
            <w:r>
              <w:t>Authentication required</w:t>
            </w:r>
          </w:p>
        </w:tc>
        <w:tc>
          <w:tcPr>
            <w:tcW w:w="1872" w:type="dxa"/>
          </w:tcPr>
          <w:p w14:paraId="487FA93D" w14:textId="7D7C6F4F" w:rsidR="00AC33FF" w:rsidRDefault="00000000">
            <w:r>
              <w:t xml:space="preserve">Prompt </w:t>
            </w:r>
            <w:proofErr w:type="gramStart"/>
            <w:r>
              <w:t>login</w:t>
            </w:r>
            <w:proofErr w:type="gramEnd"/>
            <w:r>
              <w:t xml:space="preserve"> preserve return URL</w:t>
            </w:r>
          </w:p>
        </w:tc>
        <w:tc>
          <w:tcPr>
            <w:tcW w:w="1872" w:type="dxa"/>
          </w:tcPr>
          <w:p w14:paraId="648C531D" w14:textId="77777777" w:rsidR="00AC33FF" w:rsidRDefault="00000000">
            <w:r>
              <w:t>No</w:t>
            </w:r>
          </w:p>
        </w:tc>
      </w:tr>
      <w:tr w:rsidR="00AC33FF" w14:paraId="4CF34047" w14:textId="77777777">
        <w:trPr>
          <w:jc w:val="center"/>
        </w:trPr>
        <w:tc>
          <w:tcPr>
            <w:tcW w:w="1872" w:type="dxa"/>
          </w:tcPr>
          <w:p w14:paraId="77D5970D" w14:textId="77777777" w:rsidR="00AC33FF" w:rsidRDefault="00000000">
            <w:r>
              <w:t>TOKEN_INVALID</w:t>
            </w:r>
          </w:p>
        </w:tc>
        <w:tc>
          <w:tcPr>
            <w:tcW w:w="1872" w:type="dxa"/>
          </w:tcPr>
          <w:p w14:paraId="5810BFB0" w14:textId="77777777" w:rsidR="00AC33FF" w:rsidRDefault="00000000">
            <w:r>
              <w:t>401</w:t>
            </w:r>
          </w:p>
        </w:tc>
        <w:tc>
          <w:tcPr>
            <w:tcW w:w="1872" w:type="dxa"/>
          </w:tcPr>
          <w:p w14:paraId="1596A76B" w14:textId="77777777" w:rsidR="00AC33FF" w:rsidRDefault="00000000">
            <w:r>
              <w:t>Token invalid</w:t>
            </w:r>
          </w:p>
        </w:tc>
        <w:tc>
          <w:tcPr>
            <w:tcW w:w="1872" w:type="dxa"/>
          </w:tcPr>
          <w:p w14:paraId="4FA17D9A" w14:textId="77777777" w:rsidR="00AC33FF" w:rsidRDefault="00000000">
            <w:r>
              <w:t>Prompt login</w:t>
            </w:r>
          </w:p>
        </w:tc>
        <w:tc>
          <w:tcPr>
            <w:tcW w:w="1872" w:type="dxa"/>
          </w:tcPr>
          <w:p w14:paraId="015C4C99" w14:textId="77777777" w:rsidR="00AC33FF" w:rsidRDefault="00000000">
            <w:r>
              <w:t>No</w:t>
            </w:r>
          </w:p>
        </w:tc>
      </w:tr>
      <w:tr w:rsidR="00AC33FF" w14:paraId="209B0CAE" w14:textId="77777777">
        <w:trPr>
          <w:jc w:val="center"/>
        </w:trPr>
        <w:tc>
          <w:tcPr>
            <w:tcW w:w="1872" w:type="dxa"/>
          </w:tcPr>
          <w:p w14:paraId="2AF5D490" w14:textId="77777777" w:rsidR="00AC33FF" w:rsidRDefault="00000000">
            <w:r>
              <w:t>TOKEN_EXPIRED</w:t>
            </w:r>
          </w:p>
        </w:tc>
        <w:tc>
          <w:tcPr>
            <w:tcW w:w="1872" w:type="dxa"/>
          </w:tcPr>
          <w:p w14:paraId="33E8656A" w14:textId="77777777" w:rsidR="00AC33FF" w:rsidRDefault="00000000">
            <w:r>
              <w:t>401</w:t>
            </w:r>
          </w:p>
        </w:tc>
        <w:tc>
          <w:tcPr>
            <w:tcW w:w="1872" w:type="dxa"/>
          </w:tcPr>
          <w:p w14:paraId="758769D2" w14:textId="77777777" w:rsidR="00AC33FF" w:rsidRDefault="00000000">
            <w:r>
              <w:t>Token expired</w:t>
            </w:r>
          </w:p>
        </w:tc>
        <w:tc>
          <w:tcPr>
            <w:tcW w:w="1872" w:type="dxa"/>
          </w:tcPr>
          <w:p w14:paraId="66F3A715" w14:textId="77777777" w:rsidR="00AC33FF" w:rsidRDefault="00000000">
            <w:r>
              <w:t>Refresh token or prompt login</w:t>
            </w:r>
          </w:p>
        </w:tc>
        <w:tc>
          <w:tcPr>
            <w:tcW w:w="1872" w:type="dxa"/>
          </w:tcPr>
          <w:p w14:paraId="2C5DABF8" w14:textId="77777777" w:rsidR="00AC33FF" w:rsidRDefault="00000000">
            <w:r>
              <w:t>Yes</w:t>
            </w:r>
          </w:p>
        </w:tc>
      </w:tr>
      <w:tr w:rsidR="00AC33FF" w14:paraId="3673B3B6" w14:textId="77777777">
        <w:trPr>
          <w:jc w:val="center"/>
        </w:trPr>
        <w:tc>
          <w:tcPr>
            <w:tcW w:w="1872" w:type="dxa"/>
          </w:tcPr>
          <w:p w14:paraId="774242E7" w14:textId="77777777" w:rsidR="00AC33FF" w:rsidRDefault="00000000">
            <w:r>
              <w:t>MFA_REQUIRED</w:t>
            </w:r>
          </w:p>
        </w:tc>
        <w:tc>
          <w:tcPr>
            <w:tcW w:w="1872" w:type="dxa"/>
          </w:tcPr>
          <w:p w14:paraId="440D9400" w14:textId="77777777" w:rsidR="00AC33FF" w:rsidRDefault="00000000">
            <w:r>
              <w:t>401</w:t>
            </w:r>
          </w:p>
        </w:tc>
        <w:tc>
          <w:tcPr>
            <w:tcW w:w="1872" w:type="dxa"/>
          </w:tcPr>
          <w:p w14:paraId="57F3960C" w14:textId="77777777" w:rsidR="00AC33FF" w:rsidRDefault="00000000">
            <w:r>
              <w:t>MFA step required</w:t>
            </w:r>
          </w:p>
        </w:tc>
        <w:tc>
          <w:tcPr>
            <w:tcW w:w="1872" w:type="dxa"/>
          </w:tcPr>
          <w:p w14:paraId="36D0203A" w14:textId="77777777" w:rsidR="00AC33FF" w:rsidRDefault="00000000">
            <w:r>
              <w:t>Redirect to Keycloak MFA flow</w:t>
            </w:r>
          </w:p>
        </w:tc>
        <w:tc>
          <w:tcPr>
            <w:tcW w:w="1872" w:type="dxa"/>
          </w:tcPr>
          <w:p w14:paraId="6971310D" w14:textId="77777777" w:rsidR="00AC33FF" w:rsidRDefault="00000000">
            <w:r>
              <w:t>No</w:t>
            </w:r>
          </w:p>
        </w:tc>
      </w:tr>
      <w:tr w:rsidR="00AC33FF" w14:paraId="3CFBFD37" w14:textId="77777777">
        <w:trPr>
          <w:jc w:val="center"/>
        </w:trPr>
        <w:tc>
          <w:tcPr>
            <w:tcW w:w="1872" w:type="dxa"/>
          </w:tcPr>
          <w:p w14:paraId="0FC22DDA" w14:textId="77777777" w:rsidR="00AC33FF" w:rsidRDefault="00000000">
            <w:r>
              <w:t>ACCOUNT_LOCKED_TEMP</w:t>
            </w:r>
          </w:p>
        </w:tc>
        <w:tc>
          <w:tcPr>
            <w:tcW w:w="1872" w:type="dxa"/>
          </w:tcPr>
          <w:p w14:paraId="2765CAC8" w14:textId="77777777" w:rsidR="00AC33FF" w:rsidRDefault="00000000">
            <w:r>
              <w:t>403</w:t>
            </w:r>
          </w:p>
        </w:tc>
        <w:tc>
          <w:tcPr>
            <w:tcW w:w="1872" w:type="dxa"/>
          </w:tcPr>
          <w:p w14:paraId="0721122F" w14:textId="77777777" w:rsidR="00AC33FF" w:rsidRDefault="00000000">
            <w:r>
              <w:t>Temporarily locked (too many attempts)</w:t>
            </w:r>
          </w:p>
        </w:tc>
        <w:tc>
          <w:tcPr>
            <w:tcW w:w="1872" w:type="dxa"/>
          </w:tcPr>
          <w:p w14:paraId="1AC3390B" w14:textId="77777777" w:rsidR="00AC33FF" w:rsidRDefault="00000000">
            <w:r>
              <w:t>Show lock time remaining</w:t>
            </w:r>
          </w:p>
        </w:tc>
        <w:tc>
          <w:tcPr>
            <w:tcW w:w="1872" w:type="dxa"/>
          </w:tcPr>
          <w:p w14:paraId="4E7015AA" w14:textId="77777777" w:rsidR="00AC33FF" w:rsidRDefault="00000000">
            <w:r>
              <w:t>Yes (after unlock)</w:t>
            </w:r>
          </w:p>
        </w:tc>
      </w:tr>
      <w:tr w:rsidR="00AC33FF" w14:paraId="20F98D07" w14:textId="77777777">
        <w:trPr>
          <w:jc w:val="center"/>
        </w:trPr>
        <w:tc>
          <w:tcPr>
            <w:tcW w:w="1872" w:type="dxa"/>
          </w:tcPr>
          <w:p w14:paraId="2A2DF462" w14:textId="77777777" w:rsidR="00AC33FF" w:rsidRDefault="00000000">
            <w:r>
              <w:t>ACCOUNT_LOCKED_PERM</w:t>
            </w:r>
          </w:p>
        </w:tc>
        <w:tc>
          <w:tcPr>
            <w:tcW w:w="1872" w:type="dxa"/>
          </w:tcPr>
          <w:p w14:paraId="40051F6E" w14:textId="77777777" w:rsidR="00AC33FF" w:rsidRDefault="00000000">
            <w:r>
              <w:t>403</w:t>
            </w:r>
          </w:p>
        </w:tc>
        <w:tc>
          <w:tcPr>
            <w:tcW w:w="1872" w:type="dxa"/>
          </w:tcPr>
          <w:p w14:paraId="1F9391E9" w14:textId="77777777" w:rsidR="00AC33FF" w:rsidRDefault="00000000">
            <w:r>
              <w:t>Permanently locked</w:t>
            </w:r>
          </w:p>
        </w:tc>
        <w:tc>
          <w:tcPr>
            <w:tcW w:w="1872" w:type="dxa"/>
          </w:tcPr>
          <w:p w14:paraId="7B514E0A" w14:textId="77777777" w:rsidR="00AC33FF" w:rsidRDefault="00000000">
            <w:r>
              <w:t>Contact JC Admin / support</w:t>
            </w:r>
          </w:p>
        </w:tc>
        <w:tc>
          <w:tcPr>
            <w:tcW w:w="1872" w:type="dxa"/>
          </w:tcPr>
          <w:p w14:paraId="792BD0E3" w14:textId="77777777" w:rsidR="00AC33FF" w:rsidRDefault="00000000">
            <w:r>
              <w:t>No</w:t>
            </w:r>
          </w:p>
        </w:tc>
      </w:tr>
      <w:tr w:rsidR="00AC33FF" w14:paraId="6BF63018" w14:textId="77777777">
        <w:trPr>
          <w:jc w:val="center"/>
        </w:trPr>
        <w:tc>
          <w:tcPr>
            <w:tcW w:w="1872" w:type="dxa"/>
          </w:tcPr>
          <w:p w14:paraId="20A40310" w14:textId="77777777" w:rsidR="00AC33FF" w:rsidRDefault="00000000">
            <w:r>
              <w:t>FORBIDDEN</w:t>
            </w:r>
          </w:p>
        </w:tc>
        <w:tc>
          <w:tcPr>
            <w:tcW w:w="1872" w:type="dxa"/>
          </w:tcPr>
          <w:p w14:paraId="4F163528" w14:textId="77777777" w:rsidR="00AC33FF" w:rsidRDefault="00000000">
            <w:r>
              <w:t>403</w:t>
            </w:r>
          </w:p>
        </w:tc>
        <w:tc>
          <w:tcPr>
            <w:tcW w:w="1872" w:type="dxa"/>
          </w:tcPr>
          <w:p w14:paraId="22023027" w14:textId="77777777" w:rsidR="00AC33FF" w:rsidRDefault="00000000">
            <w:r>
              <w:t>RBAC permission denied</w:t>
            </w:r>
          </w:p>
        </w:tc>
        <w:tc>
          <w:tcPr>
            <w:tcW w:w="1872" w:type="dxa"/>
          </w:tcPr>
          <w:p w14:paraId="48FDFBDE" w14:textId="29C71C7E" w:rsidR="00AC33FF" w:rsidRDefault="00000000">
            <w:r>
              <w:t>Show access denied contact admin</w:t>
            </w:r>
          </w:p>
        </w:tc>
        <w:tc>
          <w:tcPr>
            <w:tcW w:w="1872" w:type="dxa"/>
          </w:tcPr>
          <w:p w14:paraId="52B45A39" w14:textId="77777777" w:rsidR="00AC33FF" w:rsidRDefault="00000000">
            <w:r>
              <w:t>No</w:t>
            </w:r>
          </w:p>
        </w:tc>
      </w:tr>
      <w:tr w:rsidR="00AC33FF" w14:paraId="692DC7F4" w14:textId="77777777">
        <w:trPr>
          <w:jc w:val="center"/>
        </w:trPr>
        <w:tc>
          <w:tcPr>
            <w:tcW w:w="1872" w:type="dxa"/>
          </w:tcPr>
          <w:p w14:paraId="5E9FFE6E" w14:textId="77777777" w:rsidR="00AC33FF" w:rsidRDefault="00000000">
            <w:r>
              <w:t>ENTITLEMENT_DENIED</w:t>
            </w:r>
          </w:p>
        </w:tc>
        <w:tc>
          <w:tcPr>
            <w:tcW w:w="1872" w:type="dxa"/>
          </w:tcPr>
          <w:p w14:paraId="3AF0A996" w14:textId="77777777" w:rsidR="00AC33FF" w:rsidRDefault="00000000">
            <w:r>
              <w:t>403</w:t>
            </w:r>
          </w:p>
        </w:tc>
        <w:tc>
          <w:tcPr>
            <w:tcW w:w="1872" w:type="dxa"/>
          </w:tcPr>
          <w:p w14:paraId="3DA6C159" w14:textId="77777777" w:rsidR="00AC33FF" w:rsidRDefault="00000000">
            <w:r>
              <w:t>Subscription/seat entitlement denied</w:t>
            </w:r>
          </w:p>
        </w:tc>
        <w:tc>
          <w:tcPr>
            <w:tcW w:w="1872" w:type="dxa"/>
          </w:tcPr>
          <w:p w14:paraId="415455B7" w14:textId="77777777" w:rsidR="00AC33FF" w:rsidRDefault="00000000">
            <w:r>
              <w:t>Show plan/seat guidance</w:t>
            </w:r>
          </w:p>
        </w:tc>
        <w:tc>
          <w:tcPr>
            <w:tcW w:w="1872" w:type="dxa"/>
          </w:tcPr>
          <w:p w14:paraId="5B6913E9" w14:textId="77777777" w:rsidR="00AC33FF" w:rsidRDefault="00000000">
            <w:r>
              <w:t>No</w:t>
            </w:r>
          </w:p>
        </w:tc>
      </w:tr>
      <w:tr w:rsidR="00AC33FF" w14:paraId="26D6C20E" w14:textId="77777777">
        <w:trPr>
          <w:jc w:val="center"/>
        </w:trPr>
        <w:tc>
          <w:tcPr>
            <w:tcW w:w="1872" w:type="dxa"/>
          </w:tcPr>
          <w:p w14:paraId="1C5CD494" w14:textId="77777777" w:rsidR="00AC33FF" w:rsidRDefault="00000000">
            <w:r>
              <w:t>SEAT_LIMIT_REACHED</w:t>
            </w:r>
          </w:p>
        </w:tc>
        <w:tc>
          <w:tcPr>
            <w:tcW w:w="1872" w:type="dxa"/>
          </w:tcPr>
          <w:p w14:paraId="3053EBB0" w14:textId="77777777" w:rsidR="00AC33FF" w:rsidRDefault="00000000">
            <w:r>
              <w:t>403</w:t>
            </w:r>
          </w:p>
        </w:tc>
        <w:tc>
          <w:tcPr>
            <w:tcW w:w="1872" w:type="dxa"/>
          </w:tcPr>
          <w:p w14:paraId="1E858213" w14:textId="77777777" w:rsidR="00AC33FF" w:rsidRDefault="00000000">
            <w:r>
              <w:t>Seat cap exceeded</w:t>
            </w:r>
          </w:p>
        </w:tc>
        <w:tc>
          <w:tcPr>
            <w:tcW w:w="1872" w:type="dxa"/>
          </w:tcPr>
          <w:p w14:paraId="02DBE328" w14:textId="77777777" w:rsidR="00AC33FF" w:rsidRDefault="00000000">
            <w:r>
              <w:t>Client Admin to free seats / upgrade</w:t>
            </w:r>
          </w:p>
        </w:tc>
        <w:tc>
          <w:tcPr>
            <w:tcW w:w="1872" w:type="dxa"/>
          </w:tcPr>
          <w:p w14:paraId="48A61740" w14:textId="77777777" w:rsidR="00AC33FF" w:rsidRDefault="00000000">
            <w:r>
              <w:t>No</w:t>
            </w:r>
          </w:p>
        </w:tc>
      </w:tr>
      <w:tr w:rsidR="00AC33FF" w14:paraId="2C9EB7F7" w14:textId="77777777">
        <w:trPr>
          <w:jc w:val="center"/>
        </w:trPr>
        <w:tc>
          <w:tcPr>
            <w:tcW w:w="1872" w:type="dxa"/>
          </w:tcPr>
          <w:p w14:paraId="17DF485D" w14:textId="77777777" w:rsidR="00AC33FF" w:rsidRDefault="00000000">
            <w:r>
              <w:t>IP_NOT_ALLOWED</w:t>
            </w:r>
          </w:p>
        </w:tc>
        <w:tc>
          <w:tcPr>
            <w:tcW w:w="1872" w:type="dxa"/>
          </w:tcPr>
          <w:p w14:paraId="6BE7D0E1" w14:textId="77777777" w:rsidR="00AC33FF" w:rsidRDefault="00000000">
            <w:r>
              <w:t>403</w:t>
            </w:r>
          </w:p>
        </w:tc>
        <w:tc>
          <w:tcPr>
            <w:tcW w:w="1872" w:type="dxa"/>
          </w:tcPr>
          <w:p w14:paraId="37453150" w14:textId="77777777" w:rsidR="00AC33FF" w:rsidRDefault="00000000">
            <w:r>
              <w:t>IP restriction violation</w:t>
            </w:r>
          </w:p>
        </w:tc>
        <w:tc>
          <w:tcPr>
            <w:tcW w:w="1872" w:type="dxa"/>
          </w:tcPr>
          <w:p w14:paraId="7481A15A" w14:textId="77777777" w:rsidR="00AC33FF" w:rsidRDefault="00000000">
            <w:r>
              <w:t>Contact admin to allowlist IP</w:t>
            </w:r>
          </w:p>
        </w:tc>
        <w:tc>
          <w:tcPr>
            <w:tcW w:w="1872" w:type="dxa"/>
          </w:tcPr>
          <w:p w14:paraId="2C17EAFD" w14:textId="77777777" w:rsidR="00AC33FF" w:rsidRDefault="00000000">
            <w:r>
              <w:t>No</w:t>
            </w:r>
          </w:p>
        </w:tc>
      </w:tr>
      <w:tr w:rsidR="00AC33FF" w14:paraId="4DD63B93" w14:textId="77777777">
        <w:trPr>
          <w:jc w:val="center"/>
        </w:trPr>
        <w:tc>
          <w:tcPr>
            <w:tcW w:w="1872" w:type="dxa"/>
          </w:tcPr>
          <w:p w14:paraId="60044037" w14:textId="77777777" w:rsidR="00AC33FF" w:rsidRDefault="00000000">
            <w:r>
              <w:t>CONCURRENT_SESSION_LIMIT</w:t>
            </w:r>
          </w:p>
        </w:tc>
        <w:tc>
          <w:tcPr>
            <w:tcW w:w="1872" w:type="dxa"/>
          </w:tcPr>
          <w:p w14:paraId="1E2074BF" w14:textId="77777777" w:rsidR="00AC33FF" w:rsidRDefault="00000000">
            <w:r>
              <w:t>403</w:t>
            </w:r>
          </w:p>
        </w:tc>
        <w:tc>
          <w:tcPr>
            <w:tcW w:w="1872" w:type="dxa"/>
          </w:tcPr>
          <w:p w14:paraId="5E2B730A" w14:textId="77777777" w:rsidR="00AC33FF" w:rsidRDefault="00000000">
            <w:r>
              <w:t>Concurrent login limit exceeded</w:t>
            </w:r>
          </w:p>
        </w:tc>
        <w:tc>
          <w:tcPr>
            <w:tcW w:w="1872" w:type="dxa"/>
          </w:tcPr>
          <w:p w14:paraId="43E9348D" w14:textId="77777777" w:rsidR="00AC33FF" w:rsidRDefault="00000000">
            <w:r>
              <w:t>Logout other session / admin policy</w:t>
            </w:r>
          </w:p>
        </w:tc>
        <w:tc>
          <w:tcPr>
            <w:tcW w:w="1872" w:type="dxa"/>
          </w:tcPr>
          <w:p w14:paraId="6491F0F8" w14:textId="77777777" w:rsidR="00AC33FF" w:rsidRDefault="00000000">
            <w:r>
              <w:t>Sometimes</w:t>
            </w:r>
          </w:p>
        </w:tc>
      </w:tr>
      <w:tr w:rsidR="00AC33FF" w14:paraId="25ECAE20" w14:textId="77777777">
        <w:trPr>
          <w:jc w:val="center"/>
        </w:trPr>
        <w:tc>
          <w:tcPr>
            <w:tcW w:w="1872" w:type="dxa"/>
          </w:tcPr>
          <w:p w14:paraId="2EB85C4E" w14:textId="77777777" w:rsidR="00AC33FF" w:rsidRDefault="00000000">
            <w:r>
              <w:t>VALIDATION_ERROR</w:t>
            </w:r>
          </w:p>
        </w:tc>
        <w:tc>
          <w:tcPr>
            <w:tcW w:w="1872" w:type="dxa"/>
          </w:tcPr>
          <w:p w14:paraId="71B9F75F" w14:textId="77777777" w:rsidR="00AC33FF" w:rsidRDefault="00000000">
            <w:r>
              <w:t>400</w:t>
            </w:r>
          </w:p>
        </w:tc>
        <w:tc>
          <w:tcPr>
            <w:tcW w:w="1872" w:type="dxa"/>
          </w:tcPr>
          <w:p w14:paraId="0653EBF4" w14:textId="77777777" w:rsidR="00AC33FF" w:rsidRDefault="00000000">
            <w:r>
              <w:t>Invalid input</w:t>
            </w:r>
          </w:p>
        </w:tc>
        <w:tc>
          <w:tcPr>
            <w:tcW w:w="1872" w:type="dxa"/>
          </w:tcPr>
          <w:p w14:paraId="5C8FAD9B" w14:textId="569CCBBD" w:rsidR="00AC33FF" w:rsidRDefault="00000000">
            <w:r>
              <w:t>Fix fields highlight errors</w:t>
            </w:r>
          </w:p>
        </w:tc>
        <w:tc>
          <w:tcPr>
            <w:tcW w:w="1872" w:type="dxa"/>
          </w:tcPr>
          <w:p w14:paraId="0F03F578" w14:textId="77777777" w:rsidR="00AC33FF" w:rsidRDefault="00000000">
            <w:r>
              <w:t>No</w:t>
            </w:r>
          </w:p>
        </w:tc>
      </w:tr>
      <w:tr w:rsidR="00AC33FF" w14:paraId="003D55FE" w14:textId="77777777">
        <w:trPr>
          <w:jc w:val="center"/>
        </w:trPr>
        <w:tc>
          <w:tcPr>
            <w:tcW w:w="1872" w:type="dxa"/>
          </w:tcPr>
          <w:p w14:paraId="03E0B794" w14:textId="77777777" w:rsidR="00AC33FF" w:rsidRDefault="00000000">
            <w:r>
              <w:t>UNSUPPORTED_FILE_FORMAT</w:t>
            </w:r>
          </w:p>
        </w:tc>
        <w:tc>
          <w:tcPr>
            <w:tcW w:w="1872" w:type="dxa"/>
          </w:tcPr>
          <w:p w14:paraId="5EEF53D9" w14:textId="77777777" w:rsidR="00AC33FF" w:rsidRDefault="00000000">
            <w:r>
              <w:t>400</w:t>
            </w:r>
          </w:p>
        </w:tc>
        <w:tc>
          <w:tcPr>
            <w:tcW w:w="1872" w:type="dxa"/>
          </w:tcPr>
          <w:p w14:paraId="1E7096AF" w14:textId="77777777" w:rsidR="00AC33FF" w:rsidRDefault="00000000">
            <w:r>
              <w:t>Unsupported file format</w:t>
            </w:r>
          </w:p>
        </w:tc>
        <w:tc>
          <w:tcPr>
            <w:tcW w:w="1872" w:type="dxa"/>
          </w:tcPr>
          <w:p w14:paraId="60516BCC" w14:textId="77777777" w:rsidR="00AC33FF" w:rsidRDefault="00000000">
            <w:r>
              <w:t>Upload supported formats</w:t>
            </w:r>
          </w:p>
        </w:tc>
        <w:tc>
          <w:tcPr>
            <w:tcW w:w="1872" w:type="dxa"/>
          </w:tcPr>
          <w:p w14:paraId="2EA1621A" w14:textId="77777777" w:rsidR="00AC33FF" w:rsidRDefault="00000000">
            <w:r>
              <w:t>No</w:t>
            </w:r>
          </w:p>
        </w:tc>
      </w:tr>
      <w:tr w:rsidR="00AC33FF" w14:paraId="6AF43082" w14:textId="77777777">
        <w:trPr>
          <w:jc w:val="center"/>
        </w:trPr>
        <w:tc>
          <w:tcPr>
            <w:tcW w:w="1872" w:type="dxa"/>
          </w:tcPr>
          <w:p w14:paraId="4C189CE2" w14:textId="77777777" w:rsidR="00AC33FF" w:rsidRDefault="00000000">
            <w:r>
              <w:t>FILE_TOO_LARGE</w:t>
            </w:r>
          </w:p>
        </w:tc>
        <w:tc>
          <w:tcPr>
            <w:tcW w:w="1872" w:type="dxa"/>
          </w:tcPr>
          <w:p w14:paraId="67475900" w14:textId="77777777" w:rsidR="00AC33FF" w:rsidRDefault="00000000">
            <w:r>
              <w:t>400</w:t>
            </w:r>
          </w:p>
        </w:tc>
        <w:tc>
          <w:tcPr>
            <w:tcW w:w="1872" w:type="dxa"/>
          </w:tcPr>
          <w:p w14:paraId="372E477E" w14:textId="77777777" w:rsidR="00AC33FF" w:rsidRDefault="00000000">
            <w:r>
              <w:t>File exceeds size limit</w:t>
            </w:r>
          </w:p>
        </w:tc>
        <w:tc>
          <w:tcPr>
            <w:tcW w:w="1872" w:type="dxa"/>
          </w:tcPr>
          <w:p w14:paraId="0579753C" w14:textId="77777777" w:rsidR="00AC33FF" w:rsidRDefault="00000000">
            <w:r>
              <w:t>Max 10GB per file (policy)</w:t>
            </w:r>
          </w:p>
        </w:tc>
        <w:tc>
          <w:tcPr>
            <w:tcW w:w="1872" w:type="dxa"/>
          </w:tcPr>
          <w:p w14:paraId="1F9324B7" w14:textId="77777777" w:rsidR="00AC33FF" w:rsidRDefault="00000000">
            <w:r>
              <w:t>No</w:t>
            </w:r>
          </w:p>
        </w:tc>
      </w:tr>
      <w:tr w:rsidR="00AC33FF" w14:paraId="24748404" w14:textId="77777777">
        <w:trPr>
          <w:jc w:val="center"/>
        </w:trPr>
        <w:tc>
          <w:tcPr>
            <w:tcW w:w="1872" w:type="dxa"/>
          </w:tcPr>
          <w:p w14:paraId="34F5D5A0" w14:textId="77777777" w:rsidR="00AC33FF" w:rsidRDefault="00000000">
            <w:r>
              <w:t>RESOURCE_NOT_FOUND</w:t>
            </w:r>
          </w:p>
        </w:tc>
        <w:tc>
          <w:tcPr>
            <w:tcW w:w="1872" w:type="dxa"/>
          </w:tcPr>
          <w:p w14:paraId="56113244" w14:textId="77777777" w:rsidR="00AC33FF" w:rsidRDefault="00000000">
            <w:r>
              <w:t>404</w:t>
            </w:r>
          </w:p>
        </w:tc>
        <w:tc>
          <w:tcPr>
            <w:tcW w:w="1872" w:type="dxa"/>
          </w:tcPr>
          <w:p w14:paraId="6CC23E0E" w14:textId="77777777" w:rsidR="00AC33FF" w:rsidRDefault="00000000">
            <w:r>
              <w:t>Resource not found</w:t>
            </w:r>
          </w:p>
        </w:tc>
        <w:tc>
          <w:tcPr>
            <w:tcW w:w="1872" w:type="dxa"/>
          </w:tcPr>
          <w:p w14:paraId="72D399BE" w14:textId="5840F3D1" w:rsidR="00AC33FF" w:rsidRDefault="00000000">
            <w:proofErr w:type="gramStart"/>
            <w:r>
              <w:t>Refresh</w:t>
            </w:r>
            <w:proofErr w:type="gramEnd"/>
            <w:r>
              <w:t xml:space="preserve"> verify link</w:t>
            </w:r>
          </w:p>
        </w:tc>
        <w:tc>
          <w:tcPr>
            <w:tcW w:w="1872" w:type="dxa"/>
          </w:tcPr>
          <w:p w14:paraId="3ABDF533" w14:textId="77777777" w:rsidR="00AC33FF" w:rsidRDefault="00000000">
            <w:r>
              <w:t>No</w:t>
            </w:r>
          </w:p>
        </w:tc>
      </w:tr>
      <w:tr w:rsidR="00AC33FF" w14:paraId="458C6200" w14:textId="77777777">
        <w:trPr>
          <w:jc w:val="center"/>
        </w:trPr>
        <w:tc>
          <w:tcPr>
            <w:tcW w:w="1872" w:type="dxa"/>
          </w:tcPr>
          <w:p w14:paraId="24F942CE" w14:textId="77777777" w:rsidR="00AC33FF" w:rsidRDefault="00000000">
            <w:r>
              <w:t>CONFLICT</w:t>
            </w:r>
          </w:p>
        </w:tc>
        <w:tc>
          <w:tcPr>
            <w:tcW w:w="1872" w:type="dxa"/>
          </w:tcPr>
          <w:p w14:paraId="098498E7" w14:textId="77777777" w:rsidR="00AC33FF" w:rsidRDefault="00000000">
            <w:r>
              <w:t>409</w:t>
            </w:r>
          </w:p>
        </w:tc>
        <w:tc>
          <w:tcPr>
            <w:tcW w:w="1872" w:type="dxa"/>
          </w:tcPr>
          <w:p w14:paraId="3EEA9502" w14:textId="77777777" w:rsidR="00AC33FF" w:rsidRDefault="00000000">
            <w:r>
              <w:t>Conflicting update/state</w:t>
            </w:r>
          </w:p>
        </w:tc>
        <w:tc>
          <w:tcPr>
            <w:tcW w:w="1872" w:type="dxa"/>
          </w:tcPr>
          <w:p w14:paraId="48634551" w14:textId="77777777" w:rsidR="00AC33FF" w:rsidRDefault="00000000">
            <w:r>
              <w:t>Refresh and retry</w:t>
            </w:r>
          </w:p>
        </w:tc>
        <w:tc>
          <w:tcPr>
            <w:tcW w:w="1872" w:type="dxa"/>
          </w:tcPr>
          <w:p w14:paraId="23671B3B" w14:textId="77777777" w:rsidR="00AC33FF" w:rsidRDefault="00000000">
            <w:r>
              <w:t>Sometimes</w:t>
            </w:r>
          </w:p>
        </w:tc>
      </w:tr>
      <w:tr w:rsidR="00AC33FF" w14:paraId="4E6330AE" w14:textId="77777777">
        <w:trPr>
          <w:jc w:val="center"/>
        </w:trPr>
        <w:tc>
          <w:tcPr>
            <w:tcW w:w="1872" w:type="dxa"/>
          </w:tcPr>
          <w:p w14:paraId="3598835A" w14:textId="77777777" w:rsidR="00AC33FF" w:rsidRDefault="00000000">
            <w:r>
              <w:t>DUPLICATE_INVITE</w:t>
            </w:r>
          </w:p>
        </w:tc>
        <w:tc>
          <w:tcPr>
            <w:tcW w:w="1872" w:type="dxa"/>
          </w:tcPr>
          <w:p w14:paraId="36F3D602" w14:textId="77777777" w:rsidR="00AC33FF" w:rsidRDefault="00000000">
            <w:r>
              <w:t>409</w:t>
            </w:r>
          </w:p>
        </w:tc>
        <w:tc>
          <w:tcPr>
            <w:tcW w:w="1872" w:type="dxa"/>
          </w:tcPr>
          <w:p w14:paraId="4365DB0D" w14:textId="77777777" w:rsidR="00AC33FF" w:rsidRDefault="00000000">
            <w:r>
              <w:t>Invite already exists</w:t>
            </w:r>
          </w:p>
        </w:tc>
        <w:tc>
          <w:tcPr>
            <w:tcW w:w="1872" w:type="dxa"/>
          </w:tcPr>
          <w:p w14:paraId="359150C6" w14:textId="77777777" w:rsidR="00AC33FF" w:rsidRDefault="00000000">
            <w:r>
              <w:t>Resend existing invite</w:t>
            </w:r>
          </w:p>
        </w:tc>
        <w:tc>
          <w:tcPr>
            <w:tcW w:w="1872" w:type="dxa"/>
          </w:tcPr>
          <w:p w14:paraId="22D4879C" w14:textId="77777777" w:rsidR="00AC33FF" w:rsidRDefault="00000000">
            <w:r>
              <w:t>No</w:t>
            </w:r>
          </w:p>
        </w:tc>
      </w:tr>
      <w:tr w:rsidR="00AC33FF" w14:paraId="54859719" w14:textId="77777777">
        <w:trPr>
          <w:jc w:val="center"/>
        </w:trPr>
        <w:tc>
          <w:tcPr>
            <w:tcW w:w="1872" w:type="dxa"/>
          </w:tcPr>
          <w:p w14:paraId="4E4F6837" w14:textId="77777777" w:rsidR="00AC33FF" w:rsidRDefault="00000000">
            <w:r>
              <w:t>RATE_LIMITED</w:t>
            </w:r>
          </w:p>
        </w:tc>
        <w:tc>
          <w:tcPr>
            <w:tcW w:w="1872" w:type="dxa"/>
          </w:tcPr>
          <w:p w14:paraId="575DDA20" w14:textId="77777777" w:rsidR="00AC33FF" w:rsidRDefault="00000000">
            <w:r>
              <w:t>429</w:t>
            </w:r>
          </w:p>
        </w:tc>
        <w:tc>
          <w:tcPr>
            <w:tcW w:w="1872" w:type="dxa"/>
          </w:tcPr>
          <w:p w14:paraId="4685D6CA" w14:textId="77777777" w:rsidR="00AC33FF" w:rsidRDefault="00000000">
            <w:r>
              <w:t>Too many requests</w:t>
            </w:r>
          </w:p>
        </w:tc>
        <w:tc>
          <w:tcPr>
            <w:tcW w:w="1872" w:type="dxa"/>
          </w:tcPr>
          <w:p w14:paraId="178DE312" w14:textId="77777777" w:rsidR="00AC33FF" w:rsidRDefault="00000000">
            <w:r>
              <w:t>Retry after delay</w:t>
            </w:r>
          </w:p>
        </w:tc>
        <w:tc>
          <w:tcPr>
            <w:tcW w:w="1872" w:type="dxa"/>
          </w:tcPr>
          <w:p w14:paraId="394CDB4B" w14:textId="77777777" w:rsidR="00AC33FF" w:rsidRDefault="00000000">
            <w:r>
              <w:t>Yes</w:t>
            </w:r>
          </w:p>
        </w:tc>
      </w:tr>
      <w:tr w:rsidR="00AC33FF" w14:paraId="2D0A0181" w14:textId="77777777">
        <w:trPr>
          <w:jc w:val="center"/>
        </w:trPr>
        <w:tc>
          <w:tcPr>
            <w:tcW w:w="1872" w:type="dxa"/>
          </w:tcPr>
          <w:p w14:paraId="24028588" w14:textId="77777777" w:rsidR="00AC33FF" w:rsidRDefault="00000000">
            <w:r>
              <w:t>SERVICE_UNAVAILABLE</w:t>
            </w:r>
          </w:p>
        </w:tc>
        <w:tc>
          <w:tcPr>
            <w:tcW w:w="1872" w:type="dxa"/>
          </w:tcPr>
          <w:p w14:paraId="0FC97805" w14:textId="77777777" w:rsidR="00AC33FF" w:rsidRDefault="00000000">
            <w:r>
              <w:t>503</w:t>
            </w:r>
          </w:p>
        </w:tc>
        <w:tc>
          <w:tcPr>
            <w:tcW w:w="1872" w:type="dxa"/>
          </w:tcPr>
          <w:p w14:paraId="3F0E017A" w14:textId="77777777" w:rsidR="00AC33FF" w:rsidRDefault="00000000">
            <w:r>
              <w:t xml:space="preserve">Service </w:t>
            </w:r>
            <w:r>
              <w:lastRenderedPageBreak/>
              <w:t>unavailable</w:t>
            </w:r>
          </w:p>
        </w:tc>
        <w:tc>
          <w:tcPr>
            <w:tcW w:w="1872" w:type="dxa"/>
          </w:tcPr>
          <w:p w14:paraId="175B7EDD" w14:textId="4ED670D1" w:rsidR="00AC33FF" w:rsidRDefault="00000000">
            <w:r>
              <w:lastRenderedPageBreak/>
              <w:t xml:space="preserve">Retry use </w:t>
            </w:r>
            <w:proofErr w:type="gramStart"/>
            <w:r>
              <w:lastRenderedPageBreak/>
              <w:t>cached</w:t>
            </w:r>
            <w:proofErr w:type="gramEnd"/>
            <w:r>
              <w:t xml:space="preserve"> view if available</w:t>
            </w:r>
          </w:p>
        </w:tc>
        <w:tc>
          <w:tcPr>
            <w:tcW w:w="1872" w:type="dxa"/>
          </w:tcPr>
          <w:p w14:paraId="2C1E9A16" w14:textId="77777777" w:rsidR="00AC33FF" w:rsidRDefault="00000000">
            <w:r>
              <w:lastRenderedPageBreak/>
              <w:t>Yes</w:t>
            </w:r>
          </w:p>
        </w:tc>
      </w:tr>
      <w:tr w:rsidR="00AC33FF" w14:paraId="1FFA0E39" w14:textId="77777777">
        <w:trPr>
          <w:jc w:val="center"/>
        </w:trPr>
        <w:tc>
          <w:tcPr>
            <w:tcW w:w="1872" w:type="dxa"/>
          </w:tcPr>
          <w:p w14:paraId="73E87E96" w14:textId="77777777" w:rsidR="00AC33FF" w:rsidRDefault="00000000">
            <w:r>
              <w:t>DEPENDENCY_TIMEOUT</w:t>
            </w:r>
          </w:p>
        </w:tc>
        <w:tc>
          <w:tcPr>
            <w:tcW w:w="1872" w:type="dxa"/>
          </w:tcPr>
          <w:p w14:paraId="394D40B2" w14:textId="77777777" w:rsidR="00AC33FF" w:rsidRDefault="00000000">
            <w:r>
              <w:t>504</w:t>
            </w:r>
          </w:p>
        </w:tc>
        <w:tc>
          <w:tcPr>
            <w:tcW w:w="1872" w:type="dxa"/>
          </w:tcPr>
          <w:p w14:paraId="63B7BE69" w14:textId="77777777" w:rsidR="00AC33FF" w:rsidRDefault="00000000">
            <w:r>
              <w:t>Dependency timeout</w:t>
            </w:r>
          </w:p>
        </w:tc>
        <w:tc>
          <w:tcPr>
            <w:tcW w:w="1872" w:type="dxa"/>
          </w:tcPr>
          <w:p w14:paraId="1B10A281" w14:textId="13B2DE3E" w:rsidR="00AC33FF" w:rsidRDefault="00000000">
            <w:r>
              <w:t>Retry degrade optional feature</w:t>
            </w:r>
          </w:p>
        </w:tc>
        <w:tc>
          <w:tcPr>
            <w:tcW w:w="1872" w:type="dxa"/>
          </w:tcPr>
          <w:p w14:paraId="6836F8F7" w14:textId="77777777" w:rsidR="00AC33FF" w:rsidRDefault="00000000">
            <w:r>
              <w:t>Yes</w:t>
            </w:r>
          </w:p>
        </w:tc>
      </w:tr>
      <w:tr w:rsidR="00AC33FF" w14:paraId="7D479664" w14:textId="77777777">
        <w:trPr>
          <w:jc w:val="center"/>
        </w:trPr>
        <w:tc>
          <w:tcPr>
            <w:tcW w:w="1872" w:type="dxa"/>
          </w:tcPr>
          <w:p w14:paraId="57006929" w14:textId="77777777" w:rsidR="00AC33FF" w:rsidRDefault="00000000">
            <w:r>
              <w:t>UPLOAD_FAILED</w:t>
            </w:r>
          </w:p>
        </w:tc>
        <w:tc>
          <w:tcPr>
            <w:tcW w:w="1872" w:type="dxa"/>
          </w:tcPr>
          <w:p w14:paraId="45CF3C89" w14:textId="77777777" w:rsidR="00AC33FF" w:rsidRDefault="00000000">
            <w:r>
              <w:t>502/503</w:t>
            </w:r>
          </w:p>
        </w:tc>
        <w:tc>
          <w:tcPr>
            <w:tcW w:w="1872" w:type="dxa"/>
          </w:tcPr>
          <w:p w14:paraId="3A522A2A" w14:textId="77777777" w:rsidR="00AC33FF" w:rsidRDefault="00000000">
            <w:r>
              <w:t>Upload completion failed</w:t>
            </w:r>
          </w:p>
        </w:tc>
        <w:tc>
          <w:tcPr>
            <w:tcW w:w="1872" w:type="dxa"/>
          </w:tcPr>
          <w:p w14:paraId="7D28514A" w14:textId="50049B9B" w:rsidR="00AC33FF" w:rsidRDefault="00000000">
            <w:r>
              <w:t>Retry completion resume upload</w:t>
            </w:r>
          </w:p>
        </w:tc>
        <w:tc>
          <w:tcPr>
            <w:tcW w:w="1872" w:type="dxa"/>
          </w:tcPr>
          <w:p w14:paraId="0EC38164" w14:textId="77777777" w:rsidR="00AC33FF" w:rsidRDefault="00000000">
            <w:r>
              <w:t>Yes</w:t>
            </w:r>
          </w:p>
        </w:tc>
      </w:tr>
      <w:tr w:rsidR="00AC33FF" w14:paraId="70DEEADE" w14:textId="77777777">
        <w:trPr>
          <w:jc w:val="center"/>
        </w:trPr>
        <w:tc>
          <w:tcPr>
            <w:tcW w:w="1872" w:type="dxa"/>
          </w:tcPr>
          <w:p w14:paraId="3E617BF4" w14:textId="77777777" w:rsidR="00AC33FF" w:rsidRDefault="00000000">
            <w:r>
              <w:t>EXPORT_JOB_FAILED</w:t>
            </w:r>
          </w:p>
        </w:tc>
        <w:tc>
          <w:tcPr>
            <w:tcW w:w="1872" w:type="dxa"/>
          </w:tcPr>
          <w:p w14:paraId="3CDD22C5" w14:textId="77777777" w:rsidR="00AC33FF" w:rsidRDefault="00000000">
            <w:r>
              <w:t>200/202 + status=FAILED</w:t>
            </w:r>
          </w:p>
        </w:tc>
        <w:tc>
          <w:tcPr>
            <w:tcW w:w="1872" w:type="dxa"/>
          </w:tcPr>
          <w:p w14:paraId="0A8BC553" w14:textId="77777777" w:rsidR="00AC33FF" w:rsidRDefault="00000000">
            <w:r>
              <w:t>Export job failed</w:t>
            </w:r>
          </w:p>
        </w:tc>
        <w:tc>
          <w:tcPr>
            <w:tcW w:w="1872" w:type="dxa"/>
          </w:tcPr>
          <w:p w14:paraId="2F1DA7E4" w14:textId="77777777" w:rsidR="00AC33FF" w:rsidRDefault="00000000">
            <w:r>
              <w:t>Retry/redrive job</w:t>
            </w:r>
          </w:p>
        </w:tc>
        <w:tc>
          <w:tcPr>
            <w:tcW w:w="1872" w:type="dxa"/>
          </w:tcPr>
          <w:p w14:paraId="1FBEAC26" w14:textId="77777777" w:rsidR="00AC33FF" w:rsidRDefault="00000000">
            <w:r>
              <w:t>Yes</w:t>
            </w:r>
          </w:p>
        </w:tc>
      </w:tr>
      <w:tr w:rsidR="00AC33FF" w14:paraId="4AAB4AC9" w14:textId="77777777">
        <w:trPr>
          <w:jc w:val="center"/>
        </w:trPr>
        <w:tc>
          <w:tcPr>
            <w:tcW w:w="1872" w:type="dxa"/>
          </w:tcPr>
          <w:p w14:paraId="32E54847" w14:textId="77777777" w:rsidR="00AC33FF" w:rsidRDefault="00000000">
            <w:r>
              <w:t>AI_JOB_FAILED</w:t>
            </w:r>
          </w:p>
        </w:tc>
        <w:tc>
          <w:tcPr>
            <w:tcW w:w="1872" w:type="dxa"/>
          </w:tcPr>
          <w:p w14:paraId="21128890" w14:textId="77777777" w:rsidR="00AC33FF" w:rsidRDefault="00000000">
            <w:r>
              <w:t>200/202 + status=FAILED</w:t>
            </w:r>
          </w:p>
        </w:tc>
        <w:tc>
          <w:tcPr>
            <w:tcW w:w="1872" w:type="dxa"/>
          </w:tcPr>
          <w:p w14:paraId="5F0DBBB3" w14:textId="77777777" w:rsidR="00AC33FF" w:rsidRDefault="00000000">
            <w:r>
              <w:t>AI job failed</w:t>
            </w:r>
          </w:p>
        </w:tc>
        <w:tc>
          <w:tcPr>
            <w:tcW w:w="1872" w:type="dxa"/>
          </w:tcPr>
          <w:p w14:paraId="2CE6B57E" w14:textId="5BD27428" w:rsidR="00AC33FF" w:rsidRDefault="00000000">
            <w:r>
              <w:t>Retry/redrive provide guidance</w:t>
            </w:r>
          </w:p>
        </w:tc>
        <w:tc>
          <w:tcPr>
            <w:tcW w:w="1872" w:type="dxa"/>
          </w:tcPr>
          <w:p w14:paraId="29CD7918" w14:textId="77777777" w:rsidR="00AC33FF" w:rsidRDefault="00000000">
            <w:r>
              <w:t>Yes</w:t>
            </w:r>
          </w:p>
        </w:tc>
      </w:tr>
      <w:tr w:rsidR="00AC33FF" w14:paraId="5CDF19E6" w14:textId="77777777">
        <w:trPr>
          <w:jc w:val="center"/>
        </w:trPr>
        <w:tc>
          <w:tcPr>
            <w:tcW w:w="1872" w:type="dxa"/>
          </w:tcPr>
          <w:p w14:paraId="2860DC49" w14:textId="77777777" w:rsidR="00AC33FF" w:rsidRDefault="00000000">
            <w:r>
              <w:t>AI_POLICY_DENIED</w:t>
            </w:r>
          </w:p>
        </w:tc>
        <w:tc>
          <w:tcPr>
            <w:tcW w:w="1872" w:type="dxa"/>
          </w:tcPr>
          <w:p w14:paraId="26EF9923" w14:textId="77777777" w:rsidR="00AC33FF" w:rsidRDefault="00000000">
            <w:r>
              <w:t>400/403</w:t>
            </w:r>
          </w:p>
        </w:tc>
        <w:tc>
          <w:tcPr>
            <w:tcW w:w="1872" w:type="dxa"/>
          </w:tcPr>
          <w:p w14:paraId="50D2AB88" w14:textId="77777777" w:rsidR="00AC33FF" w:rsidRDefault="00000000">
            <w:r>
              <w:t>AI request blocked by policy</w:t>
            </w:r>
          </w:p>
        </w:tc>
        <w:tc>
          <w:tcPr>
            <w:tcW w:w="1872" w:type="dxa"/>
          </w:tcPr>
          <w:p w14:paraId="3D0B55C0" w14:textId="77777777" w:rsidR="00AC33FF" w:rsidRDefault="00000000">
            <w:r>
              <w:t>Provide safe alternative guidance</w:t>
            </w:r>
          </w:p>
        </w:tc>
        <w:tc>
          <w:tcPr>
            <w:tcW w:w="1872" w:type="dxa"/>
          </w:tcPr>
          <w:p w14:paraId="76E57C51" w14:textId="77777777" w:rsidR="00AC33FF" w:rsidRDefault="00000000">
            <w:r>
              <w:t>No</w:t>
            </w:r>
          </w:p>
        </w:tc>
      </w:tr>
      <w:tr w:rsidR="00AC33FF" w14:paraId="79DB2C15" w14:textId="77777777">
        <w:trPr>
          <w:jc w:val="center"/>
        </w:trPr>
        <w:tc>
          <w:tcPr>
            <w:tcW w:w="1872" w:type="dxa"/>
          </w:tcPr>
          <w:p w14:paraId="75F16ABD" w14:textId="77777777" w:rsidR="00AC33FF" w:rsidRDefault="00000000">
            <w:r>
              <w:t>AI_NO_RELEVANT_DATA</w:t>
            </w:r>
          </w:p>
        </w:tc>
        <w:tc>
          <w:tcPr>
            <w:tcW w:w="1872" w:type="dxa"/>
          </w:tcPr>
          <w:p w14:paraId="4998BADD" w14:textId="77777777" w:rsidR="00AC33FF" w:rsidRDefault="00000000">
            <w:r>
              <w:t>200</w:t>
            </w:r>
          </w:p>
        </w:tc>
        <w:tc>
          <w:tcPr>
            <w:tcW w:w="1872" w:type="dxa"/>
          </w:tcPr>
          <w:p w14:paraId="034580D6" w14:textId="77777777" w:rsidR="00AC33FF" w:rsidRDefault="00000000">
            <w:r>
              <w:t>AI cannot find relevant data</w:t>
            </w:r>
          </w:p>
        </w:tc>
        <w:tc>
          <w:tcPr>
            <w:tcW w:w="1872" w:type="dxa"/>
          </w:tcPr>
          <w:p w14:paraId="1C6C4F56" w14:textId="77777777" w:rsidR="00AC33FF" w:rsidRDefault="00000000">
            <w:r>
              <w:t>Suggest filters/files to include</w:t>
            </w:r>
          </w:p>
        </w:tc>
        <w:tc>
          <w:tcPr>
            <w:tcW w:w="1872" w:type="dxa"/>
          </w:tcPr>
          <w:p w14:paraId="022C5590" w14:textId="77777777" w:rsidR="00AC33FF" w:rsidRDefault="00000000">
            <w:r>
              <w:t>No</w:t>
            </w:r>
          </w:p>
        </w:tc>
      </w:tr>
      <w:tr w:rsidR="00AC33FF" w14:paraId="6D64486B" w14:textId="77777777">
        <w:trPr>
          <w:jc w:val="center"/>
        </w:trPr>
        <w:tc>
          <w:tcPr>
            <w:tcW w:w="1872" w:type="dxa"/>
          </w:tcPr>
          <w:p w14:paraId="6837195D" w14:textId="77777777" w:rsidR="00AC33FF" w:rsidRDefault="00000000">
            <w:r>
              <w:t>AI_AMBIGUOUS_PROMPT</w:t>
            </w:r>
          </w:p>
        </w:tc>
        <w:tc>
          <w:tcPr>
            <w:tcW w:w="1872" w:type="dxa"/>
          </w:tcPr>
          <w:p w14:paraId="24D4FFBF" w14:textId="77777777" w:rsidR="00AC33FF" w:rsidRDefault="00000000">
            <w:r>
              <w:t>200</w:t>
            </w:r>
          </w:p>
        </w:tc>
        <w:tc>
          <w:tcPr>
            <w:tcW w:w="1872" w:type="dxa"/>
          </w:tcPr>
          <w:p w14:paraId="1A63F8A3" w14:textId="77777777" w:rsidR="00AC33FF" w:rsidRDefault="00000000">
            <w:r>
              <w:t>AI needs clarification</w:t>
            </w:r>
          </w:p>
        </w:tc>
        <w:tc>
          <w:tcPr>
            <w:tcW w:w="1872" w:type="dxa"/>
          </w:tcPr>
          <w:p w14:paraId="08464C2D" w14:textId="77777777" w:rsidR="00AC33FF" w:rsidRDefault="00000000">
            <w:r>
              <w:t>Show follow-up questions</w:t>
            </w:r>
          </w:p>
        </w:tc>
        <w:tc>
          <w:tcPr>
            <w:tcW w:w="1872" w:type="dxa"/>
          </w:tcPr>
          <w:p w14:paraId="0BE50E5A" w14:textId="77777777" w:rsidR="00AC33FF" w:rsidRDefault="00000000">
            <w:r>
              <w:t>No</w:t>
            </w:r>
          </w:p>
        </w:tc>
      </w:tr>
    </w:tbl>
    <w:p w14:paraId="3B3B13C7" w14:textId="77777777" w:rsidR="00AC33FF" w:rsidRDefault="00AC33FF"/>
    <w:p w14:paraId="64728A24" w14:textId="77777777" w:rsidR="00AC33FF" w:rsidRDefault="00000000">
      <w:r>
        <w:br w:type="page"/>
      </w:r>
    </w:p>
    <w:p w14:paraId="192A608C" w14:textId="7A0BBDD3" w:rsidR="00AC33FF" w:rsidRDefault="003D036F">
      <w:pPr>
        <w:pStyle w:val="Heading1"/>
      </w:pPr>
      <w:r>
        <w:lastRenderedPageBreak/>
        <w:t>Retry ability</w:t>
      </w:r>
      <w:r w:rsidR="00000000">
        <w:t xml:space="preserve">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2"/>
        <w:gridCol w:w="1831"/>
        <w:gridCol w:w="1858"/>
        <w:gridCol w:w="1842"/>
        <w:gridCol w:w="1853"/>
      </w:tblGrid>
      <w:tr w:rsidR="00AC33FF" w14:paraId="4664AE6C" w14:textId="77777777">
        <w:trPr>
          <w:jc w:val="center"/>
        </w:trPr>
        <w:tc>
          <w:tcPr>
            <w:tcW w:w="1872" w:type="dxa"/>
          </w:tcPr>
          <w:p w14:paraId="09C689B1" w14:textId="77777777" w:rsidR="00AC33FF" w:rsidRDefault="00000000">
            <w:r>
              <w:rPr>
                <w:b/>
              </w:rPr>
              <w:t>Failure Type</w:t>
            </w:r>
          </w:p>
        </w:tc>
        <w:tc>
          <w:tcPr>
            <w:tcW w:w="1872" w:type="dxa"/>
          </w:tcPr>
          <w:p w14:paraId="209D12EF" w14:textId="77777777" w:rsidR="00AC33FF" w:rsidRDefault="00000000">
            <w:r>
              <w:rPr>
                <w:b/>
              </w:rPr>
              <w:t>Where It Occurs</w:t>
            </w:r>
          </w:p>
        </w:tc>
        <w:tc>
          <w:tcPr>
            <w:tcW w:w="1872" w:type="dxa"/>
          </w:tcPr>
          <w:p w14:paraId="44EC272D" w14:textId="77777777" w:rsidR="00AC33FF" w:rsidRDefault="00000000">
            <w:r>
              <w:rPr>
                <w:b/>
              </w:rPr>
              <w:t>Automatic Retry</w:t>
            </w:r>
          </w:p>
        </w:tc>
        <w:tc>
          <w:tcPr>
            <w:tcW w:w="1872" w:type="dxa"/>
          </w:tcPr>
          <w:p w14:paraId="32A7C6B6" w14:textId="77777777" w:rsidR="00AC33FF" w:rsidRDefault="00000000">
            <w:r>
              <w:rPr>
                <w:b/>
              </w:rPr>
              <w:t>Manual Redrive</w:t>
            </w:r>
          </w:p>
        </w:tc>
        <w:tc>
          <w:tcPr>
            <w:tcW w:w="1872" w:type="dxa"/>
          </w:tcPr>
          <w:p w14:paraId="697EF407" w14:textId="77777777" w:rsidR="00AC33FF" w:rsidRDefault="00000000">
            <w:r>
              <w:rPr>
                <w:b/>
              </w:rPr>
              <w:t>Idempotency Required</w:t>
            </w:r>
          </w:p>
        </w:tc>
      </w:tr>
      <w:tr w:rsidR="00AC33FF" w14:paraId="7AFB361B" w14:textId="77777777">
        <w:trPr>
          <w:jc w:val="center"/>
        </w:trPr>
        <w:tc>
          <w:tcPr>
            <w:tcW w:w="1872" w:type="dxa"/>
          </w:tcPr>
          <w:p w14:paraId="1F844512" w14:textId="77777777" w:rsidR="00AC33FF" w:rsidRDefault="00000000">
            <w:r>
              <w:t>503/504 dependency failure</w:t>
            </w:r>
          </w:p>
        </w:tc>
        <w:tc>
          <w:tcPr>
            <w:tcW w:w="1872" w:type="dxa"/>
          </w:tcPr>
          <w:p w14:paraId="305A833B" w14:textId="77777777" w:rsidR="00AC33FF" w:rsidRDefault="00000000">
            <w:r>
              <w:t>MS1 → MS2–MS5 call</w:t>
            </w:r>
          </w:p>
        </w:tc>
        <w:tc>
          <w:tcPr>
            <w:tcW w:w="1872" w:type="dxa"/>
          </w:tcPr>
          <w:p w14:paraId="1B69310C" w14:textId="33BEFD1F" w:rsidR="00AC33FF" w:rsidRDefault="00000000">
            <w:r>
              <w:t>Yes (limited backoff)</w:t>
            </w:r>
          </w:p>
        </w:tc>
        <w:tc>
          <w:tcPr>
            <w:tcW w:w="1872" w:type="dxa"/>
          </w:tcPr>
          <w:p w14:paraId="2D8B5F32" w14:textId="77777777" w:rsidR="00AC33FF" w:rsidRDefault="00000000">
            <w:r>
              <w:t>Not required</w:t>
            </w:r>
          </w:p>
        </w:tc>
        <w:tc>
          <w:tcPr>
            <w:tcW w:w="1872" w:type="dxa"/>
          </w:tcPr>
          <w:p w14:paraId="56CFBFBA" w14:textId="77777777" w:rsidR="00AC33FF" w:rsidRDefault="00000000">
            <w:r>
              <w:t>For writes</w:t>
            </w:r>
          </w:p>
        </w:tc>
      </w:tr>
      <w:tr w:rsidR="00AC33FF" w14:paraId="13696B00" w14:textId="77777777">
        <w:trPr>
          <w:jc w:val="center"/>
        </w:trPr>
        <w:tc>
          <w:tcPr>
            <w:tcW w:w="1872" w:type="dxa"/>
          </w:tcPr>
          <w:p w14:paraId="1257AD76" w14:textId="77777777" w:rsidR="00AC33FF" w:rsidRDefault="00000000">
            <w:r>
              <w:t>429 rate limit</w:t>
            </w:r>
          </w:p>
        </w:tc>
        <w:tc>
          <w:tcPr>
            <w:tcW w:w="1872" w:type="dxa"/>
          </w:tcPr>
          <w:p w14:paraId="48A640E3" w14:textId="77777777" w:rsidR="00AC33FF" w:rsidRDefault="00000000">
            <w:r>
              <w:t>MS1</w:t>
            </w:r>
          </w:p>
        </w:tc>
        <w:tc>
          <w:tcPr>
            <w:tcW w:w="1872" w:type="dxa"/>
          </w:tcPr>
          <w:p w14:paraId="2D142712" w14:textId="77777777" w:rsidR="00AC33FF" w:rsidRDefault="00000000">
            <w:r>
              <w:t>Yes (client after Retry-After)</w:t>
            </w:r>
          </w:p>
        </w:tc>
        <w:tc>
          <w:tcPr>
            <w:tcW w:w="1872" w:type="dxa"/>
          </w:tcPr>
          <w:p w14:paraId="792BB8E0" w14:textId="77777777" w:rsidR="00AC33FF" w:rsidRDefault="00000000">
            <w:r>
              <w:t>No</w:t>
            </w:r>
          </w:p>
        </w:tc>
        <w:tc>
          <w:tcPr>
            <w:tcW w:w="1872" w:type="dxa"/>
          </w:tcPr>
          <w:p w14:paraId="1D605353" w14:textId="77777777" w:rsidR="00AC33FF" w:rsidRDefault="00000000">
            <w:r>
              <w:t>N/A</w:t>
            </w:r>
          </w:p>
        </w:tc>
      </w:tr>
      <w:tr w:rsidR="00AC33FF" w14:paraId="626764B1" w14:textId="77777777">
        <w:trPr>
          <w:jc w:val="center"/>
        </w:trPr>
        <w:tc>
          <w:tcPr>
            <w:tcW w:w="1872" w:type="dxa"/>
          </w:tcPr>
          <w:p w14:paraId="4E3A9C4A" w14:textId="77777777" w:rsidR="00AC33FF" w:rsidRDefault="00000000">
            <w:r>
              <w:t>Upload byte transfer failure</w:t>
            </w:r>
          </w:p>
        </w:tc>
        <w:tc>
          <w:tcPr>
            <w:tcW w:w="1872" w:type="dxa"/>
          </w:tcPr>
          <w:p w14:paraId="398AB30D" w14:textId="77777777" w:rsidR="00AC33FF" w:rsidRDefault="00000000">
            <w:r>
              <w:t>UI ↔ Object Storage</w:t>
            </w:r>
          </w:p>
        </w:tc>
        <w:tc>
          <w:tcPr>
            <w:tcW w:w="1872" w:type="dxa"/>
          </w:tcPr>
          <w:p w14:paraId="1903D058" w14:textId="77777777" w:rsidR="00AC33FF" w:rsidRDefault="00000000">
            <w:r>
              <w:t>Yes (resume/retry)</w:t>
            </w:r>
          </w:p>
        </w:tc>
        <w:tc>
          <w:tcPr>
            <w:tcW w:w="1872" w:type="dxa"/>
          </w:tcPr>
          <w:p w14:paraId="425C728C" w14:textId="77777777" w:rsidR="00AC33FF" w:rsidRDefault="00000000">
            <w:r>
              <w:t>No</w:t>
            </w:r>
          </w:p>
        </w:tc>
        <w:tc>
          <w:tcPr>
            <w:tcW w:w="1872" w:type="dxa"/>
          </w:tcPr>
          <w:p w14:paraId="6FA32FA3" w14:textId="77777777" w:rsidR="00AC33FF" w:rsidRDefault="00000000">
            <w:r>
              <w:t>Upload init/complete idempotent</w:t>
            </w:r>
          </w:p>
        </w:tc>
      </w:tr>
      <w:tr w:rsidR="00AC33FF" w14:paraId="40450C74" w14:textId="77777777">
        <w:trPr>
          <w:jc w:val="center"/>
        </w:trPr>
        <w:tc>
          <w:tcPr>
            <w:tcW w:w="1872" w:type="dxa"/>
          </w:tcPr>
          <w:p w14:paraId="338ECA78" w14:textId="77777777" w:rsidR="00AC33FF" w:rsidRDefault="00000000">
            <w:r>
              <w:t>Export render failure</w:t>
            </w:r>
          </w:p>
        </w:tc>
        <w:tc>
          <w:tcPr>
            <w:tcW w:w="1872" w:type="dxa"/>
          </w:tcPr>
          <w:p w14:paraId="07FA3437" w14:textId="77777777" w:rsidR="00AC33FF" w:rsidRDefault="00000000">
            <w:r>
              <w:t>MS4 job</w:t>
            </w:r>
          </w:p>
        </w:tc>
        <w:tc>
          <w:tcPr>
            <w:tcW w:w="1872" w:type="dxa"/>
          </w:tcPr>
          <w:p w14:paraId="24B1D48F" w14:textId="77777777" w:rsidR="00AC33FF" w:rsidRDefault="00000000">
            <w:r>
              <w:t>Yes (limited)</w:t>
            </w:r>
          </w:p>
        </w:tc>
        <w:tc>
          <w:tcPr>
            <w:tcW w:w="1872" w:type="dxa"/>
          </w:tcPr>
          <w:p w14:paraId="55343CBA" w14:textId="77777777" w:rsidR="00AC33FF" w:rsidRDefault="00000000">
            <w:r>
              <w:t>Yes (JC Admin/job owner)</w:t>
            </w:r>
          </w:p>
        </w:tc>
        <w:tc>
          <w:tcPr>
            <w:tcW w:w="1872" w:type="dxa"/>
          </w:tcPr>
          <w:p w14:paraId="500A900C" w14:textId="77777777" w:rsidR="00AC33FF" w:rsidRDefault="00000000">
            <w:r>
              <w:t>Yes</w:t>
            </w:r>
          </w:p>
        </w:tc>
      </w:tr>
      <w:tr w:rsidR="00AC33FF" w14:paraId="522A7119" w14:textId="77777777">
        <w:trPr>
          <w:jc w:val="center"/>
        </w:trPr>
        <w:tc>
          <w:tcPr>
            <w:tcW w:w="1872" w:type="dxa"/>
          </w:tcPr>
          <w:p w14:paraId="33FB8DCA" w14:textId="77777777" w:rsidR="00AC33FF" w:rsidRDefault="00000000">
            <w:r>
              <w:t>Dataset ingest failure</w:t>
            </w:r>
          </w:p>
        </w:tc>
        <w:tc>
          <w:tcPr>
            <w:tcW w:w="1872" w:type="dxa"/>
          </w:tcPr>
          <w:p w14:paraId="547B5B71" w14:textId="77777777" w:rsidR="00AC33FF" w:rsidRDefault="00000000">
            <w:r>
              <w:t>MS4 job</w:t>
            </w:r>
          </w:p>
        </w:tc>
        <w:tc>
          <w:tcPr>
            <w:tcW w:w="1872" w:type="dxa"/>
          </w:tcPr>
          <w:p w14:paraId="1B6FEED2" w14:textId="77777777" w:rsidR="00AC33FF" w:rsidRDefault="00000000">
            <w:r>
              <w:t>Yes (limited)</w:t>
            </w:r>
          </w:p>
        </w:tc>
        <w:tc>
          <w:tcPr>
            <w:tcW w:w="1872" w:type="dxa"/>
          </w:tcPr>
          <w:p w14:paraId="3029AFED" w14:textId="77777777" w:rsidR="00AC33FF" w:rsidRDefault="00000000">
            <w:r>
              <w:t>Yes</w:t>
            </w:r>
          </w:p>
        </w:tc>
        <w:tc>
          <w:tcPr>
            <w:tcW w:w="1872" w:type="dxa"/>
          </w:tcPr>
          <w:p w14:paraId="4A4EF56F" w14:textId="77777777" w:rsidR="00AC33FF" w:rsidRDefault="00000000">
            <w:r>
              <w:t>Yes</w:t>
            </w:r>
          </w:p>
        </w:tc>
      </w:tr>
      <w:tr w:rsidR="00AC33FF" w14:paraId="4E70887B" w14:textId="77777777">
        <w:trPr>
          <w:jc w:val="center"/>
        </w:trPr>
        <w:tc>
          <w:tcPr>
            <w:tcW w:w="1872" w:type="dxa"/>
          </w:tcPr>
          <w:p w14:paraId="4141BAC0" w14:textId="77777777" w:rsidR="00AC33FF" w:rsidRDefault="00000000">
            <w:r>
              <w:t>AI ingest/query failure</w:t>
            </w:r>
          </w:p>
        </w:tc>
        <w:tc>
          <w:tcPr>
            <w:tcW w:w="1872" w:type="dxa"/>
          </w:tcPr>
          <w:p w14:paraId="11A63C75" w14:textId="77777777" w:rsidR="00AC33FF" w:rsidRDefault="00000000">
            <w:r>
              <w:t>MS5 job</w:t>
            </w:r>
          </w:p>
        </w:tc>
        <w:tc>
          <w:tcPr>
            <w:tcW w:w="1872" w:type="dxa"/>
          </w:tcPr>
          <w:p w14:paraId="316A0CC7" w14:textId="77777777" w:rsidR="00AC33FF" w:rsidRDefault="00000000">
            <w:r>
              <w:t>Yes (limited)</w:t>
            </w:r>
          </w:p>
        </w:tc>
        <w:tc>
          <w:tcPr>
            <w:tcW w:w="1872" w:type="dxa"/>
          </w:tcPr>
          <w:p w14:paraId="4C78F194" w14:textId="77777777" w:rsidR="00AC33FF" w:rsidRDefault="00000000">
            <w:r>
              <w:t>Yes</w:t>
            </w:r>
          </w:p>
        </w:tc>
        <w:tc>
          <w:tcPr>
            <w:tcW w:w="1872" w:type="dxa"/>
          </w:tcPr>
          <w:p w14:paraId="56D898F3" w14:textId="77777777" w:rsidR="00AC33FF" w:rsidRDefault="00000000">
            <w:r>
              <w:t>Yes</w:t>
            </w:r>
          </w:p>
        </w:tc>
      </w:tr>
      <w:tr w:rsidR="00AC33FF" w14:paraId="719D60A8" w14:textId="77777777">
        <w:trPr>
          <w:jc w:val="center"/>
        </w:trPr>
        <w:tc>
          <w:tcPr>
            <w:tcW w:w="1872" w:type="dxa"/>
          </w:tcPr>
          <w:p w14:paraId="4E30A73B" w14:textId="77777777" w:rsidR="00AC33FF" w:rsidRDefault="00000000">
            <w:r>
              <w:t>Notification send failure</w:t>
            </w:r>
          </w:p>
        </w:tc>
        <w:tc>
          <w:tcPr>
            <w:tcW w:w="1872" w:type="dxa"/>
          </w:tcPr>
          <w:p w14:paraId="3B8C6663" w14:textId="77777777" w:rsidR="00AC33FF" w:rsidRDefault="00000000">
            <w:r>
              <w:t>MS5 worker</w:t>
            </w:r>
          </w:p>
        </w:tc>
        <w:tc>
          <w:tcPr>
            <w:tcW w:w="1872" w:type="dxa"/>
          </w:tcPr>
          <w:p w14:paraId="1440C9A5" w14:textId="77777777" w:rsidR="00AC33FF" w:rsidRDefault="00000000">
            <w:r>
              <w:t>Yes (backoff)</w:t>
            </w:r>
          </w:p>
        </w:tc>
        <w:tc>
          <w:tcPr>
            <w:tcW w:w="1872" w:type="dxa"/>
          </w:tcPr>
          <w:p w14:paraId="14848514" w14:textId="77777777" w:rsidR="00AC33FF" w:rsidRDefault="00000000">
            <w:r>
              <w:t>Yes (resend)</w:t>
            </w:r>
          </w:p>
        </w:tc>
        <w:tc>
          <w:tcPr>
            <w:tcW w:w="1872" w:type="dxa"/>
          </w:tcPr>
          <w:p w14:paraId="3AF20457" w14:textId="77777777" w:rsidR="00AC33FF" w:rsidRDefault="00000000">
            <w:r>
              <w:t>Yes</w:t>
            </w:r>
          </w:p>
        </w:tc>
      </w:tr>
      <w:tr w:rsidR="00AC33FF" w14:paraId="0B133C9F" w14:textId="77777777">
        <w:trPr>
          <w:jc w:val="center"/>
        </w:trPr>
        <w:tc>
          <w:tcPr>
            <w:tcW w:w="1872" w:type="dxa"/>
          </w:tcPr>
          <w:p w14:paraId="3D92122E" w14:textId="77777777" w:rsidR="00AC33FF" w:rsidRDefault="00000000">
            <w:r>
              <w:t>Validation/permission errors</w:t>
            </w:r>
          </w:p>
        </w:tc>
        <w:tc>
          <w:tcPr>
            <w:tcW w:w="1872" w:type="dxa"/>
          </w:tcPr>
          <w:p w14:paraId="27D04003" w14:textId="77777777" w:rsidR="00AC33FF" w:rsidRDefault="00000000">
            <w:r>
              <w:t>Any</w:t>
            </w:r>
          </w:p>
        </w:tc>
        <w:tc>
          <w:tcPr>
            <w:tcW w:w="1872" w:type="dxa"/>
          </w:tcPr>
          <w:p w14:paraId="7B3469A2" w14:textId="77777777" w:rsidR="00AC33FF" w:rsidRDefault="00000000">
            <w:r>
              <w:t>No</w:t>
            </w:r>
          </w:p>
        </w:tc>
        <w:tc>
          <w:tcPr>
            <w:tcW w:w="1872" w:type="dxa"/>
          </w:tcPr>
          <w:p w14:paraId="24C5750C" w14:textId="77777777" w:rsidR="00AC33FF" w:rsidRDefault="00000000">
            <w:r>
              <w:t>No</w:t>
            </w:r>
          </w:p>
        </w:tc>
        <w:tc>
          <w:tcPr>
            <w:tcW w:w="1872" w:type="dxa"/>
          </w:tcPr>
          <w:p w14:paraId="46281750" w14:textId="77777777" w:rsidR="00AC33FF" w:rsidRDefault="00000000">
            <w:r>
              <w:t>N/A</w:t>
            </w:r>
          </w:p>
        </w:tc>
      </w:tr>
    </w:tbl>
    <w:p w14:paraId="7622530A" w14:textId="034988EA" w:rsidR="00AC33FF" w:rsidRDefault="00AC33FF" w:rsidP="003D036F"/>
    <w:sectPr w:rsidR="00AC33F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4832068">
    <w:abstractNumId w:val="8"/>
  </w:num>
  <w:num w:numId="2" w16cid:durableId="1464426215">
    <w:abstractNumId w:val="6"/>
  </w:num>
  <w:num w:numId="3" w16cid:durableId="2125153142">
    <w:abstractNumId w:val="5"/>
  </w:num>
  <w:num w:numId="4" w16cid:durableId="162136507">
    <w:abstractNumId w:val="4"/>
  </w:num>
  <w:num w:numId="5" w16cid:durableId="1616594707">
    <w:abstractNumId w:val="7"/>
  </w:num>
  <w:num w:numId="6" w16cid:durableId="1644115688">
    <w:abstractNumId w:val="3"/>
  </w:num>
  <w:num w:numId="7" w16cid:durableId="1879078973">
    <w:abstractNumId w:val="2"/>
  </w:num>
  <w:num w:numId="8" w16cid:durableId="806437306">
    <w:abstractNumId w:val="1"/>
  </w:num>
  <w:num w:numId="9" w16cid:durableId="1006711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36F"/>
    <w:rsid w:val="005E195F"/>
    <w:rsid w:val="00AA1D8D"/>
    <w:rsid w:val="00AC33F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DB001"/>
  <w14:defaultImageDpi w14:val="300"/>
  <w15:docId w15:val="{B16676D8-4AF4-424A-A51E-273C50BB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2785</Words>
  <Characters>15879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Mahavir Singh</cp:lastModifiedBy>
  <cp:revision>2</cp:revision>
  <dcterms:created xsi:type="dcterms:W3CDTF">2013-12-23T23:15:00Z</dcterms:created>
  <dcterms:modified xsi:type="dcterms:W3CDTF">2025-12-22T21:18:00Z</dcterms:modified>
  <cp:category/>
</cp:coreProperties>
</file>